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Arial" w:hAnsi="Arial" w:cs="Arial" w:eastAsia="Arial"/>
          <w:b/>
          <w:i w:val="0"/>
          <w:color w:val="103A6E"/>
          <w:sz w:val="23"/>
          <w:u w:val="none"/>
        </w:rPr>
        <w:t>HỌC VIỆN CÔNG NGHỆ BƯU CHÍNH VIỄN THÔNG</w:t>
      </w:r>
    </w:p>
    <w:p>
      <w:pPr>
        <w:spacing w:before="0" w:after="120"/>
        <w:jc w:val="center"/>
      </w:pPr>
      <w:r>
        <w:rPr>
          <w:rFonts w:ascii="Arial" w:hAnsi="Arial" w:cs="Arial" w:eastAsia="Arial"/>
          <w:b w:val="0"/>
          <w:i/>
          <w:color w:val="595959"/>
          <w:sz w:val="21"/>
          <w:u w:val="none"/>
        </w:rPr>
        <w:t>Học phần: KIẾN TRÚC MÁY TÍNH</w:t>
      </w:r>
    </w:p>
    <w:p>
      <w:pPr>
        <w:spacing w:before="40" w:after="120"/>
        <w:pBdr>
          <w:bottom w:val="single" w:sz="12" w:space="1" w:color="103A6E"/>
        </w:pBdr>
      </w:pPr>
    </w:p>
    <w:p>
      <w:pPr>
        <w:spacing w:before="40" w:after="40"/>
        <w:jc w:val="center"/>
      </w:pPr>
      <w:r>
        <w:rPr>
          <w:rFonts w:ascii="Arial" w:hAnsi="Arial" w:cs="Arial" w:eastAsia="Arial"/>
          <w:b/>
          <w:i w:val="0"/>
          <w:color w:val="103A6E"/>
          <w:sz w:val="38"/>
          <w:u w:val="none"/>
        </w:rPr>
        <w:t>BÀI TẬP VỀ NHÀ SỐ 02</w:t>
      </w:r>
    </w:p>
    <w:p>
      <w:pPr>
        <w:spacing w:before="0" w:after="80"/>
        <w:jc w:val="center"/>
      </w:pPr>
      <w:r>
        <w:rPr>
          <w:rFonts w:ascii="Arial" w:hAnsi="Arial" w:cs="Arial" w:eastAsia="Arial"/>
          <w:b w:val="0"/>
          <w:i/>
          <w:color w:val="166042"/>
          <w:sz w:val="23"/>
          <w:u w:val="none"/>
        </w:rPr>
        <w:t>Ôn tập Chương 1  ·  Tìm hiểu Raspberry Pi và trí tuệ nhân tạo biên</w:t>
      </w:r>
    </w:p>
    <w:p>
      <w:pPr>
        <w:spacing w:before="0" w:after="120"/>
        <w:jc w:val="center"/>
      </w:pPr>
      <w:r>
        <w:rPr>
          <w:rFonts w:ascii="Times New Roman" w:hAnsi="Times New Roman" w:cs="Times New Roman" w:eastAsia="Times New Roman"/>
          <w:b w:val="0"/>
          <w:i w:val="0"/>
          <w:sz w:val="22"/>
          <w:u w:val="none"/>
        </w:rPr>
        <w:t xml:space="preserve">Thời gian làm bài: </w:t>
      </w:r>
      <w:r>
        <w:rPr>
          <w:rFonts w:ascii="Times New Roman" w:hAnsi="Times New Roman" w:cs="Times New Roman" w:eastAsia="Times New Roman"/>
          <w:b/>
          <w:i w:val="0"/>
          <w:sz w:val="22"/>
          <w:u w:val="none"/>
        </w:rPr>
        <w:t>01 tuần</w:t>
      </w:r>
      <w:r>
        <w:rPr>
          <w:rFonts w:ascii="Times New Roman" w:hAnsi="Times New Roman" w:cs="Times New Roman" w:eastAsia="Times New Roman"/>
          <w:b w:val="0"/>
          <w:i w:val="0"/>
          <w:sz w:val="22"/>
          <w:u w:val="none"/>
        </w:rPr>
        <w:t xml:space="preserve">     ·     Tổng điểm: </w:t>
      </w:r>
      <w:r>
        <w:rPr>
          <w:rFonts w:ascii="Times New Roman" w:hAnsi="Times New Roman" w:cs="Times New Roman" w:eastAsia="Times New Roman"/>
          <w:b/>
          <w:i w:val="0"/>
          <w:sz w:val="22"/>
          <w:u w:val="none"/>
        </w:rPr>
        <w:t>25,0</w:t>
      </w:r>
      <w:r>
        <w:rPr>
          <w:rFonts w:ascii="Times New Roman" w:hAnsi="Times New Roman" w:cs="Times New Roman" w:eastAsia="Times New Roman"/>
          <w:b w:val="0"/>
          <w:i w:val="0"/>
          <w:sz w:val="22"/>
          <w:u w:val="none"/>
        </w:rPr>
        <w:t xml:space="preserve"> (quy về thang 10)     ·     Điểm cộng tối đa: </w:t>
      </w:r>
      <w:r>
        <w:rPr>
          <w:rFonts w:ascii="Times New Roman" w:hAnsi="Times New Roman" w:cs="Times New Roman" w:eastAsia="Times New Roman"/>
          <w:b/>
          <w:i w:val="0"/>
          <w:sz w:val="22"/>
          <w:u w:val="none"/>
        </w:rPr>
        <w:t>+1,0</w:t>
      </w:r>
    </w:p>
    <w:p>
      <w:pPr>
        <w:spacing w:before="40" w:after="160"/>
        <w:pBdr>
          <w:bottom w:val="single" w:sz="12" w:space="1" w:color="103A6E"/>
        </w:pBdr>
      </w:pPr>
    </w:p>
    <w:tbl>
      <w:tblPr>
        <w:tblStyle w:val="TableGrid"/>
        <w:tblW w:type="auto" w:w="0"/>
        <w:jc w:val="center"/>
        <w:tblLayout w:type="fixed"/>
        <w:tblLook w:firstColumn="1" w:firstRow="1" w:lastColumn="0" w:lastRow="0" w:noHBand="0" w:noVBand="1" w:val="04A0"/>
        <w:tblLayout w:type="fixed"/>
      </w:tblPr>
      <w:tblGrid>
        <w:gridCol w:w="2493"/>
        <w:gridCol w:w="2493"/>
        <w:gridCol w:w="2493"/>
        <w:gridCol w:w="2493"/>
      </w:tblGrid>
      <w:tr>
        <w:trPr>
          <w:tblHeader w:val="true"/>
          <w:cantSplit/>
          <w:trHeight w:val="351" w:hRule="exact"/>
        </w:trPr>
        <w:tc>
          <w:tcPr>
            <w:tcW w:type="dxa" w:w="9411"/>
            <w:tcMar>
              <w:top w:w="50" w:type="dxa"/>
              <w:start w:w="90" w:type="dxa"/>
              <w:bottom w:w="50" w:type="dxa"/>
              <w:end w:w="90" w:type="dxa"/>
              <w:left w:w="90" w:type="dxa"/>
              <w:right w:w="90" w:type="dxa"/>
            </w:tcMar>
            <w:gridSpan w:val="4"/>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THÔNG TIN SINH VIÊN</w:t>
            </w:r>
          </w:p>
        </w:tc>
      </w:tr>
      <w:tr>
        <w:trPr>
          <w:trHeight w:val="510" w:hRule="atLeast"/>
        </w:trPr>
        <w:tc>
          <w:tcPr>
            <w:tcW w:type="dxa" w:w="249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EDF1F7"/>
          </w:tcPr>
          <w:p>
            <w:pPr>
              <w:spacing w:before="60"/>
            </w:pPr>
            <w:r>
              <w:rPr>
                <w:rFonts w:ascii="Times New Roman" w:hAnsi="Times New Roman" w:cs="Times New Roman" w:eastAsia="Times New Roman"/>
                <w:b/>
                <w:i w:val="0"/>
                <w:color w:val="103A6E"/>
                <w:sz w:val="20"/>
                <w:u w:val="none"/>
              </w:rPr>
              <w:t>Họ và tên</w:t>
            </w: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EDF1F7"/>
          </w:tcPr>
          <w:p>
            <w:pPr>
              <w:spacing w:before="60"/>
            </w:pPr>
            <w:r>
              <w:rPr>
                <w:rFonts w:ascii="Times New Roman" w:hAnsi="Times New Roman" w:cs="Times New Roman" w:eastAsia="Times New Roman"/>
                <w:b/>
                <w:i w:val="0"/>
                <w:color w:val="103A6E"/>
                <w:sz w:val="20"/>
                <w:u w:val="none"/>
              </w:rPr>
              <w:t>Lớp</w:t>
            </w: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tc>
      </w:tr>
      <w:tr>
        <w:trPr>
          <w:trHeight w:val="510" w:hRule="atLeast"/>
        </w:trPr>
        <w:tc>
          <w:tcPr>
            <w:tcW w:type="dxa" w:w="249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EDF1F7"/>
          </w:tcPr>
          <w:p>
            <w:pPr>
              <w:spacing w:before="60"/>
            </w:pPr>
            <w:r>
              <w:rPr>
                <w:rFonts w:ascii="Times New Roman" w:hAnsi="Times New Roman" w:cs="Times New Roman" w:eastAsia="Times New Roman"/>
                <w:b/>
                <w:i w:val="0"/>
                <w:color w:val="103A6E"/>
                <w:sz w:val="20"/>
                <w:u w:val="none"/>
              </w:rPr>
              <w:t>Mã sinh viên (MSSV)</w:t>
            </w: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EDF1F7"/>
          </w:tcPr>
          <w:p>
            <w:pPr>
              <w:spacing w:before="60"/>
            </w:pPr>
            <w:r>
              <w:rPr>
                <w:rFonts w:ascii="Times New Roman" w:hAnsi="Times New Roman" w:cs="Times New Roman" w:eastAsia="Times New Roman"/>
                <w:b/>
                <w:i w:val="0"/>
                <w:color w:val="103A6E"/>
                <w:sz w:val="20"/>
                <w:u w:val="none"/>
              </w:rPr>
              <w:t>Ngày nộp</w:t>
            </w: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tc>
      </w:tr>
      <w:tr>
        <w:trPr>
          <w:trHeight w:val="510" w:hRule="atLeast"/>
        </w:trPr>
        <w:tc>
          <w:tcPr>
            <w:tcW w:type="dxa" w:w="249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EDF1F7"/>
          </w:tcPr>
          <w:p>
            <w:pPr>
              <w:spacing w:before="60"/>
            </w:pPr>
            <w:r>
              <w:rPr>
                <w:rFonts w:ascii="Times New Roman" w:hAnsi="Times New Roman" w:cs="Times New Roman" w:eastAsia="Times New Roman"/>
                <w:b/>
                <w:i w:val="0"/>
                <w:color w:val="103A6E"/>
                <w:sz w:val="20"/>
                <w:u w:val="none"/>
              </w:rPr>
              <w:t>N = hai chữ số cuối MSSV</w:t>
            </w: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EDF1F7"/>
          </w:tcPr>
          <w:p>
            <w:pPr>
              <w:spacing w:before="60"/>
            </w:pPr>
            <w:r>
              <w:rPr>
                <w:rFonts w:ascii="Times New Roman" w:hAnsi="Times New Roman" w:cs="Times New Roman" w:eastAsia="Times New Roman"/>
                <w:b/>
                <w:i w:val="0"/>
                <w:color w:val="103A6E"/>
                <w:sz w:val="20"/>
                <w:u w:val="none"/>
              </w:rPr>
              <w:t>K = chữ số cuối MSSV</w:t>
            </w: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tc>
      </w:tr>
    </w:tbl>
    <w:p>
      <w:pPr>
        <w:spacing w:before="0" w:after="40"/>
      </w:pPr>
    </w:p>
    <w:tbl>
      <w:tblPr>
        <w:tblStyle w:val="TableGrid"/>
        <w:tblW w:type="auto" w:w="0"/>
        <w:jc w:val="center"/>
        <w:tblLayout w:type="fixed"/>
        <w:tblLook w:firstColumn="1" w:firstRow="1" w:lastColumn="0" w:lastRow="0" w:noHBand="0" w:noVBand="1" w:val="04A0"/>
        <w:tblLayout w:type="fixed"/>
      </w:tblPr>
      <w:tblGrid>
        <w:gridCol w:w="1662"/>
        <w:gridCol w:w="1662"/>
        <w:gridCol w:w="1662"/>
        <w:gridCol w:w="1662"/>
        <w:gridCol w:w="1662"/>
        <w:gridCol w:w="1662"/>
      </w:tblGrid>
      <w:tr>
        <w:trPr>
          <w:tblHeader w:val="true"/>
          <w:cantSplit/>
        </w:trPr>
        <w:tc>
          <w:tcPr>
            <w:tcW w:type="dxa" w:w="1559"/>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17"/>
                <w:u w:val="none"/>
              </w:rPr>
              <w:t>Điểm Phần A (4,0)</w:t>
            </w:r>
          </w:p>
        </w:tc>
        <w:tc>
          <w:tcPr>
            <w:tcW w:type="dxa" w:w="1559"/>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17"/>
                <w:u w:val="none"/>
              </w:rPr>
              <w:t>Điểm Phần B (8,5)</w:t>
            </w:r>
          </w:p>
        </w:tc>
        <w:tc>
          <w:tcPr>
            <w:tcW w:type="dxa" w:w="1559"/>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17"/>
                <w:u w:val="none"/>
              </w:rPr>
              <w:t>Điểm Phần C (7,5)</w:t>
            </w:r>
          </w:p>
        </w:tc>
        <w:tc>
          <w:tcPr>
            <w:tcW w:type="dxa" w:w="1559"/>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17"/>
                <w:u w:val="none"/>
              </w:rPr>
              <w:t>Điểm Phần D (5,0)</w:t>
            </w:r>
          </w:p>
        </w:tc>
        <w:tc>
          <w:tcPr>
            <w:tcW w:type="dxa" w:w="1559"/>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17"/>
                <w:u w:val="none"/>
              </w:rPr>
              <w:t>Điểm cộng (≤1,0)</w:t>
            </w:r>
          </w:p>
        </w:tc>
        <w:tc>
          <w:tcPr>
            <w:tcW w:type="dxa" w:w="1616"/>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17"/>
                <w:u w:val="none"/>
              </w:rPr>
              <w:t>TỔNG → thang 10</w:t>
            </w:r>
          </w:p>
        </w:tc>
      </w:tr>
      <w:tr>
        <w:trPr>
          <w:trHeight w:val="652" w:hRule="atLeast"/>
        </w:trPr>
        <w:tc>
          <w:tcPr>
            <w:tcW w:type="dxa" w:w="1559"/>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tc>
        <w:tc>
          <w:tcPr>
            <w:tcW w:type="dxa" w:w="1559"/>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tc>
        <w:tc>
          <w:tcPr>
            <w:tcW w:type="dxa" w:w="1559"/>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tc>
        <w:tc>
          <w:tcPr>
            <w:tcW w:type="dxa" w:w="1559"/>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tc>
        <w:tc>
          <w:tcPr>
            <w:tcW w:type="dxa" w:w="1559"/>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tc>
        <w:tc>
          <w:tcPr>
            <w:tcW w:type="dxa" w:w="1616"/>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tc>
      </w:tr>
    </w:tbl>
    <w:p>
      <w:pPr>
        <w:spacing w:before="0" w:after="160"/>
      </w:pPr>
    </w:p>
    <w:tbl>
      <w:tblPr>
        <w:tblW w:type="auto" w:w="0"/>
        <w:tblLayout w:type="fixed"/>
        <w:tblLook w:firstColumn="1" w:firstRow="1" w:lastColumn="0" w:lastRow="0" w:noHBand="0" w:noVBand="1" w:val="04A0"/>
      </w:tblPr>
      <w:tblGrid>
        <w:gridCol w:w="9973"/>
      </w:tblGrid>
      <w:tr>
        <w:tc>
          <w:tcPr>
            <w:tcW w:type="dxa" w:w="9411"/>
            <w:shd w:val="clear" w:color="auto" w:fill="FDF3E7"/>
            <w:tcBorders>
              <w:top w:val="single" w:sz="4" w:space="0" w:color="D9D9D9"/>
              <w:bottom w:val="single" w:sz="4" w:space="0" w:color="D9D9D9"/>
              <w:right w:val="single" w:sz="4" w:space="0" w:color="D9D9D9"/>
              <w:left w:val="single" w:sz="18" w:space="0" w:color="C98B3A"/>
            </w:tcBorders>
            <w:tcMar>
              <w:top w:w="80" w:type="dxa"/>
              <w:start w:w="160" w:type="dxa"/>
              <w:bottom w:w="80" w:type="dxa"/>
              <w:end w:w="140" w:type="dxa"/>
              <w:left w:w="160" w:type="dxa"/>
              <w:right w:w="140" w:type="dxa"/>
            </w:tcMar>
          </w:tcPr>
          <w:p>
            <w:pPr>
              <w:spacing w:after="40"/>
            </w:pPr>
            <w:r>
              <w:rPr>
                <w:rFonts w:ascii="Arial" w:hAnsi="Arial" w:cs="Arial" w:eastAsia="Arial"/>
                <w:b/>
                <w:i w:val="0"/>
                <w:color w:val="A04812"/>
                <w:sz w:val="21"/>
                <w:u w:val="none"/>
              </w:rPr>
              <w:t>QUY ĐỊNH LÀM BÀI — ĐỌC KỸ TRƯỚC KHI BẮT ĐẦU</w:t>
            </w:r>
          </w:p>
          <w:p>
            <w:pPr>
              <w:spacing w:after="20" w:line="259" w:lineRule="auto"/>
            </w:pPr>
            <w:r>
              <w:rPr>
                <w:rFonts w:ascii="Times New Roman" w:hAnsi="Times New Roman" w:cs="Times New Roman" w:eastAsia="Times New Roman"/>
                <w:b w:val="0"/>
                <w:i w:val="0"/>
                <w:sz w:val="21"/>
                <w:u w:val="none"/>
              </w:rPr>
              <w:t>1.  TOÀN BỘ BÀI GÕ TRÊN MÁY TÍNH, không viết tay. Cách làm gọn nhất: tải chính tệp .docx này về, gõ thẳng vào các dòng kẻ và các ô trống có sẵn, chèn ảnh vào các khung đã đánh số, rồi xuất ra PDF.</w:t>
            </w:r>
          </w:p>
          <w:p>
            <w:pPr>
              <w:spacing w:after="20" w:line="259" w:lineRule="auto"/>
            </w:pPr>
            <w:r>
              <w:rPr>
                <w:rFonts w:ascii="Times New Roman" w:hAnsi="Times New Roman" w:cs="Times New Roman" w:eastAsia="Times New Roman"/>
                <w:b w:val="0"/>
                <w:i w:val="0"/>
                <w:sz w:val="21"/>
                <w:u w:val="none"/>
              </w:rPr>
              <w:t>2.  Bài nộp là MỘT tệp PDF duy nhất, đặt tên theo mẫu:  MSSV_HoTen_BTVN02.pdf (ví dụ: N24DCDT037_NguyenVanAn_BTVN02.pdf). Nộp kèm cả tệp .docx nếu hệ thống cho phép.</w:t>
            </w:r>
          </w:p>
          <w:p>
            <w:pPr>
              <w:spacing w:after="20" w:line="259" w:lineRule="auto"/>
            </w:pPr>
            <w:r>
              <w:rPr>
                <w:rFonts w:ascii="Times New Roman" w:hAnsi="Times New Roman" w:cs="Times New Roman" w:eastAsia="Times New Roman"/>
                <w:b w:val="0"/>
                <w:i w:val="0"/>
                <w:sz w:val="21"/>
                <w:u w:val="none"/>
              </w:rPr>
              <w:t>3.  PHẦN A và PHẦN B phải trình bày ĐẦY ĐỦ CÁC BƯỚC — phép chia, phép nhân, bảng theo dõi, lập luận. Chỉ ghi đáp số mà không có cách làm: KHÔNG có điểm. Xem mục MẪU TRÌNH BÀY ngay sau phần quy định này để biết mức chi tiết được yêu cầu.</w:t>
            </w:r>
          </w:p>
          <w:p>
            <w:pPr>
              <w:spacing w:after="20" w:line="259" w:lineRule="auto"/>
            </w:pPr>
            <w:r>
              <w:rPr>
                <w:rFonts w:ascii="Times New Roman" w:hAnsi="Times New Roman" w:cs="Times New Roman" w:eastAsia="Times New Roman"/>
                <w:b w:val="0"/>
                <w:i w:val="0"/>
                <w:sz w:val="21"/>
                <w:u w:val="none"/>
              </w:rPr>
              <w:t>4.  Số liệu của Phần B được CÁ NHÂN HOÁ theo MSSV. Làm sai bộ số của mình thì bài đó bị tính 0 điểm, dù phép tính đúng. Điền N và K vào bảng trên trước khi làm.</w:t>
            </w:r>
          </w:p>
          <w:p>
            <w:pPr>
              <w:spacing w:after="20" w:line="259" w:lineRule="auto"/>
            </w:pPr>
            <w:r>
              <w:rPr>
                <w:rFonts w:ascii="Times New Roman" w:hAnsi="Times New Roman" w:cs="Times New Roman" w:eastAsia="Times New Roman"/>
                <w:b w:val="0"/>
                <w:i w:val="0"/>
                <w:sz w:val="21"/>
                <w:u w:val="none"/>
              </w:rPr>
              <w:t>5.  Mọi ảnh chụp màn hình ở PHẦN D phải nhìn thấy họ tên hoặc MSSV của chính em (trong mã nguồn, trong tên máy, hoặc trong khung kết quả). Ảnh không có định danh: 0 điểm mục đó.</w:t>
            </w:r>
          </w:p>
          <w:p>
            <w:pPr>
              <w:spacing w:after="20" w:line="259" w:lineRule="auto"/>
            </w:pPr>
            <w:r>
              <w:rPr>
                <w:rFonts w:ascii="Times New Roman" w:hAnsi="Times New Roman" w:cs="Times New Roman" w:eastAsia="Times New Roman"/>
                <w:b w:val="0"/>
                <w:i w:val="0"/>
                <w:sz w:val="21"/>
                <w:u w:val="none"/>
              </w:rPr>
              <w:t>6.  Được dùng các công cụ ở PHỤ LỤC 1 để KIỂM TRA kết quả, nhưng lời giải nộp lên phải là cách làm tay. Chép thẳng kết quả từ công cụ hay từ chatbot mà không có bước trung gian bị coi là không làm bài. Hai bài giống nhau bất thường, hoặc dùng chung ảnh chụp màn hình, đều bị 0 điểm cả hai.</w:t>
            </w:r>
          </w:p>
        </w:tc>
      </w:tr>
    </w:tbl>
    <w:p>
      <w:pPr>
        <w:spacing w:before="0" w:after="80"/>
      </w:pPr>
    </w:p>
    <w:tbl>
      <w:tblPr>
        <w:tblW w:type="auto" w:w="0"/>
        <w:tblLayout w:type="fixed"/>
        <w:tblLook w:firstColumn="1" w:firstRow="1" w:lastColumn="0" w:lastRow="0" w:noHBand="0" w:noVBand="1" w:val="04A0"/>
      </w:tblPr>
      <w:tblGrid>
        <w:gridCol w:w="9973"/>
      </w:tblGrid>
      <w:tr>
        <w:tc>
          <w:tcPr>
            <w:tcW w:type="dxa" w:w="9411"/>
            <w:shd w:val="clear" w:color="auto" w:fill="E8F0FA"/>
            <w:tcBorders>
              <w:top w:val="single" w:sz="4" w:space="0" w:color="D9D9D9"/>
              <w:bottom w:val="single" w:sz="4" w:space="0" w:color="D9D9D9"/>
              <w:right w:val="single" w:sz="4" w:space="0" w:color="D9D9D9"/>
              <w:left w:val="single" w:sz="18" w:space="0" w:color="103A6E"/>
            </w:tcBorders>
            <w:tcMar>
              <w:top w:w="80" w:type="dxa"/>
              <w:start w:w="160" w:type="dxa"/>
              <w:bottom w:w="80" w:type="dxa"/>
              <w:end w:w="140" w:type="dxa"/>
              <w:left w:w="160" w:type="dxa"/>
              <w:right w:w="140" w:type="dxa"/>
            </w:tcMar>
          </w:tcPr>
          <w:p>
            <w:pPr>
              <w:spacing w:after="40"/>
            </w:pPr>
            <w:r>
              <w:rPr>
                <w:rFonts w:ascii="Arial" w:hAnsi="Arial" w:cs="Arial" w:eastAsia="Arial"/>
                <w:b/>
                <w:i w:val="0"/>
                <w:color w:val="103A6E"/>
                <w:sz w:val="21"/>
                <w:u w:val="none"/>
              </w:rPr>
              <w:t>BỘ SỐ CÁ NHÂN — LÀM TRƯỚC TIÊN</w:t>
            </w:r>
          </w:p>
          <w:p>
            <w:pPr>
              <w:spacing w:after="20" w:line="259" w:lineRule="auto"/>
            </w:pPr>
            <w:r>
              <w:rPr>
                <w:rFonts w:ascii="Times New Roman" w:hAnsi="Times New Roman" w:cs="Times New Roman" w:eastAsia="Times New Roman"/>
                <w:b w:val="0"/>
                <w:i w:val="0"/>
                <w:sz w:val="21"/>
                <w:u w:val="none"/>
              </w:rPr>
              <w:t>N = hai chữ số cuối cùng của MSSV, đọc như số thập phân 00–99.    K = chữ số cuối cùng của MSSV, 0–9.</w:t>
            </w:r>
          </w:p>
          <w:p>
            <w:pPr>
              <w:spacing w:after="20" w:line="259" w:lineRule="auto"/>
            </w:pPr>
            <w:r>
              <w:rPr>
                <w:rFonts w:ascii="Times New Roman" w:hAnsi="Times New Roman" w:cs="Times New Roman" w:eastAsia="Times New Roman"/>
                <w:b w:val="0"/>
                <w:i w:val="0"/>
                <w:sz w:val="21"/>
                <w:u w:val="none"/>
              </w:rPr>
              <w:t>Ví dụ: N24DCDT037 → N = 37, K = 7.      N24DCCN105 → N = 05, K = 5.</w:t>
            </w:r>
          </w:p>
          <w:p>
            <w:pPr>
              <w:spacing w:after="20" w:line="259" w:lineRule="auto"/>
            </w:pPr>
            <w:r>
              <w:rPr>
                <w:rFonts w:ascii="Times New Roman" w:hAnsi="Times New Roman" w:cs="Times New Roman" w:eastAsia="Times New Roman"/>
                <w:b w:val="0"/>
                <w:i w:val="0"/>
                <w:sz w:val="21"/>
                <w:u w:val="none"/>
              </w:rPr>
              <w:t>Trong Phần B, ở đâu thấy chữ N hoặc K thì thay bằng số của mình.</w:t>
            </w:r>
          </w:p>
        </w:tc>
      </w:tr>
    </w:tbl>
    <w:p>
      <w:pPr>
        <w:spacing w:before="0" w:after="80"/>
      </w:pPr>
    </w:p>
    <w:tbl>
      <w:tblPr>
        <w:tblW w:type="auto" w:w="0"/>
        <w:tblLayout w:type="fixed"/>
        <w:tblLook w:firstColumn="1" w:firstRow="1" w:lastColumn="0" w:lastRow="0" w:noHBand="0" w:noVBand="1" w:val="04A0"/>
      </w:tblPr>
      <w:tblGrid>
        <w:gridCol w:w="9973"/>
      </w:tblGrid>
      <w:tr>
        <w:tc>
          <w:tcPr>
            <w:tcW w:type="dxa" w:w="9411"/>
            <w:shd w:val="clear" w:color="auto" w:fill="FDF3E7"/>
            <w:tcBorders>
              <w:top w:val="single" w:sz="4" w:space="0" w:color="D9D9D9"/>
              <w:bottom w:val="single" w:sz="4" w:space="0" w:color="D9D9D9"/>
              <w:right w:val="single" w:sz="4" w:space="0" w:color="D9D9D9"/>
              <w:left w:val="single" w:sz="18" w:space="0" w:color="C98B3A"/>
            </w:tcBorders>
            <w:tcMar>
              <w:top w:w="80" w:type="dxa"/>
              <w:start w:w="160" w:type="dxa"/>
              <w:bottom w:w="80" w:type="dxa"/>
              <w:end w:w="140" w:type="dxa"/>
              <w:left w:w="160" w:type="dxa"/>
              <w:right w:w="140" w:type="dxa"/>
            </w:tcMar>
          </w:tcPr>
          <w:p>
            <w:pPr>
              <w:spacing w:after="40"/>
            </w:pPr>
            <w:r>
              <w:rPr>
                <w:rFonts w:ascii="Arial" w:hAnsi="Arial" w:cs="Arial" w:eastAsia="Arial"/>
                <w:b/>
                <w:i w:val="0"/>
                <w:color w:val="A04812"/>
                <w:sz w:val="21"/>
                <w:u w:val="none"/>
              </w:rPr>
              <w:t>QUY ƯỚC GÕ CÔNG THỨC — ĐỪNG DÙNG EQUATION CỦA WORD</w:t>
            </w:r>
          </w:p>
          <w:p>
            <w:pPr>
              <w:spacing w:after="20" w:line="259" w:lineRule="auto"/>
            </w:pPr>
            <w:r>
              <w:rPr>
                <w:rFonts w:ascii="Times New Roman" w:hAnsi="Times New Roman" w:cs="Times New Roman" w:eastAsia="Times New Roman"/>
                <w:b w:val="0"/>
                <w:i w:val="0"/>
                <w:sz w:val="21"/>
                <w:u w:val="none"/>
              </w:rPr>
              <w:t>Ở bài tập trước, rất nhiều bài gõ công thức bằng công cụ Equation của Word; khi xuất ra PDF thì công thức BIẾN MẤT và trang trông như bỏ trống, người chấm buộc phải cho 0 điểm. Vì vậy lần này hãy gõ bằng chữ thường theo quy ước dưới đây.</w:t>
            </w:r>
          </w:p>
        </w:tc>
      </w:tr>
    </w:tbl>
    <w:p>
      <w:pPr>
        <w:spacing w:before="0" w:after="80"/>
      </w:pPr>
    </w:p>
    <w:tbl>
      <w:tblPr>
        <w:tblStyle w:val="TableGrid"/>
        <w:tblW w:type="auto" w:w="0"/>
        <w:jc w:val="center"/>
        <w:tblLayout w:type="fixed"/>
        <w:tblLook w:firstColumn="1" w:firstRow="1" w:lastColumn="0" w:lastRow="0" w:noHBand="0" w:noVBand="1" w:val="04A0"/>
        <w:tblLayout w:type="fixed"/>
      </w:tblPr>
      <w:tblGrid>
        <w:gridCol w:w="3324"/>
        <w:gridCol w:w="3324"/>
        <w:gridCol w:w="3324"/>
      </w:tblGrid>
      <w:tr>
        <w:trPr>
          <w:tblHeader w:val="true"/>
          <w:cantSplit/>
        </w:trPr>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Muốn viết</w:t>
            </w:r>
          </w:p>
        </w:tc>
        <w:tc>
          <w:tcPr>
            <w:tcW w:type="dxa" w:w="260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Hãy gõ</w:t>
            </w:r>
          </w:p>
        </w:tc>
        <w:tc>
          <w:tcPr>
            <w:tcW w:type="dxa" w:w="442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Ví dụ trong bài</w:t>
            </w:r>
          </w:p>
        </w:tc>
      </w:tr>
      <w:tr>
        <w:trPr>
          <w:cantSplit/>
        </w:trPr>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Luỹ thừa</w:t>
            </w:r>
          </w:p>
        </w:tc>
        <w:tc>
          <w:tcPr>
            <w:tcW w:type="dxa" w:w="260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dùng dấu mũ  ^</w:t>
            </w:r>
          </w:p>
        </w:tc>
        <w:tc>
          <w:tcPr>
            <w:tcW w:type="dxa" w:w="442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2^16 = 65536 byte = 64 KiB</w:t>
            </w:r>
          </w:p>
        </w:tc>
      </w:tr>
      <w:tr>
        <w:trPr>
          <w:cantSplit/>
        </w:trPr>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0"/>
                <w:u w:val="none"/>
              </w:rPr>
              <w:t>Luỹ thừa âm</w:t>
            </w:r>
          </w:p>
        </w:tc>
        <w:tc>
          <w:tcPr>
            <w:tcW w:type="dxa" w:w="260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0"/>
                <w:u w:val="none"/>
              </w:rPr>
              <w:t>dấu mũ và dấu trừ</w:t>
            </w:r>
          </w:p>
        </w:tc>
        <w:tc>
          <w:tcPr>
            <w:tcW w:type="dxa" w:w="442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0"/>
                <w:u w:val="none"/>
              </w:rPr>
              <w:t>2^-24 ~= 5,96 x 10^-8</w:t>
            </w:r>
          </w:p>
        </w:tc>
      </w:tr>
      <w:tr>
        <w:trPr>
          <w:cantSplit/>
        </w:trPr>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Số nhị phân</w:t>
            </w:r>
          </w:p>
        </w:tc>
        <w:tc>
          <w:tcPr>
            <w:tcW w:type="dxa" w:w="260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ghi (2) ở cuối, tách nhóm 4 bit</w:t>
            </w:r>
          </w:p>
        </w:tc>
        <w:tc>
          <w:tcPr>
            <w:tcW w:type="dxa" w:w="442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1010 1100 (2)</w:t>
            </w:r>
          </w:p>
        </w:tc>
      </w:tr>
      <w:tr>
        <w:trPr>
          <w:cantSplit/>
        </w:trPr>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0"/>
                <w:u w:val="none"/>
              </w:rPr>
              <w:t>Số thập lục phân</w:t>
            </w:r>
          </w:p>
        </w:tc>
        <w:tc>
          <w:tcPr>
            <w:tcW w:type="dxa" w:w="260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0"/>
                <w:u w:val="none"/>
              </w:rPr>
              <w:t>ghi (16) ở cuối, hoặc 0x</w:t>
            </w:r>
          </w:p>
        </w:tc>
        <w:tc>
          <w:tcPr>
            <w:tcW w:type="dxa" w:w="442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0"/>
                <w:u w:val="none"/>
              </w:rPr>
              <w:t>3F (16)   hoặc   0x3F</w:t>
            </w:r>
          </w:p>
        </w:tc>
      </w:tr>
      <w:tr>
        <w:trPr>
          <w:cantSplit/>
        </w:trPr>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Phép nhân</w:t>
            </w:r>
          </w:p>
        </w:tc>
        <w:tc>
          <w:tcPr>
            <w:tcW w:type="dxa" w:w="260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chữ x hoặc dấu *</w:t>
            </w:r>
          </w:p>
        </w:tc>
        <w:tc>
          <w:tcPr>
            <w:tcW w:type="dxa" w:w="442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5 W x 24 h x 30 = 3600 Wh</w:t>
            </w:r>
          </w:p>
        </w:tc>
      </w:tr>
      <w:tr>
        <w:trPr>
          <w:cantSplit/>
        </w:trPr>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0"/>
                <w:u w:val="none"/>
              </w:rPr>
              <w:t>Phép chia</w:t>
            </w:r>
          </w:p>
        </w:tc>
        <w:tc>
          <w:tcPr>
            <w:tcW w:type="dxa" w:w="260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0"/>
                <w:u w:val="none"/>
              </w:rPr>
              <w:t>dấu /</w:t>
            </w:r>
          </w:p>
        </w:tc>
        <w:tc>
          <w:tcPr>
            <w:tcW w:type="dxa" w:w="442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0"/>
                <w:u w:val="none"/>
              </w:rPr>
              <w:t>8388608 / 520 ~= 16132</w:t>
            </w:r>
          </w:p>
        </w:tc>
      </w:tr>
      <w:tr>
        <w:trPr>
          <w:cantSplit/>
        </w:trPr>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Xấp xỉ</w:t>
            </w:r>
          </w:p>
        </w:tc>
        <w:tc>
          <w:tcPr>
            <w:tcW w:type="dxa" w:w="260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w:t>
            </w:r>
          </w:p>
        </w:tc>
        <w:tc>
          <w:tcPr>
            <w:tcW w:type="dxa" w:w="442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1,024 % + 0,0256 x K %</w:t>
            </w:r>
          </w:p>
        </w:tc>
      </w:tr>
      <w:tr>
        <w:trPr>
          <w:cantSplit/>
        </w:trPr>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0"/>
                <w:u w:val="none"/>
              </w:rPr>
              <w:t>Chỉ số dưới</w:t>
            </w:r>
          </w:p>
        </w:tc>
        <w:tc>
          <w:tcPr>
            <w:tcW w:type="dxa" w:w="260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0"/>
                <w:u w:val="none"/>
              </w:rPr>
              <w:t>viết trong ngoặc</w:t>
            </w:r>
          </w:p>
        </w:tc>
        <w:tc>
          <w:tcPr>
            <w:tcW w:type="dxa" w:w="442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0"/>
                <w:u w:val="none"/>
              </w:rPr>
              <w:t>M(500) = 000A (16)</w:t>
            </w:r>
          </w:p>
        </w:tc>
      </w:tr>
      <w:tr>
        <w:trPr>
          <w:cantSplit/>
        </w:trPr>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Dấu thập phân</w:t>
            </w:r>
          </w:p>
        </w:tc>
        <w:tc>
          <w:tcPr>
            <w:tcW w:type="dxa" w:w="260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dấu PHẨY theo quy ước Việt Nam</w:t>
            </w:r>
          </w:p>
        </w:tc>
        <w:tc>
          <w:tcPr>
            <w:tcW w:type="dxa" w:w="442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45,75   chứ không phải 45.75</w:t>
            </w:r>
          </w:p>
        </w:tc>
      </w:tr>
    </w:tbl>
    <w:p>
      <w:pPr>
        <w:spacing w:before="0" w:after="80"/>
      </w:pPr>
    </w:p>
    <w:tbl>
      <w:tblPr>
        <w:tblW w:type="auto" w:w="0"/>
        <w:tblLayout w:type="fixed"/>
        <w:tblLook w:firstColumn="1" w:firstRow="1" w:lastColumn="0" w:lastRow="0" w:noHBand="0" w:noVBand="1" w:val="04A0"/>
      </w:tblPr>
      <w:tblGrid>
        <w:gridCol w:w="9973"/>
      </w:tblGrid>
      <w:tr>
        <w:tc>
          <w:tcPr>
            <w:tcW w:type="dxa" w:w="9411"/>
            <w:shd w:val="clear" w:color="auto" w:fill="E8F0FA"/>
            <w:tcBorders>
              <w:top w:val="single" w:sz="4" w:space="0" w:color="D9D9D9"/>
              <w:bottom w:val="single" w:sz="4" w:space="0" w:color="D9D9D9"/>
              <w:right w:val="single" w:sz="4" w:space="0" w:color="D9D9D9"/>
              <w:left w:val="single" w:sz="18" w:space="0" w:color="103A6E"/>
            </w:tcBorders>
            <w:tcMar>
              <w:top w:w="80" w:type="dxa"/>
              <w:start w:w="160" w:type="dxa"/>
              <w:bottom w:w="80" w:type="dxa"/>
              <w:end w:w="140" w:type="dxa"/>
              <w:left w:w="160" w:type="dxa"/>
              <w:right w:w="140" w:type="dxa"/>
            </w:tcMar>
          </w:tcPr>
          <w:p>
            <w:pPr>
              <w:spacing w:after="40"/>
            </w:pPr>
            <w:r>
              <w:rPr>
                <w:rFonts w:ascii="Arial" w:hAnsi="Arial" w:cs="Arial" w:eastAsia="Arial"/>
                <w:b/>
                <w:i w:val="0"/>
                <w:color w:val="103A6E"/>
                <w:sz w:val="21"/>
                <w:u w:val="none"/>
              </w:rPr>
              <w:t>HAI MẸO ĐỊNH DẠNG GIÚP BÀI DỄ ĐỌC VÀ DỄ CHẤM</w:t>
            </w:r>
          </w:p>
          <w:p>
            <w:pPr>
              <w:spacing w:after="20" w:line="259" w:lineRule="auto"/>
            </w:pPr>
            <w:r>
              <w:rPr>
                <w:rFonts w:ascii="Times New Roman" w:hAnsi="Times New Roman" w:cs="Times New Roman" w:eastAsia="Times New Roman"/>
                <w:b w:val="0"/>
                <w:i w:val="0"/>
                <w:sz w:val="21"/>
                <w:u w:val="none"/>
              </w:rPr>
              <w:t>1.  Với các dãy bit và các bảng tính tay, hãy bôi đen phần đó rồi đổi sang phông đơn cách (Consolas hoặc Courier New) — các cột sẽ thẳng hàng, người chấm nhìn một cái là thấy đúng sai.</w:t>
            </w:r>
          </w:p>
          <w:p>
            <w:pPr>
              <w:spacing w:after="20" w:line="259" w:lineRule="auto"/>
            </w:pPr>
            <w:r>
              <w:rPr>
                <w:rFonts w:ascii="Times New Roman" w:hAnsi="Times New Roman" w:cs="Times New Roman" w:eastAsia="Times New Roman"/>
                <w:b w:val="0"/>
                <w:i w:val="0"/>
                <w:sz w:val="21"/>
                <w:u w:val="none"/>
              </w:rPr>
              <w:t>2.  Xuất PDF bằng File → Save As → chọn kiểu PDF (hoặc File → Export → Create PDF). SAU KHI XUẤT, MỞ LẠI TỆP PDF VÀ ĐỌC MỘT LƯỢT. Đây là bước bắt buộc: nếu trong PDF có chỗ trống hoặc chữ lỗi phông thì người chấm chỉ nhìn thấy đúng như vậy.</w:t>
            </w:r>
          </w:p>
        </w:tc>
      </w:tr>
    </w:tbl>
    <w:p>
      <w:pPr>
        <w:spacing w:before="0" w:after="80"/>
      </w:pPr>
    </w:p>
    <w:p>
      <w:pPr>
        <w:keepNext/>
        <w:spacing w:before="120" w:after="0"/>
      </w:pPr>
    </w:p>
    <w:p>
      <w:pPr>
        <w:keepNext/>
        <w:spacing w:before="140" w:after="40"/>
        <w:ind w:left="142" w:right="85"/>
        <w:shd w:val="clear" w:color="auto" w:fill="103A6E"/>
      </w:pPr>
      <w:r>
        <w:rPr>
          <w:rFonts w:ascii="Arial" w:hAnsi="Arial" w:cs="Arial" w:eastAsia="Arial"/>
          <w:b/>
          <w:i w:val="0"/>
          <w:color w:val="FFFFFF"/>
          <w:sz w:val="26"/>
          <w:u w:val="none"/>
        </w:rPr>
        <w:t>MẪU TRÌNH BÀY — MỨC CHI TIẾT ĐƯỢC YÊU CẦU</w:t>
      </w:r>
    </w:p>
    <w:p>
      <w:pPr>
        <w:keepNext/>
        <w:spacing w:before="0" w:after="140"/>
        <w:ind w:left="142" w:right="85"/>
        <w:shd w:val="clear" w:color="auto" w:fill="103A6E"/>
      </w:pPr>
      <w:r>
        <w:rPr>
          <w:rFonts w:ascii="Arial" w:hAnsi="Arial" w:cs="Arial" w:eastAsia="Arial"/>
          <w:b w:val="0"/>
          <w:i w:val="0"/>
          <w:color w:val="D8E4F4"/>
          <w:sz w:val="19"/>
          <w:u w:val="none"/>
        </w:rPr>
        <w:t>Hai ví dụ mẫu. Số liệu ở đây KHÔNG phải bộ số của em.</w:t>
      </w:r>
    </w:p>
    <w:p>
      <w:pPr>
        <w:spacing w:before="0" w:after="40"/>
      </w:pPr>
    </w:p>
    <w:p>
      <w:pPr>
        <w:spacing w:before="0" w:after="80"/>
      </w:pPr>
      <w:r>
        <w:rPr>
          <w:rFonts w:ascii="Times New Roman" w:hAnsi="Times New Roman" w:cs="Times New Roman" w:eastAsia="Times New Roman"/>
          <w:b w:val="0"/>
          <w:i w:val="0"/>
          <w:sz w:val="22"/>
          <w:u w:val="none"/>
        </w:rPr>
        <w:t>Hai bài mẫu dưới đây cho thấy chính xác mức chi tiết mà bài nộp cần đạt. Làm đúng kiểu này thì được trọn điểm; chỉ ghi mỗi dòng đáp số thì không có điểm.</w:t>
      </w:r>
    </w:p>
    <w:p>
      <w:pPr>
        <w:keepNext/>
        <w:spacing w:before="240" w:after="80"/>
      </w:pPr>
      <w:r>
        <w:rPr>
          <w:rFonts w:ascii="Arial" w:hAnsi="Arial" w:cs="Arial" w:eastAsia="Arial"/>
          <w:b/>
          <w:i w:val="0"/>
          <w:color w:val="103A6E"/>
          <w:sz w:val="25"/>
          <w:u w:val="none"/>
        </w:rPr>
        <w:t>Mẫu 1 — Dạng bài đổi hệ đếm  (áp dụng cho Bài 1, Bài 2, Bài 3)</w:t>
      </w:r>
    </w:p>
    <w:p>
      <w:pPr>
        <w:spacing w:before="0" w:after="80"/>
      </w:pPr>
      <w:r>
        <w:rPr>
          <w:rFonts w:ascii="Times New Roman" w:hAnsi="Times New Roman" w:cs="Times New Roman" w:eastAsia="Times New Roman"/>
          <w:b/>
          <w:i w:val="0"/>
          <w:color w:val="166042"/>
          <w:sz w:val="22"/>
          <w:u w:val="none"/>
        </w:rPr>
        <w:t>Đề mẫu: Đổi 45,75 sang hệ nhị phân và hệ thập lục phân.</w:t>
      </w:r>
    </w:p>
    <w:tbl>
      <w:tblPr>
        <w:tblW w:type="auto" w:w="0"/>
        <w:tblLayout w:type="fixed"/>
        <w:tblLook w:firstColumn="1" w:firstRow="1" w:lastColumn="0" w:lastRow="0" w:noHBand="0" w:noVBand="1" w:val="04A0"/>
      </w:tblPr>
      <w:tblGrid>
        <w:gridCol w:w="9973"/>
      </w:tblGrid>
      <w:tr>
        <w:tc>
          <w:tcPr>
            <w:tcW w:type="dxa" w:w="9411"/>
            <w:shd w:val="clear" w:color="auto" w:fill="F2F4F7"/>
            <w:tcBorders>
              <w:top w:val="single" w:sz="4" w:space="0" w:color="C6CDD5"/>
              <w:left w:val="single" w:sz="4" w:space="0" w:color="C6CDD5"/>
              <w:bottom w:val="single" w:sz="4" w:space="0" w:color="C6CDD5"/>
              <w:right w:val="single" w:sz="4" w:space="0" w:color="C6CDD5"/>
            </w:tcBorders>
            <w:tcMar>
              <w:top w:w="60" w:type="dxa"/>
              <w:start w:w="140" w:type="dxa"/>
              <w:bottom w:w="60" w:type="dxa"/>
              <w:end w:w="100" w:type="dxa"/>
              <w:left w:w="140" w:type="dxa"/>
              <w:right w:w="100" w:type="dxa"/>
            </w:tcMar>
          </w:tcPr>
          <w:p>
            <w:pPr>
              <w:spacing w:before="0" w:after="0" w:line="240" w:lineRule="auto"/>
            </w:pPr>
            <w:r>
              <w:rPr>
                <w:rFonts w:ascii="Consolas" w:hAnsi="Consolas" w:cs="Consolas" w:eastAsia="Consolas"/>
                <w:b w:val="0"/>
                <w:i w:val="0"/>
                <w:sz w:val="18"/>
                <w:u w:val="none"/>
              </w:rPr>
              <w:t>Buoc 1 - Phan nguyen 45, chia lien tiep cho 2, ghi lai so du:</w:t>
            </w:r>
          </w:p>
          <w:p>
            <w:pPr>
              <w:spacing w:before="0" w:after="0" w:line="240" w:lineRule="auto"/>
            </w:pPr>
            <w:r>
              <w:rPr>
                <w:rFonts w:ascii="Consolas" w:hAnsi="Consolas" w:cs="Consolas" w:eastAsia="Consolas"/>
                <w:b w:val="0"/>
                <w:i w:val="0"/>
                <w:sz w:val="18"/>
                <w:u w:val="none"/>
              </w:rPr>
              <w:t xml:space="preserve">     45 : 2 = 22   du 1      &lt;- bit thap nhat</w:t>
            </w:r>
          </w:p>
          <w:p>
            <w:pPr>
              <w:spacing w:before="0" w:after="0" w:line="240" w:lineRule="auto"/>
            </w:pPr>
            <w:r>
              <w:rPr>
                <w:rFonts w:ascii="Consolas" w:hAnsi="Consolas" w:cs="Consolas" w:eastAsia="Consolas"/>
                <w:b w:val="0"/>
                <w:i w:val="0"/>
                <w:sz w:val="18"/>
                <w:u w:val="none"/>
              </w:rPr>
              <w:t xml:space="preserve">     22 : 2 = 11   du 0</w:t>
            </w:r>
          </w:p>
          <w:p>
            <w:pPr>
              <w:spacing w:before="0" w:after="0" w:line="240" w:lineRule="auto"/>
            </w:pPr>
            <w:r>
              <w:rPr>
                <w:rFonts w:ascii="Consolas" w:hAnsi="Consolas" w:cs="Consolas" w:eastAsia="Consolas"/>
                <w:b w:val="0"/>
                <w:i w:val="0"/>
                <w:sz w:val="18"/>
                <w:u w:val="none"/>
              </w:rPr>
              <w:t xml:space="preserve">     11 : 2 =  5   du 1</w:t>
            </w:r>
          </w:p>
          <w:p>
            <w:pPr>
              <w:spacing w:before="0" w:after="0" w:line="240" w:lineRule="auto"/>
            </w:pPr>
            <w:r>
              <w:rPr>
                <w:rFonts w:ascii="Consolas" w:hAnsi="Consolas" w:cs="Consolas" w:eastAsia="Consolas"/>
                <w:b w:val="0"/>
                <w:i w:val="0"/>
                <w:sz w:val="18"/>
                <w:u w:val="none"/>
              </w:rPr>
              <w:t xml:space="preserve">      5 : 2 =  2   du 1</w:t>
            </w:r>
          </w:p>
          <w:p>
            <w:pPr>
              <w:spacing w:before="0" w:after="0" w:line="240" w:lineRule="auto"/>
            </w:pPr>
            <w:r>
              <w:rPr>
                <w:rFonts w:ascii="Consolas" w:hAnsi="Consolas" w:cs="Consolas" w:eastAsia="Consolas"/>
                <w:b w:val="0"/>
                <w:i w:val="0"/>
                <w:sz w:val="18"/>
                <w:u w:val="none"/>
              </w:rPr>
              <w:t xml:space="preserve">      2 : 2 =  1   du 0</w:t>
            </w:r>
          </w:p>
          <w:p>
            <w:pPr>
              <w:spacing w:before="0" w:after="0" w:line="240" w:lineRule="auto"/>
            </w:pPr>
            <w:r>
              <w:rPr>
                <w:rFonts w:ascii="Consolas" w:hAnsi="Consolas" w:cs="Consolas" w:eastAsia="Consolas"/>
                <w:b w:val="0"/>
                <w:i w:val="0"/>
                <w:sz w:val="18"/>
                <w:u w:val="none"/>
              </w:rPr>
              <w:t xml:space="preserve">      1 : 2 =  0   du 1      &lt;- bit cao nhat</w:t>
            </w:r>
          </w:p>
          <w:p>
            <w:pPr>
              <w:spacing w:before="0" w:after="0" w:line="240" w:lineRule="auto"/>
            </w:pPr>
            <w:r>
              <w:rPr>
                <w:rFonts w:ascii="Consolas" w:hAnsi="Consolas" w:cs="Consolas" w:eastAsia="Consolas"/>
                <w:b w:val="0"/>
                <w:i w:val="0"/>
                <w:sz w:val="18"/>
                <w:u w:val="none"/>
              </w:rPr>
              <w:t xml:space="preserve">   Doc NGUOC cac so du tu duoi len:   45 = 101101 (2)</w:t>
            </w:r>
          </w:p>
          <w:p>
            <w:pPr>
              <w:spacing w:before="0" w:after="0" w:line="240" w:lineRule="auto"/>
            </w:pPr>
            <w:r>
              <w:rPr>
                <w:rFonts w:ascii="Consolas" w:hAnsi="Consolas" w:cs="Consolas" w:eastAsia="Consolas"/>
                <w:b w:val="0"/>
                <w:i w:val="0"/>
                <w:sz w:val="18"/>
                <w:u w:val="none"/>
              </w:rPr>
            </w:r>
          </w:p>
          <w:p>
            <w:pPr>
              <w:spacing w:before="0" w:after="0" w:line="240" w:lineRule="auto"/>
            </w:pPr>
            <w:r>
              <w:rPr>
                <w:rFonts w:ascii="Consolas" w:hAnsi="Consolas" w:cs="Consolas" w:eastAsia="Consolas"/>
                <w:b w:val="0"/>
                <w:i w:val="0"/>
                <w:sz w:val="18"/>
                <w:u w:val="none"/>
              </w:rPr>
              <w:t>Buoc 2 - Phan le 0,75, nhan lien tiep voi 2, ghi lai phan nguyen:</w:t>
            </w:r>
          </w:p>
          <w:p>
            <w:pPr>
              <w:spacing w:before="0" w:after="0" w:line="240" w:lineRule="auto"/>
            </w:pPr>
            <w:r>
              <w:rPr>
                <w:rFonts w:ascii="Consolas" w:hAnsi="Consolas" w:cs="Consolas" w:eastAsia="Consolas"/>
                <w:b w:val="0"/>
                <w:i w:val="0"/>
                <w:sz w:val="18"/>
                <w:u w:val="none"/>
              </w:rPr>
              <w:t xml:space="preserve">     0,75 x 2 = 1,50   -&gt;  lay 1, con lai 0,50</w:t>
            </w:r>
          </w:p>
          <w:p>
            <w:pPr>
              <w:spacing w:before="0" w:after="0" w:line="240" w:lineRule="auto"/>
            </w:pPr>
            <w:r>
              <w:rPr>
                <w:rFonts w:ascii="Consolas" w:hAnsi="Consolas" w:cs="Consolas" w:eastAsia="Consolas"/>
                <w:b w:val="0"/>
                <w:i w:val="0"/>
                <w:sz w:val="18"/>
                <w:u w:val="none"/>
              </w:rPr>
              <w:t xml:space="preserve">     0,50 x 2 = 1,00   -&gt;  lay 1, con lai 0,00  -&gt;  dung</w:t>
            </w:r>
          </w:p>
          <w:p>
            <w:pPr>
              <w:spacing w:before="0" w:after="0" w:line="240" w:lineRule="auto"/>
            </w:pPr>
            <w:r>
              <w:rPr>
                <w:rFonts w:ascii="Consolas" w:hAnsi="Consolas" w:cs="Consolas" w:eastAsia="Consolas"/>
                <w:b w:val="0"/>
                <w:i w:val="0"/>
                <w:sz w:val="18"/>
                <w:u w:val="none"/>
              </w:rPr>
              <w:t xml:space="preserve">   Doc XUOI tu tren xuong:   0,75 = 0,11 (2)</w:t>
            </w:r>
          </w:p>
          <w:p>
            <w:pPr>
              <w:spacing w:before="0" w:after="0" w:line="240" w:lineRule="auto"/>
            </w:pPr>
            <w:r>
              <w:rPr>
                <w:rFonts w:ascii="Consolas" w:hAnsi="Consolas" w:cs="Consolas" w:eastAsia="Consolas"/>
                <w:b w:val="0"/>
                <w:i w:val="0"/>
                <w:sz w:val="18"/>
                <w:u w:val="none"/>
              </w:rPr>
            </w:r>
          </w:p>
          <w:p>
            <w:pPr>
              <w:spacing w:before="0" w:after="0" w:line="240" w:lineRule="auto"/>
            </w:pPr>
            <w:r>
              <w:rPr>
                <w:rFonts w:ascii="Consolas" w:hAnsi="Consolas" w:cs="Consolas" w:eastAsia="Consolas"/>
                <w:b w:val="0"/>
                <w:i w:val="0"/>
                <w:sz w:val="18"/>
                <w:u w:val="none"/>
              </w:rPr>
              <w:t>Buoc 3 - Ghep hai phan lai:</w:t>
            </w:r>
          </w:p>
          <w:p>
            <w:pPr>
              <w:spacing w:before="0" w:after="0" w:line="240" w:lineRule="auto"/>
            </w:pPr>
            <w:r>
              <w:rPr>
                <w:rFonts w:ascii="Consolas" w:hAnsi="Consolas" w:cs="Consolas" w:eastAsia="Consolas"/>
                <w:b w:val="0"/>
                <w:i w:val="0"/>
                <w:sz w:val="18"/>
                <w:u w:val="none"/>
              </w:rPr>
              <w:t xml:space="preserve">     45,75 = 101101,11 (2)</w:t>
            </w:r>
          </w:p>
          <w:p>
            <w:pPr>
              <w:spacing w:before="0" w:after="0" w:line="240" w:lineRule="auto"/>
            </w:pPr>
            <w:r>
              <w:rPr>
                <w:rFonts w:ascii="Consolas" w:hAnsi="Consolas" w:cs="Consolas" w:eastAsia="Consolas"/>
                <w:b w:val="0"/>
                <w:i w:val="0"/>
                <w:sz w:val="18"/>
                <w:u w:val="none"/>
              </w:rPr>
            </w:r>
          </w:p>
          <w:p>
            <w:pPr>
              <w:spacing w:before="0" w:after="0" w:line="240" w:lineRule="auto"/>
            </w:pPr>
            <w:r>
              <w:rPr>
                <w:rFonts w:ascii="Consolas" w:hAnsi="Consolas" w:cs="Consolas" w:eastAsia="Consolas"/>
                <w:b w:val="0"/>
                <w:i w:val="0"/>
                <w:sz w:val="18"/>
                <w:u w:val="none"/>
              </w:rPr>
              <w:t>Buoc 4 - Sang he 16: gom 4 bit, tinh tu DAU PHAY ra hai phia,</w:t>
            </w:r>
          </w:p>
          <w:p>
            <w:pPr>
              <w:spacing w:before="0" w:after="0" w:line="240" w:lineRule="auto"/>
            </w:pPr>
            <w:r>
              <w:rPr>
                <w:rFonts w:ascii="Consolas" w:hAnsi="Consolas" w:cs="Consolas" w:eastAsia="Consolas"/>
                <w:b w:val="0"/>
                <w:i w:val="0"/>
                <w:sz w:val="18"/>
                <w:u w:val="none"/>
              </w:rPr>
              <w:t xml:space="preserve">         thieu thi them so 0 o hai dau:</w:t>
            </w:r>
          </w:p>
          <w:p>
            <w:pPr>
              <w:spacing w:before="0" w:after="0" w:line="240" w:lineRule="auto"/>
            </w:pPr>
            <w:r>
              <w:rPr>
                <w:rFonts w:ascii="Consolas" w:hAnsi="Consolas" w:cs="Consolas" w:eastAsia="Consolas"/>
                <w:b w:val="0"/>
                <w:i w:val="0"/>
                <w:sz w:val="18"/>
                <w:u w:val="none"/>
              </w:rPr>
              <w:t xml:space="preserve">     0010 1101 , 1100</w:t>
            </w:r>
          </w:p>
          <w:p>
            <w:pPr>
              <w:spacing w:before="0" w:after="0" w:line="240" w:lineRule="auto"/>
            </w:pPr>
            <w:r>
              <w:rPr>
                <w:rFonts w:ascii="Consolas" w:hAnsi="Consolas" w:cs="Consolas" w:eastAsia="Consolas"/>
                <w:b w:val="0"/>
                <w:i w:val="0"/>
                <w:sz w:val="18"/>
                <w:u w:val="none"/>
              </w:rPr>
              <w:t xml:space="preserve">       2    D  ,   C</w:t>
            </w:r>
          </w:p>
          <w:p>
            <w:pPr>
              <w:spacing w:before="0" w:after="0" w:line="240" w:lineRule="auto"/>
            </w:pPr>
            <w:r>
              <w:rPr>
                <w:rFonts w:ascii="Consolas" w:hAnsi="Consolas" w:cs="Consolas" w:eastAsia="Consolas"/>
                <w:b w:val="0"/>
                <w:i w:val="0"/>
                <w:sz w:val="18"/>
                <w:u w:val="none"/>
              </w:rPr>
            </w:r>
          </w:p>
          <w:p>
            <w:pPr>
              <w:spacing w:before="0" w:after="0" w:line="240" w:lineRule="auto"/>
            </w:pPr>
            <w:r>
              <w:rPr>
                <w:rFonts w:ascii="Consolas" w:hAnsi="Consolas" w:cs="Consolas" w:eastAsia="Consolas"/>
                <w:b w:val="0"/>
                <w:i w:val="0"/>
                <w:sz w:val="18"/>
                <w:u w:val="none"/>
              </w:rPr>
              <w:t>Dap so:   45,75 = 101101,11 (2) = 2D,C (16)</w:t>
            </w:r>
          </w:p>
        </w:tc>
      </w:tr>
    </w:tbl>
    <w:p>
      <w:pPr>
        <w:spacing w:before="0" w:after="80"/>
      </w:pPr>
    </w:p>
    <w:p>
      <w:pPr>
        <w:spacing w:after="40"/>
        <w:ind w:left="454"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i w:val="0"/>
          <w:sz w:val="24"/>
          <w:u w:val="none"/>
        </w:rPr>
        <w:t xml:space="preserve">Vì sao mẫu này được trọn điểm: </w:t>
      </w:r>
      <w:r>
        <w:rPr>
          <w:rFonts w:ascii="Times New Roman" w:hAnsi="Times New Roman" w:cs="Times New Roman" w:eastAsia="Times New Roman"/>
          <w:b w:val="0"/>
          <w:i w:val="0"/>
          <w:sz w:val="24"/>
          <w:u w:val="none"/>
        </w:rPr>
        <w:t>Có đủ hai bảng: chia liên tiếp cho 2 và nhân liên tiếp với 2.</w:t>
      </w:r>
    </w:p>
    <w:p>
      <w:pPr>
        <w:spacing w:after="40"/>
        <w:ind w:left="454"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Ghi rõ chiều đọc kết quả — ngược với phần nguyên, xuôi với phần lẻ.</w:t>
      </w:r>
    </w:p>
    <w:p>
      <w:pPr>
        <w:spacing w:after="40"/>
        <w:ind w:left="454"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Nêu quy tắc gom 4 bit tính từ dấu phẩy, không phải từ đầu chuỗi.</w:t>
      </w:r>
    </w:p>
    <w:p>
      <w:pPr>
        <w:spacing w:after="40"/>
        <w:ind w:left="454"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Có dòng đáp số riêng ở cuối.</w:t>
      </w:r>
    </w:p>
    <w:p>
      <w:pPr>
        <w:keepNext/>
        <w:spacing w:before="240" w:after="80"/>
      </w:pPr>
      <w:r>
        <w:rPr>
          <w:rFonts w:ascii="Arial" w:hAnsi="Arial" w:cs="Arial" w:eastAsia="Arial"/>
          <w:b/>
          <w:i w:val="0"/>
          <w:color w:val="103A6E"/>
          <w:sz w:val="25"/>
          <w:u w:val="none"/>
        </w:rPr>
        <w:t>Mẫu 2 — Dạng bài cộng bù hai và bốn cờ  (áp dụng cho Bài 10)</w:t>
      </w:r>
    </w:p>
    <w:p>
      <w:pPr>
        <w:spacing w:before="0" w:after="80"/>
      </w:pPr>
      <w:r>
        <w:rPr>
          <w:rFonts w:ascii="Times New Roman" w:hAnsi="Times New Roman" w:cs="Times New Roman" w:eastAsia="Times New Roman"/>
          <w:b/>
          <w:i w:val="0"/>
          <w:color w:val="166042"/>
          <w:sz w:val="22"/>
          <w:u w:val="none"/>
        </w:rPr>
        <w:t>Đề mẫu: Thực hiện 100 + 50 trên số bù hai 8 bit, cho biết bốn cờ trạng thái và kết luận có tràn hay không.</w:t>
      </w:r>
    </w:p>
    <w:tbl>
      <w:tblPr>
        <w:tblW w:type="auto" w:w="0"/>
        <w:tblLayout w:type="fixed"/>
        <w:tblLook w:firstColumn="1" w:firstRow="1" w:lastColumn="0" w:lastRow="0" w:noHBand="0" w:noVBand="1" w:val="04A0"/>
      </w:tblPr>
      <w:tblGrid>
        <w:gridCol w:w="9973"/>
      </w:tblGrid>
      <w:tr>
        <w:tc>
          <w:tcPr>
            <w:tcW w:type="dxa" w:w="9411"/>
            <w:shd w:val="clear" w:color="auto" w:fill="F2F4F7"/>
            <w:tcBorders>
              <w:top w:val="single" w:sz="4" w:space="0" w:color="C6CDD5"/>
              <w:left w:val="single" w:sz="4" w:space="0" w:color="C6CDD5"/>
              <w:bottom w:val="single" w:sz="4" w:space="0" w:color="C6CDD5"/>
              <w:right w:val="single" w:sz="4" w:space="0" w:color="C6CDD5"/>
            </w:tcBorders>
            <w:tcMar>
              <w:top w:w="60" w:type="dxa"/>
              <w:start w:w="140" w:type="dxa"/>
              <w:bottom w:w="60" w:type="dxa"/>
              <w:end w:w="100" w:type="dxa"/>
              <w:left w:w="140" w:type="dxa"/>
              <w:right w:w="100" w:type="dxa"/>
            </w:tcMar>
          </w:tcPr>
          <w:p>
            <w:pPr>
              <w:spacing w:before="0" w:after="0" w:line="240" w:lineRule="auto"/>
            </w:pPr>
            <w:r>
              <w:rPr>
                <w:rFonts w:ascii="Consolas" w:hAnsi="Consolas" w:cs="Consolas" w:eastAsia="Consolas"/>
                <w:b w:val="0"/>
                <w:i w:val="0"/>
                <w:sz w:val="18"/>
                <w:u w:val="none"/>
              </w:rPr>
              <w:t>Buoc 1 - Doi hai so hang sang 8 bit bu hai (ca hai deu duong):</w:t>
            </w:r>
          </w:p>
          <w:p>
            <w:pPr>
              <w:spacing w:before="0" w:after="0" w:line="240" w:lineRule="auto"/>
            </w:pPr>
            <w:r>
              <w:rPr>
                <w:rFonts w:ascii="Consolas" w:hAnsi="Consolas" w:cs="Consolas" w:eastAsia="Consolas"/>
                <w:b w:val="0"/>
                <w:i w:val="0"/>
                <w:sz w:val="18"/>
                <w:u w:val="none"/>
              </w:rPr>
              <w:t xml:space="preserve">     100 = 0110 0100</w:t>
            </w:r>
          </w:p>
          <w:p>
            <w:pPr>
              <w:spacing w:before="0" w:after="0" w:line="240" w:lineRule="auto"/>
            </w:pPr>
            <w:r>
              <w:rPr>
                <w:rFonts w:ascii="Consolas" w:hAnsi="Consolas" w:cs="Consolas" w:eastAsia="Consolas"/>
                <w:b w:val="0"/>
                <w:i w:val="0"/>
                <w:sz w:val="18"/>
                <w:u w:val="none"/>
              </w:rPr>
              <w:t xml:space="preserve">      50 = 0011 0010</w:t>
            </w:r>
          </w:p>
          <w:p>
            <w:pPr>
              <w:spacing w:before="0" w:after="0" w:line="240" w:lineRule="auto"/>
            </w:pPr>
            <w:r>
              <w:rPr>
                <w:rFonts w:ascii="Consolas" w:hAnsi="Consolas" w:cs="Consolas" w:eastAsia="Consolas"/>
                <w:b w:val="0"/>
                <w:i w:val="0"/>
                <w:sz w:val="18"/>
                <w:u w:val="none"/>
              </w:rPr>
            </w:r>
          </w:p>
          <w:p>
            <w:pPr>
              <w:spacing w:before="0" w:after="0" w:line="240" w:lineRule="auto"/>
            </w:pPr>
            <w:r>
              <w:rPr>
                <w:rFonts w:ascii="Consolas" w:hAnsi="Consolas" w:cs="Consolas" w:eastAsia="Consolas"/>
                <w:b w:val="0"/>
                <w:i w:val="0"/>
                <w:sz w:val="18"/>
                <w:u w:val="none"/>
              </w:rPr>
              <w:t>Buoc 2 - Cong nhi phan:</w:t>
            </w:r>
          </w:p>
          <w:p>
            <w:pPr>
              <w:spacing w:before="0" w:after="0" w:line="240" w:lineRule="auto"/>
            </w:pPr>
            <w:r>
              <w:rPr>
                <w:rFonts w:ascii="Consolas" w:hAnsi="Consolas" w:cs="Consolas" w:eastAsia="Consolas"/>
                <w:b w:val="0"/>
                <w:i w:val="0"/>
                <w:sz w:val="18"/>
                <w:u w:val="none"/>
              </w:rPr>
              <w:t xml:space="preserve">       0110 0100</w:t>
            </w:r>
          </w:p>
          <w:p>
            <w:pPr>
              <w:spacing w:before="0" w:after="0" w:line="240" w:lineRule="auto"/>
            </w:pPr>
            <w:r>
              <w:rPr>
                <w:rFonts w:ascii="Consolas" w:hAnsi="Consolas" w:cs="Consolas" w:eastAsia="Consolas"/>
                <w:b w:val="0"/>
                <w:i w:val="0"/>
                <w:sz w:val="18"/>
                <w:u w:val="none"/>
              </w:rPr>
              <w:t xml:space="preserve">     + 0011 0010</w:t>
            </w:r>
          </w:p>
          <w:p>
            <w:pPr>
              <w:spacing w:before="0" w:after="0" w:line="240" w:lineRule="auto"/>
            </w:pPr>
            <w:r>
              <w:rPr>
                <w:rFonts w:ascii="Consolas" w:hAnsi="Consolas" w:cs="Consolas" w:eastAsia="Consolas"/>
                <w:b w:val="0"/>
                <w:i w:val="0"/>
                <w:sz w:val="18"/>
                <w:u w:val="none"/>
              </w:rPr>
              <w:t xml:space="preserve">     -----------</w:t>
            </w:r>
          </w:p>
          <w:p>
            <w:pPr>
              <w:spacing w:before="0" w:after="0" w:line="240" w:lineRule="auto"/>
            </w:pPr>
            <w:r>
              <w:rPr>
                <w:rFonts w:ascii="Consolas" w:hAnsi="Consolas" w:cs="Consolas" w:eastAsia="Consolas"/>
                <w:b w:val="0"/>
                <w:i w:val="0"/>
                <w:sz w:val="18"/>
                <w:u w:val="none"/>
              </w:rPr>
              <w:t xml:space="preserve">       1001 0110</w:t>
            </w:r>
          </w:p>
          <w:p>
            <w:pPr>
              <w:spacing w:before="0" w:after="0" w:line="240" w:lineRule="auto"/>
            </w:pPr>
            <w:r>
              <w:rPr>
                <w:rFonts w:ascii="Consolas" w:hAnsi="Consolas" w:cs="Consolas" w:eastAsia="Consolas"/>
                <w:b w:val="0"/>
                <w:i w:val="0"/>
                <w:sz w:val="18"/>
                <w:u w:val="none"/>
              </w:rPr>
              <w:t xml:space="preserve">   Co nho tu bit 6 sang bit 7, KHONG co nho ra khoi bit 7.</w:t>
            </w:r>
          </w:p>
          <w:p>
            <w:pPr>
              <w:spacing w:before="0" w:after="0" w:line="240" w:lineRule="auto"/>
            </w:pPr>
            <w:r>
              <w:rPr>
                <w:rFonts w:ascii="Consolas" w:hAnsi="Consolas" w:cs="Consolas" w:eastAsia="Consolas"/>
                <w:b w:val="0"/>
                <w:i w:val="0"/>
                <w:sz w:val="18"/>
                <w:u w:val="none"/>
              </w:rPr>
            </w:r>
          </w:p>
          <w:p>
            <w:pPr>
              <w:spacing w:before="0" w:after="0" w:line="240" w:lineRule="auto"/>
            </w:pPr>
            <w:r>
              <w:rPr>
                <w:rFonts w:ascii="Consolas" w:hAnsi="Consolas" w:cs="Consolas" w:eastAsia="Consolas"/>
                <w:b w:val="0"/>
                <w:i w:val="0"/>
                <w:sz w:val="18"/>
                <w:u w:val="none"/>
              </w:rPr>
              <w:t>Buoc 3 - Doc ket qua theo ma bu hai:</w:t>
            </w:r>
          </w:p>
          <w:p>
            <w:pPr>
              <w:spacing w:before="0" w:after="0" w:line="240" w:lineRule="auto"/>
            </w:pPr>
            <w:r>
              <w:rPr>
                <w:rFonts w:ascii="Consolas" w:hAnsi="Consolas" w:cs="Consolas" w:eastAsia="Consolas"/>
                <w:b w:val="0"/>
                <w:i w:val="0"/>
                <w:sz w:val="18"/>
                <w:u w:val="none"/>
              </w:rPr>
              <w:t xml:space="preserve">   Bit cao nhat = 1  -&gt;  so am.</w:t>
            </w:r>
          </w:p>
          <w:p>
            <w:pPr>
              <w:spacing w:before="0" w:after="0" w:line="240" w:lineRule="auto"/>
            </w:pPr>
            <w:r>
              <w:rPr>
                <w:rFonts w:ascii="Consolas" w:hAnsi="Consolas" w:cs="Consolas" w:eastAsia="Consolas"/>
                <w:b w:val="0"/>
                <w:i w:val="0"/>
                <w:sz w:val="18"/>
                <w:u w:val="none"/>
              </w:rPr>
              <w:t xml:space="preserve">   Lay bu hai cua 1001 0110:  dao bit -&gt; 0110 1001,  cong 1 -&gt; 0110 1010 = 106</w:t>
            </w:r>
          </w:p>
          <w:p>
            <w:pPr>
              <w:spacing w:before="0" w:after="0" w:line="240" w:lineRule="auto"/>
            </w:pPr>
            <w:r>
              <w:rPr>
                <w:rFonts w:ascii="Consolas" w:hAnsi="Consolas" w:cs="Consolas" w:eastAsia="Consolas"/>
                <w:b w:val="0"/>
                <w:i w:val="0"/>
                <w:sz w:val="18"/>
                <w:u w:val="none"/>
              </w:rPr>
              <w:t xml:space="preserve">   Vay ket qua doc ra la  -106.</w:t>
            </w:r>
          </w:p>
          <w:p>
            <w:pPr>
              <w:spacing w:before="0" w:after="0" w:line="240" w:lineRule="auto"/>
            </w:pPr>
            <w:r>
              <w:rPr>
                <w:rFonts w:ascii="Consolas" w:hAnsi="Consolas" w:cs="Consolas" w:eastAsia="Consolas"/>
                <w:b w:val="0"/>
                <w:i w:val="0"/>
                <w:sz w:val="18"/>
                <w:u w:val="none"/>
              </w:rPr>
            </w:r>
          </w:p>
          <w:p>
            <w:pPr>
              <w:spacing w:before="0" w:after="0" w:line="240" w:lineRule="auto"/>
            </w:pPr>
            <w:r>
              <w:rPr>
                <w:rFonts w:ascii="Consolas" w:hAnsi="Consolas" w:cs="Consolas" w:eastAsia="Consolas"/>
                <w:b w:val="0"/>
                <w:i w:val="0"/>
                <w:sz w:val="18"/>
                <w:u w:val="none"/>
              </w:rPr>
              <w:t>Buoc 4 - Bon co trang thai:</w:t>
            </w:r>
          </w:p>
          <w:p>
            <w:pPr>
              <w:spacing w:before="0" w:after="0" w:line="240" w:lineRule="auto"/>
            </w:pPr>
            <w:r>
              <w:rPr>
                <w:rFonts w:ascii="Consolas" w:hAnsi="Consolas" w:cs="Consolas" w:eastAsia="Consolas"/>
                <w:b w:val="0"/>
                <w:i w:val="0"/>
                <w:sz w:val="18"/>
                <w:u w:val="none"/>
              </w:rPr>
              <w:t xml:space="preserve">     ZF = 0   ket qua khac 0</w:t>
            </w:r>
          </w:p>
          <w:p>
            <w:pPr>
              <w:spacing w:before="0" w:after="0" w:line="240" w:lineRule="auto"/>
            </w:pPr>
            <w:r>
              <w:rPr>
                <w:rFonts w:ascii="Consolas" w:hAnsi="Consolas" w:cs="Consolas" w:eastAsia="Consolas"/>
                <w:b w:val="0"/>
                <w:i w:val="0"/>
                <w:sz w:val="18"/>
                <w:u w:val="none"/>
              </w:rPr>
              <w:t xml:space="preserve">     CF = 0   khong co nho ra khoi bit cao nhat</w:t>
            </w:r>
          </w:p>
          <w:p>
            <w:pPr>
              <w:spacing w:before="0" w:after="0" w:line="240" w:lineRule="auto"/>
            </w:pPr>
            <w:r>
              <w:rPr>
                <w:rFonts w:ascii="Consolas" w:hAnsi="Consolas" w:cs="Consolas" w:eastAsia="Consolas"/>
                <w:b w:val="0"/>
                <w:i w:val="0"/>
                <w:sz w:val="18"/>
                <w:u w:val="none"/>
              </w:rPr>
              <w:t xml:space="preserve">     SF = 1   bit cao nhat cua ket qua bang 1</w:t>
            </w:r>
          </w:p>
          <w:p>
            <w:pPr>
              <w:spacing w:before="0" w:after="0" w:line="240" w:lineRule="auto"/>
            </w:pPr>
            <w:r>
              <w:rPr>
                <w:rFonts w:ascii="Consolas" w:hAnsi="Consolas" w:cs="Consolas" w:eastAsia="Consolas"/>
                <w:b w:val="0"/>
                <w:i w:val="0"/>
                <w:sz w:val="18"/>
                <w:u w:val="none"/>
              </w:rPr>
              <w:t xml:space="preserve">     OF = 1   duong cong duong ma ra am  -&gt;  TRAN</w:t>
            </w:r>
          </w:p>
          <w:p>
            <w:pPr>
              <w:spacing w:before="0" w:after="0" w:line="240" w:lineRule="auto"/>
            </w:pPr>
            <w:r>
              <w:rPr>
                <w:rFonts w:ascii="Consolas" w:hAnsi="Consolas" w:cs="Consolas" w:eastAsia="Consolas"/>
                <w:b w:val="0"/>
                <w:i w:val="0"/>
                <w:sz w:val="18"/>
                <w:u w:val="none"/>
              </w:rPr>
            </w:r>
          </w:p>
          <w:p>
            <w:pPr>
              <w:spacing w:before="0" w:after="0" w:line="240" w:lineRule="auto"/>
            </w:pPr>
            <w:r>
              <w:rPr>
                <w:rFonts w:ascii="Consolas" w:hAnsi="Consolas" w:cs="Consolas" w:eastAsia="Consolas"/>
                <w:b w:val="0"/>
                <w:i w:val="0"/>
                <w:sz w:val="18"/>
                <w:u w:val="none"/>
              </w:rPr>
              <w:t>Ket luan: 100 + 50 = 150, vuot khoi dai [-128 , +127] cua 8 bit bu hai</w:t>
            </w:r>
          </w:p>
          <w:p>
            <w:pPr>
              <w:spacing w:before="0" w:after="0" w:line="240" w:lineRule="auto"/>
            </w:pPr>
            <w:r>
              <w:rPr>
                <w:rFonts w:ascii="Consolas" w:hAnsi="Consolas" w:cs="Consolas" w:eastAsia="Consolas"/>
                <w:b w:val="0"/>
                <w:i w:val="0"/>
                <w:sz w:val="18"/>
                <w:u w:val="none"/>
              </w:rPr>
              <w:t xml:space="preserve">          nen CO TRAN SO. Gia tri doc duoc (-106) khong phai ket qua dung.</w:t>
            </w:r>
          </w:p>
        </w:tc>
      </w:tr>
    </w:tbl>
    <w:p>
      <w:pPr>
        <w:spacing w:before="0" w:after="80"/>
      </w:pPr>
    </w:p>
    <w:p>
      <w:pPr>
        <w:spacing w:after="40"/>
        <w:ind w:left="454"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i w:val="0"/>
          <w:sz w:val="24"/>
          <w:u w:val="none"/>
        </w:rPr>
        <w:t xml:space="preserve">Vì sao mẫu này được trọn điểm: </w:t>
      </w:r>
      <w:r>
        <w:rPr>
          <w:rFonts w:ascii="Times New Roman" w:hAnsi="Times New Roman" w:cs="Times New Roman" w:eastAsia="Times New Roman"/>
          <w:b w:val="0"/>
          <w:i w:val="0"/>
          <w:sz w:val="24"/>
          <w:u w:val="none"/>
        </w:rPr>
        <w:t>Tách riêng bước đổi số hạng, bước cộng, bước đọc kết quả, bước xét cờ.</w:t>
      </w:r>
    </w:p>
    <w:p>
      <w:pPr>
        <w:spacing w:after="40"/>
        <w:ind w:left="454"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Mỗi cờ đều có một dòng giải thích ngắn, không chỉ ghi 0 hay 1.</w:t>
      </w:r>
    </w:p>
    <w:p>
      <w:pPr>
        <w:spacing w:after="40"/>
        <w:ind w:left="454"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Có câu kết luận nói rõ vì sao tràn.</w:t>
      </w:r>
    </w:p>
    <w:tbl>
      <w:tblPr>
        <w:tblW w:type="auto" w:w="0"/>
        <w:tblLayout w:type="fixed"/>
        <w:tblLook w:firstColumn="1" w:firstRow="1" w:lastColumn="0" w:lastRow="0" w:noHBand="0" w:noVBand="1" w:val="04A0"/>
      </w:tblPr>
      <w:tblGrid>
        <w:gridCol w:w="9973"/>
      </w:tblGrid>
      <w:tr>
        <w:tc>
          <w:tcPr>
            <w:tcW w:type="dxa" w:w="9411"/>
            <w:shd w:val="clear" w:color="auto" w:fill="FDF3E7"/>
            <w:tcBorders>
              <w:top w:val="single" w:sz="4" w:space="0" w:color="D9D9D9"/>
              <w:bottom w:val="single" w:sz="4" w:space="0" w:color="D9D9D9"/>
              <w:right w:val="single" w:sz="4" w:space="0" w:color="D9D9D9"/>
              <w:left w:val="single" w:sz="18" w:space="0" w:color="C98B3A"/>
            </w:tcBorders>
            <w:tcMar>
              <w:top w:w="80" w:type="dxa"/>
              <w:start w:w="160" w:type="dxa"/>
              <w:bottom w:w="80" w:type="dxa"/>
              <w:end w:w="140" w:type="dxa"/>
              <w:left w:w="160" w:type="dxa"/>
              <w:right w:w="140" w:type="dxa"/>
            </w:tcMar>
          </w:tcPr>
          <w:p>
            <w:pPr>
              <w:spacing w:after="40"/>
            </w:pPr>
            <w:r>
              <w:rPr>
                <w:rFonts w:ascii="Arial" w:hAnsi="Arial" w:cs="Arial" w:eastAsia="Arial"/>
                <w:b/>
                <w:i w:val="0"/>
                <w:color w:val="A04812"/>
                <w:sz w:val="21"/>
                <w:u w:val="none"/>
              </w:rPr>
              <w:t>PHÂN BIỆT CF VÀ OF — CHỖ NHẦM NHIỀU NHẤT</w:t>
            </w:r>
          </w:p>
          <w:p>
            <w:pPr>
              <w:spacing w:after="20" w:line="259" w:lineRule="auto"/>
            </w:pPr>
            <w:r>
              <w:rPr>
                <w:rFonts w:ascii="Times New Roman" w:hAnsi="Times New Roman" w:cs="Times New Roman" w:eastAsia="Times New Roman"/>
                <w:b w:val="0"/>
                <w:i w:val="0"/>
                <w:sz w:val="21"/>
                <w:u w:val="none"/>
              </w:rPr>
              <w:t>CF nói về số KHÔNG DẤU: có nhớ ra khỏi bit cao nhất hay không.</w:t>
            </w:r>
          </w:p>
          <w:p>
            <w:pPr>
              <w:spacing w:after="20" w:line="259" w:lineRule="auto"/>
            </w:pPr>
            <w:r>
              <w:rPr>
                <w:rFonts w:ascii="Times New Roman" w:hAnsi="Times New Roman" w:cs="Times New Roman" w:eastAsia="Times New Roman"/>
                <w:b w:val="0"/>
                <w:i w:val="0"/>
                <w:sz w:val="21"/>
                <w:u w:val="none"/>
              </w:rPr>
              <w:t>OF nói về số BÙ HAI: cộng hai số cùng dấu mà kết quả đổi dấu thì OF = 1.</w:t>
            </w:r>
          </w:p>
          <w:p>
            <w:pPr>
              <w:spacing w:after="20" w:line="259" w:lineRule="auto"/>
            </w:pPr>
            <w:r>
              <w:rPr>
                <w:rFonts w:ascii="Times New Roman" w:hAnsi="Times New Roman" w:cs="Times New Roman" w:eastAsia="Times New Roman"/>
                <w:b w:val="0"/>
                <w:i w:val="0"/>
                <w:sz w:val="21"/>
                <w:u w:val="none"/>
              </w:rPr>
              <w:t>Hai cờ này độc lập với nhau. Trong Bài 10 của em sẽ có một ý mà CF = 1 nhưng OF = 0 — đó chính là ví dụ tốt nhất để hiểu sự khác nhau.</w:t>
            </w:r>
          </w:p>
        </w:tc>
      </w:tr>
    </w:tbl>
    <w:p>
      <w:pPr>
        <w:spacing w:before="0" w:after="80"/>
      </w:pPr>
    </w:p>
    <w:p>
      <w:pPr>
        <w:keepNext/>
        <w:spacing w:before="120" w:after="0"/>
      </w:pPr>
    </w:p>
    <w:p>
      <w:pPr>
        <w:keepNext/>
        <w:spacing w:before="140" w:after="40"/>
        <w:ind w:left="142" w:right="85"/>
        <w:shd w:val="clear" w:color="auto" w:fill="103A6E"/>
      </w:pPr>
      <w:r>
        <w:rPr>
          <w:rFonts w:ascii="Arial" w:hAnsi="Arial" w:cs="Arial" w:eastAsia="Arial"/>
          <w:b/>
          <w:i w:val="0"/>
          <w:color w:val="FFFFFF"/>
          <w:sz w:val="26"/>
          <w:u w:val="none"/>
        </w:rPr>
        <w:t>PHẦN A — CÂU HỎI ÔN TẬP CHƯƠNG 1</w:t>
      </w:r>
    </w:p>
    <w:p>
      <w:pPr>
        <w:keepNext/>
        <w:spacing w:before="0" w:after="140"/>
        <w:ind w:left="142" w:right="85"/>
        <w:shd w:val="clear" w:color="auto" w:fill="103A6E"/>
      </w:pPr>
      <w:r>
        <w:rPr>
          <w:rFonts w:ascii="Arial" w:hAnsi="Arial" w:cs="Arial" w:eastAsia="Arial"/>
          <w:b w:val="0"/>
          <w:i w:val="0"/>
          <w:color w:val="D8E4F4"/>
          <w:sz w:val="19"/>
          <w:u w:val="none"/>
        </w:rPr>
        <w:t>8 câu tự luận, gõ trên máy  ·  0,5 điểm/câu  ·  Tổng 4,0 điểm</w:t>
      </w:r>
    </w:p>
    <w:p>
      <w:pPr>
        <w:spacing w:before="0" w:after="40"/>
      </w:pPr>
    </w:p>
    <w:p>
      <w:pPr>
        <w:spacing w:before="0" w:after="60"/>
      </w:pPr>
      <w:r>
        <w:rPr>
          <w:rFonts w:ascii="Arial" w:hAnsi="Arial" w:cs="Arial" w:eastAsia="Arial"/>
          <w:b/>
          <w:i w:val="0"/>
          <w:color w:val="103A6E"/>
          <w:sz w:val="24"/>
          <w:u w:val="none"/>
        </w:rPr>
        <w:t>A.1. Cách chọn câu hỏi của em</w:t>
      </w:r>
    </w:p>
    <w:p>
      <w:pPr>
        <w:spacing w:before="0" w:after="80"/>
      </w:pPr>
      <w:r>
        <w:rPr>
          <w:rFonts w:ascii="Times New Roman" w:hAnsi="Times New Roman" w:cs="Times New Roman" w:eastAsia="Times New Roman"/>
          <w:b w:val="0"/>
          <w:i w:val="0"/>
          <w:sz w:val="22"/>
          <w:u w:val="none"/>
        </w:rPr>
        <w:t>Mỗi sinh viên làm 8 câu, chọn theo chữ số cuối cùng của MSSV (K). Tra bảng dưới đây, làm đúng 8 câu ở dòng của mình. Không làm thừa, không làm thiếu. Làm sai dòng thì chấm theo dòng đúng của em, phần lệch không có điểm.</w:t>
      </w:r>
    </w:p>
    <w:tbl>
      <w:tblPr>
        <w:tblStyle w:val="TableGrid"/>
        <w:tblW w:type="auto" w:w="0"/>
        <w:jc w:val="center"/>
        <w:tblLayout w:type="fixed"/>
        <w:tblLook w:firstColumn="1" w:firstRow="1" w:lastColumn="0" w:lastRow="0" w:noHBand="0" w:noVBand="1" w:val="04A0"/>
        <w:tblLayout w:type="fixed"/>
      </w:tblPr>
      <w:tblGrid>
        <w:gridCol w:w="2493"/>
        <w:gridCol w:w="2493"/>
        <w:gridCol w:w="2493"/>
        <w:gridCol w:w="2493"/>
      </w:tblGrid>
      <w:tr>
        <w:trPr>
          <w:tblHeader w:val="true"/>
          <w:cantSplit/>
        </w:trPr>
        <w:tc>
          <w:tcPr>
            <w:tcW w:type="dxa" w:w="79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K</w:t>
            </w:r>
          </w:p>
        </w:tc>
        <w:tc>
          <w:tcPr>
            <w:tcW w:type="dxa" w:w="391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Tám câu phải làm</w:t>
            </w:r>
          </w:p>
        </w:tc>
        <w:tc>
          <w:tcPr>
            <w:tcW w:type="dxa" w:w="79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K</w:t>
            </w:r>
          </w:p>
        </w:tc>
        <w:tc>
          <w:tcPr>
            <w:tcW w:type="dxa" w:w="391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Tám câu phải làm</w:t>
            </w:r>
          </w:p>
        </w:tc>
      </w:tr>
      <w:tr>
        <w:trPr>
          <w:cantSplit/>
        </w:trPr>
        <w:tc>
          <w:tcPr>
            <w:tcW w:type="dxa" w:w="79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i w:val="0"/>
                <w:sz w:val="21"/>
                <w:u w:val="none"/>
              </w:rPr>
              <w:t>0</w:t>
            </w:r>
          </w:p>
        </w:tc>
        <w:tc>
          <w:tcPr>
            <w:tcW w:type="dxa" w:w="391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1"/>
                <w:u w:val="none"/>
              </w:rPr>
              <w:t>1 · 5 · 8 · 12 · 16 · 20 · 23 · 28</w:t>
            </w:r>
          </w:p>
        </w:tc>
        <w:tc>
          <w:tcPr>
            <w:tcW w:type="dxa" w:w="79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i w:val="0"/>
                <w:sz w:val="21"/>
                <w:u w:val="none"/>
              </w:rPr>
              <w:t>5</w:t>
            </w:r>
          </w:p>
        </w:tc>
        <w:tc>
          <w:tcPr>
            <w:tcW w:type="dxa" w:w="391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1"/>
                <w:u w:val="none"/>
              </w:rPr>
              <w:t>2 · 7 · 9 · 13 · 17 · 22 · 23 · 29</w:t>
            </w:r>
          </w:p>
        </w:tc>
      </w:tr>
      <w:tr>
        <w:trPr>
          <w:cantSplit/>
        </w:trPr>
        <w:tc>
          <w:tcPr>
            <w:tcW w:type="dxa" w:w="79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i w:val="0"/>
                <w:sz w:val="21"/>
                <w:u w:val="none"/>
              </w:rPr>
              <w:t>1</w:t>
            </w:r>
          </w:p>
        </w:tc>
        <w:tc>
          <w:tcPr>
            <w:tcW w:type="dxa" w:w="391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1"/>
                <w:u w:val="none"/>
              </w:rPr>
              <w:t>2 · 6 · 9 · 13 · 17 · 21 · 24 · 29</w:t>
            </w:r>
          </w:p>
        </w:tc>
        <w:tc>
          <w:tcPr>
            <w:tcW w:type="dxa" w:w="79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i w:val="0"/>
                <w:sz w:val="21"/>
                <w:u w:val="none"/>
              </w:rPr>
              <w:t>6</w:t>
            </w:r>
          </w:p>
        </w:tc>
        <w:tc>
          <w:tcPr>
            <w:tcW w:type="dxa" w:w="391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1"/>
                <w:u w:val="none"/>
              </w:rPr>
              <w:t>3 · 5 · 10 · 14 · 18 · 20 · 24 · 28</w:t>
            </w:r>
          </w:p>
        </w:tc>
      </w:tr>
      <w:tr>
        <w:trPr>
          <w:cantSplit/>
        </w:trPr>
        <w:tc>
          <w:tcPr>
            <w:tcW w:type="dxa" w:w="79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i w:val="0"/>
                <w:sz w:val="21"/>
                <w:u w:val="none"/>
              </w:rPr>
              <w:t>2</w:t>
            </w:r>
          </w:p>
        </w:tc>
        <w:tc>
          <w:tcPr>
            <w:tcW w:type="dxa" w:w="391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1"/>
                <w:u w:val="none"/>
              </w:rPr>
              <w:t>3 · 7 · 10 · 14 · 18 · 22 · 25 · 28</w:t>
            </w:r>
          </w:p>
        </w:tc>
        <w:tc>
          <w:tcPr>
            <w:tcW w:type="dxa" w:w="79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i w:val="0"/>
                <w:sz w:val="21"/>
                <w:u w:val="none"/>
              </w:rPr>
              <w:t>7</w:t>
            </w:r>
          </w:p>
        </w:tc>
        <w:tc>
          <w:tcPr>
            <w:tcW w:type="dxa" w:w="391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1"/>
                <w:u w:val="none"/>
              </w:rPr>
              <w:t>4 · 6 · 11 · 15 · 19 · 21 · 25 · 29</w:t>
            </w:r>
          </w:p>
        </w:tc>
      </w:tr>
      <w:tr>
        <w:trPr>
          <w:cantSplit/>
        </w:trPr>
        <w:tc>
          <w:tcPr>
            <w:tcW w:type="dxa" w:w="79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i w:val="0"/>
                <w:sz w:val="21"/>
                <w:u w:val="none"/>
              </w:rPr>
              <w:t>3</w:t>
            </w:r>
          </w:p>
        </w:tc>
        <w:tc>
          <w:tcPr>
            <w:tcW w:type="dxa" w:w="391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1"/>
                <w:u w:val="none"/>
              </w:rPr>
              <w:t>4 · 5 · 11 · 15 · 19 · 20 · 26 · 29</w:t>
            </w:r>
          </w:p>
        </w:tc>
        <w:tc>
          <w:tcPr>
            <w:tcW w:type="dxa" w:w="79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i w:val="0"/>
                <w:sz w:val="21"/>
                <w:u w:val="none"/>
              </w:rPr>
              <w:t>8</w:t>
            </w:r>
          </w:p>
        </w:tc>
        <w:tc>
          <w:tcPr>
            <w:tcW w:type="dxa" w:w="391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1"/>
                <w:u w:val="none"/>
              </w:rPr>
              <w:t>1 · 7 · 8 · 12 · 16 · 22 · 26 · 28</w:t>
            </w:r>
          </w:p>
        </w:tc>
      </w:tr>
      <w:tr>
        <w:trPr>
          <w:cantSplit/>
        </w:trPr>
        <w:tc>
          <w:tcPr>
            <w:tcW w:type="dxa" w:w="79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i w:val="0"/>
                <w:sz w:val="21"/>
                <w:u w:val="none"/>
              </w:rPr>
              <w:t>4</w:t>
            </w:r>
          </w:p>
        </w:tc>
        <w:tc>
          <w:tcPr>
            <w:tcW w:type="dxa" w:w="391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1"/>
                <w:u w:val="none"/>
              </w:rPr>
              <w:t>1 · 6 · 8 · 12 · 16 · 21 · 27 · 28</w:t>
            </w:r>
          </w:p>
        </w:tc>
        <w:tc>
          <w:tcPr>
            <w:tcW w:type="dxa" w:w="79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i w:val="0"/>
                <w:sz w:val="21"/>
                <w:u w:val="none"/>
              </w:rPr>
              <w:t>9</w:t>
            </w:r>
          </w:p>
        </w:tc>
        <w:tc>
          <w:tcPr>
            <w:tcW w:type="dxa" w:w="391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1"/>
                <w:u w:val="none"/>
              </w:rPr>
              <w:t>2 · 5 · 9 · 13 · 17 · 20 · 27 · 29</w:t>
            </w:r>
          </w:p>
        </w:tc>
      </w:tr>
    </w:tbl>
    <w:p>
      <w:pPr>
        <w:spacing w:before="0" w:after="80"/>
      </w:pPr>
    </w:p>
    <w:tbl>
      <w:tblPr>
        <w:tblW w:type="auto" w:w="0"/>
        <w:tblLayout w:type="fixed"/>
        <w:tblLook w:firstColumn="1" w:firstRow="1" w:lastColumn="0" w:lastRow="0" w:noHBand="0" w:noVBand="1" w:val="04A0"/>
      </w:tblPr>
      <w:tblGrid>
        <w:gridCol w:w="9973"/>
      </w:tblGrid>
      <w:tr>
        <w:tc>
          <w:tcPr>
            <w:tcW w:type="dxa" w:w="9411"/>
            <w:shd w:val="clear" w:color="auto" w:fill="E8F0FA"/>
            <w:tcBorders>
              <w:top w:val="single" w:sz="4" w:space="0" w:color="D9D9D9"/>
              <w:bottom w:val="single" w:sz="4" w:space="0" w:color="D9D9D9"/>
              <w:right w:val="single" w:sz="4" w:space="0" w:color="D9D9D9"/>
              <w:left w:val="single" w:sz="18" w:space="0" w:color="103A6E"/>
            </w:tcBorders>
            <w:tcMar>
              <w:top w:w="80" w:type="dxa"/>
              <w:start w:w="160" w:type="dxa"/>
              <w:bottom w:w="80" w:type="dxa"/>
              <w:end w:w="140" w:type="dxa"/>
              <w:left w:w="160" w:type="dxa"/>
              <w:right w:w="140" w:type="dxa"/>
            </w:tcMar>
          </w:tcPr>
          <w:p>
            <w:pPr>
              <w:spacing w:after="40"/>
            </w:pPr>
            <w:r>
              <w:rPr>
                <w:rFonts w:ascii="Arial" w:hAnsi="Arial" w:cs="Arial" w:eastAsia="Arial"/>
                <w:b/>
                <w:i w:val="0"/>
                <w:color w:val="103A6E"/>
                <w:sz w:val="21"/>
                <w:u w:val="none"/>
              </w:rPr>
              <w:t>YÊU CẦU TRÌNH BÀY PHẦN A</w:t>
            </w:r>
          </w:p>
          <w:p>
            <w:pPr>
              <w:spacing w:after="20" w:line="259" w:lineRule="auto"/>
            </w:pPr>
            <w:r>
              <w:rPr>
                <w:rFonts w:ascii="Times New Roman" w:hAnsi="Times New Roman" w:cs="Times New Roman" w:eastAsia="Times New Roman"/>
                <w:b w:val="0"/>
                <w:i w:val="0"/>
                <w:sz w:val="21"/>
                <w:u w:val="none"/>
              </w:rPr>
              <w:t>•  Gõ trên máy tính. Mỗi câu bắt đầu bằng dòng “Câu &lt;số&gt;.” rồi chép lại đề, xuống dòng mới viết bài làm — để người chấm đối chiếu được ngay với bảng chọn câu.</w:t>
            </w:r>
          </w:p>
          <w:p>
            <w:pPr>
              <w:spacing w:after="20" w:line="259" w:lineRule="auto"/>
            </w:pPr>
            <w:r>
              <w:rPr>
                <w:rFonts w:ascii="Times New Roman" w:hAnsi="Times New Roman" w:cs="Times New Roman" w:eastAsia="Times New Roman"/>
                <w:b w:val="0"/>
                <w:i w:val="0"/>
                <w:sz w:val="21"/>
                <w:u w:val="none"/>
              </w:rPr>
              <w:t>•  Mỗi câu trả lời dài khoảng 8–15 dòng. Câu hỏi có hai vế (“…và vì sao?”, “…cho một ví dụ”) phải trả lời đủ cả hai vế mới được trọn 0,5 điểm.</w:t>
            </w:r>
          </w:p>
          <w:p>
            <w:pPr>
              <w:spacing w:after="20" w:line="259" w:lineRule="auto"/>
            </w:pPr>
            <w:r>
              <w:rPr>
                <w:rFonts w:ascii="Times New Roman" w:hAnsi="Times New Roman" w:cs="Times New Roman" w:eastAsia="Times New Roman"/>
                <w:b w:val="0"/>
                <w:i w:val="0"/>
                <w:sz w:val="21"/>
                <w:u w:val="none"/>
              </w:rPr>
              <w:t>•  Câu nào có thể minh hoạ bằng con số hoặc bằng một ví dụ cụ thể thì hãy đưa vào — đó là phần được tính điểm “có diễn giải riêng”.</w:t>
            </w:r>
          </w:p>
          <w:p>
            <w:pPr>
              <w:spacing w:after="20" w:line="259" w:lineRule="auto"/>
            </w:pPr>
            <w:r>
              <w:rPr>
                <w:rFonts w:ascii="Times New Roman" w:hAnsi="Times New Roman" w:cs="Times New Roman" w:eastAsia="Times New Roman"/>
                <w:b w:val="0"/>
                <w:i w:val="0"/>
                <w:sz w:val="21"/>
                <w:u w:val="none"/>
              </w:rPr>
              <w:t>•  Chép nguyên văn bài giảng, hoặc dán một đoạn văn trơn không có ví dụ và không có lập luận của bản thân: tối đa 0,25 điểm/câu.</w:t>
            </w:r>
          </w:p>
          <w:p>
            <w:pPr>
              <w:spacing w:after="20" w:line="259" w:lineRule="auto"/>
            </w:pPr>
            <w:r>
              <w:rPr>
                <w:rFonts w:ascii="Times New Roman" w:hAnsi="Times New Roman" w:cs="Times New Roman" w:eastAsia="Times New Roman"/>
                <w:b w:val="0"/>
                <w:i w:val="0"/>
                <w:sz w:val="21"/>
                <w:u w:val="none"/>
              </w:rPr>
              <w:t>•  Gõ công thức theo bảng QUY ƯỚC GÕ CÔNG THỨC ở đầu đề. Không dùng Equation của Word.</w:t>
            </w:r>
          </w:p>
        </w:tc>
      </w:tr>
    </w:tbl>
    <w:p>
      <w:pPr>
        <w:spacing w:before="0" w:after="80"/>
      </w:pPr>
    </w:p>
    <w:p>
      <w:pPr>
        <w:spacing w:before="200" w:after="80"/>
      </w:pPr>
      <w:r>
        <w:rPr>
          <w:rFonts w:ascii="Arial" w:hAnsi="Arial" w:cs="Arial" w:eastAsia="Arial"/>
          <w:b/>
          <w:i w:val="0"/>
          <w:color w:val="103A6E"/>
          <w:sz w:val="24"/>
          <w:u w:val="none"/>
        </w:rPr>
        <w:t>A.2. Ngân hàng 29 câu hỏi ôn tập Chương 1</w:t>
      </w:r>
    </w:p>
    <w:p>
      <w:pPr>
        <w:keepNext/>
        <w:spacing w:before="160" w:after="60"/>
      </w:pPr>
      <w:r>
        <w:rPr>
          <w:rFonts w:ascii="Arial" w:hAnsi="Arial" w:cs="Arial" w:eastAsia="Arial"/>
          <w:b/>
          <w:i w:val="0"/>
          <w:color w:val="166042"/>
          <w:sz w:val="24"/>
          <w:u w:val="none"/>
        </w:rPr>
        <w:t>Nhóm 1 — Chức năng và phân loại máy tính (câu 1–4)</w:t>
      </w:r>
    </w:p>
    <w:p>
      <w:pPr>
        <w:spacing w:after="60"/>
        <w:ind w:left="850" w:hanging="850"/>
      </w:pPr>
      <w:r>
        <w:rPr>
          <w:rFonts w:ascii="Times New Roman" w:hAnsi="Times New Roman" w:cs="Times New Roman" w:eastAsia="Times New Roman"/>
          <w:b/>
          <w:i w:val="0"/>
          <w:sz w:val="22"/>
          <w:u w:val="none"/>
        </w:rPr>
        <w:t xml:space="preserve">Câu 1.  </w:t>
      </w:r>
      <w:r>
        <w:rPr>
          <w:rFonts w:ascii="Times New Roman" w:hAnsi="Times New Roman" w:cs="Times New Roman" w:eastAsia="Times New Roman"/>
          <w:b w:val="0"/>
          <w:i w:val="0"/>
          <w:sz w:val="22"/>
          <w:u w:val="none"/>
        </w:rPr>
        <w:t>Nêu bốn chức năng cơ bản của máy tính. Chức năng nào làm nên bản chất “vạn năng” của máy tính và vì sao?</w:t>
      </w:r>
    </w:p>
    <w:p>
      <w:pPr>
        <w:spacing w:after="60"/>
        <w:ind w:left="850" w:hanging="850"/>
      </w:pPr>
      <w:r>
        <w:rPr>
          <w:rFonts w:ascii="Times New Roman" w:hAnsi="Times New Roman" w:cs="Times New Roman" w:eastAsia="Times New Roman"/>
          <w:b/>
          <w:i w:val="0"/>
          <w:sz w:val="22"/>
          <w:u w:val="none"/>
        </w:rPr>
        <w:t xml:space="preserve">Câu 2.  </w:t>
      </w:r>
      <w:r>
        <w:rPr>
          <w:rFonts w:ascii="Times New Roman" w:hAnsi="Times New Roman" w:cs="Times New Roman" w:eastAsia="Times New Roman"/>
          <w:b w:val="0"/>
          <w:i w:val="0"/>
          <w:sz w:val="22"/>
          <w:u w:val="none"/>
        </w:rPr>
        <w:t>Phân biệt dữ liệu và thông tin. Cho một ví dụ trong đó cùng một dãy bit được hiểu theo ba cách khác nhau.</w:t>
      </w:r>
    </w:p>
    <w:p>
      <w:pPr>
        <w:spacing w:after="60"/>
        <w:ind w:left="850" w:hanging="850"/>
      </w:pPr>
      <w:r>
        <w:rPr>
          <w:rFonts w:ascii="Times New Roman" w:hAnsi="Times New Roman" w:cs="Times New Roman" w:eastAsia="Times New Roman"/>
          <w:b/>
          <w:i w:val="0"/>
          <w:sz w:val="22"/>
          <w:u w:val="none"/>
        </w:rPr>
        <w:t xml:space="preserve">Câu 3.  </w:t>
      </w:r>
      <w:r>
        <w:rPr>
          <w:rFonts w:ascii="Times New Roman" w:hAnsi="Times New Roman" w:cs="Times New Roman" w:eastAsia="Times New Roman"/>
          <w:b w:val="0"/>
          <w:i w:val="0"/>
          <w:sz w:val="22"/>
          <w:u w:val="none"/>
        </w:rPr>
        <w:t>So sánh máy tính cá nhân, máy chủ và máy tính nhúng theo mục đích sử dụng, tiêu chí thiết kế và sản lượng.</w:t>
      </w:r>
    </w:p>
    <w:p>
      <w:pPr>
        <w:spacing w:after="60"/>
        <w:ind w:left="850" w:hanging="850"/>
      </w:pPr>
      <w:r>
        <w:rPr>
          <w:rFonts w:ascii="Times New Roman" w:hAnsi="Times New Roman" w:cs="Times New Roman" w:eastAsia="Times New Roman"/>
          <w:b/>
          <w:i w:val="0"/>
          <w:sz w:val="22"/>
          <w:u w:val="none"/>
        </w:rPr>
        <w:t xml:space="preserve">Câu 4.  </w:t>
      </w:r>
      <w:r>
        <w:rPr>
          <w:rFonts w:ascii="Times New Roman" w:hAnsi="Times New Roman" w:cs="Times New Roman" w:eastAsia="Times New Roman"/>
          <w:b w:val="0"/>
          <w:i w:val="0"/>
          <w:sz w:val="22"/>
          <w:u w:val="none"/>
        </w:rPr>
        <w:t>Trình bày vai trò của CPU, bộ nhớ chính và hệ thống vào–ra trong mô hình cơ bản của máy tính.</w:t>
      </w:r>
    </w:p>
    <w:p>
      <w:pPr>
        <w:keepNext/>
        <w:spacing w:before="160" w:after="60"/>
      </w:pPr>
      <w:r>
        <w:rPr>
          <w:rFonts w:ascii="Arial" w:hAnsi="Arial" w:cs="Arial" w:eastAsia="Arial"/>
          <w:b/>
          <w:i w:val="0"/>
          <w:color w:val="166042"/>
          <w:sz w:val="24"/>
          <w:u w:val="none"/>
        </w:rPr>
        <w:t>Nhóm 2 — Bộ nhớ và bus hệ thống (câu 5–7)</w:t>
      </w:r>
    </w:p>
    <w:p>
      <w:pPr>
        <w:spacing w:after="60"/>
        <w:ind w:left="850" w:hanging="850"/>
      </w:pPr>
      <w:r>
        <w:rPr>
          <w:rFonts w:ascii="Times New Roman" w:hAnsi="Times New Roman" w:cs="Times New Roman" w:eastAsia="Times New Roman"/>
          <w:b/>
          <w:i w:val="0"/>
          <w:sz w:val="22"/>
          <w:u w:val="none"/>
        </w:rPr>
        <w:t xml:space="preserve">Câu 5.  </w:t>
      </w:r>
      <w:r>
        <w:rPr>
          <w:rFonts w:ascii="Times New Roman" w:hAnsi="Times New Roman" w:cs="Times New Roman" w:eastAsia="Times New Roman"/>
          <w:b w:val="0"/>
          <w:i w:val="0"/>
          <w:sz w:val="22"/>
          <w:u w:val="none"/>
        </w:rPr>
        <w:t>Phân biệt ROM và RAM. Vì sao tên gọi RAM dễ gây hiểu nhầm?</w:t>
      </w:r>
    </w:p>
    <w:p>
      <w:pPr>
        <w:spacing w:after="60"/>
        <w:ind w:left="850" w:hanging="850"/>
      </w:pPr>
      <w:r>
        <w:rPr>
          <w:rFonts w:ascii="Times New Roman" w:hAnsi="Times New Roman" w:cs="Times New Roman" w:eastAsia="Times New Roman"/>
          <w:b/>
          <w:i w:val="0"/>
          <w:sz w:val="22"/>
          <w:u w:val="none"/>
        </w:rPr>
        <w:t xml:space="preserve">Câu 6.  </w:t>
      </w:r>
      <w:r>
        <w:rPr>
          <w:rFonts w:ascii="Times New Roman" w:hAnsi="Times New Roman" w:cs="Times New Roman" w:eastAsia="Times New Roman"/>
          <w:b w:val="0"/>
          <w:i w:val="0"/>
          <w:sz w:val="22"/>
          <w:u w:val="none"/>
        </w:rPr>
        <w:t>Kể tên ba loại bus hệ thống và cho biết chiều truyền tín hiệu của từng loại.</w:t>
      </w:r>
    </w:p>
    <w:p>
      <w:pPr>
        <w:spacing w:after="60"/>
        <w:ind w:left="850" w:hanging="850"/>
      </w:pPr>
      <w:r>
        <w:rPr>
          <w:rFonts w:ascii="Times New Roman" w:hAnsi="Times New Roman" w:cs="Times New Roman" w:eastAsia="Times New Roman"/>
          <w:b/>
          <w:i w:val="0"/>
          <w:sz w:val="22"/>
          <w:u w:val="none"/>
        </w:rPr>
        <w:t xml:space="preserve">Câu 7.  </w:t>
      </w:r>
      <w:r>
        <w:rPr>
          <w:rFonts w:ascii="Times New Roman" w:hAnsi="Times New Roman" w:cs="Times New Roman" w:eastAsia="Times New Roman"/>
          <w:b w:val="0"/>
          <w:i w:val="0"/>
          <w:sz w:val="22"/>
          <w:u w:val="none"/>
        </w:rPr>
        <w:t>Số đường của bus địa chỉ ảnh hưởng đến thông số nào của hệ thống? Còn số đường của bus dữ liệu thì ảnh hưởng đến thông số nào?</w:t>
      </w:r>
    </w:p>
    <w:p>
      <w:pPr>
        <w:keepNext/>
        <w:spacing w:before="160" w:after="60"/>
      </w:pPr>
      <w:r>
        <w:rPr>
          <w:rFonts w:ascii="Arial" w:hAnsi="Arial" w:cs="Arial" w:eastAsia="Arial"/>
          <w:b/>
          <w:i w:val="0"/>
          <w:color w:val="166042"/>
          <w:sz w:val="24"/>
          <w:u w:val="none"/>
        </w:rPr>
        <w:t>Nhóm 3 — Ba mức nghiên cứu và chu trình lệnh (câu 8–11)</w:t>
      </w:r>
    </w:p>
    <w:p>
      <w:pPr>
        <w:spacing w:after="60"/>
        <w:ind w:left="850" w:hanging="850"/>
      </w:pPr>
      <w:r>
        <w:rPr>
          <w:rFonts w:ascii="Times New Roman" w:hAnsi="Times New Roman" w:cs="Times New Roman" w:eastAsia="Times New Roman"/>
          <w:b/>
          <w:i w:val="0"/>
          <w:sz w:val="22"/>
          <w:u w:val="none"/>
        </w:rPr>
        <w:t xml:space="preserve">Câu 8.  </w:t>
      </w:r>
      <w:r>
        <w:rPr>
          <w:rFonts w:ascii="Times New Roman" w:hAnsi="Times New Roman" w:cs="Times New Roman" w:eastAsia="Times New Roman"/>
          <w:b w:val="0"/>
          <w:i w:val="0"/>
          <w:sz w:val="22"/>
          <w:u w:val="none"/>
        </w:rPr>
        <w:t>Phân biệt ba mức nghiên cứu: kiến trúc tập lệnh, tổ chức máy tính và phần cứng. Vì sao nói kiến trúc tập lệnh là một bản giao ước?</w:t>
      </w:r>
    </w:p>
    <w:p>
      <w:pPr>
        <w:spacing w:after="60"/>
        <w:ind w:left="850" w:hanging="850"/>
      </w:pPr>
      <w:r>
        <w:rPr>
          <w:rFonts w:ascii="Times New Roman" w:hAnsi="Times New Roman" w:cs="Times New Roman" w:eastAsia="Times New Roman"/>
          <w:b/>
          <w:i w:val="0"/>
          <w:sz w:val="22"/>
          <w:u w:val="none"/>
        </w:rPr>
        <w:t xml:space="preserve">Câu 9.  </w:t>
      </w:r>
      <w:r>
        <w:rPr>
          <w:rFonts w:ascii="Times New Roman" w:hAnsi="Times New Roman" w:cs="Times New Roman" w:eastAsia="Times New Roman"/>
          <w:b w:val="0"/>
          <w:i w:val="0"/>
          <w:sz w:val="22"/>
          <w:u w:val="none"/>
        </w:rPr>
        <w:t>Mô tả chu trình lệnh. Vai trò của thanh ghi PC và thanh ghi IR là gì?</w:t>
      </w:r>
    </w:p>
    <w:p>
      <w:pPr>
        <w:spacing w:after="60"/>
        <w:ind w:left="850" w:hanging="850"/>
      </w:pPr>
      <w:r>
        <w:rPr>
          <w:rFonts w:ascii="Times New Roman" w:hAnsi="Times New Roman" w:cs="Times New Roman" w:eastAsia="Times New Roman"/>
          <w:b/>
          <w:i w:val="0"/>
          <w:sz w:val="22"/>
          <w:u w:val="none"/>
        </w:rPr>
        <w:t xml:space="preserve">Câu 10.  </w:t>
      </w:r>
      <w:r>
        <w:rPr>
          <w:rFonts w:ascii="Times New Roman" w:hAnsi="Times New Roman" w:cs="Times New Roman" w:eastAsia="Times New Roman"/>
          <w:b w:val="0"/>
          <w:i w:val="0"/>
          <w:sz w:val="22"/>
          <w:u w:val="none"/>
        </w:rPr>
        <w:t>Vì sao nội dung PC được tăng ngay trong pha nhận lệnh chứ không phải sau khi thực hiện xong lệnh?</w:t>
      </w:r>
    </w:p>
    <w:p>
      <w:pPr>
        <w:spacing w:after="60"/>
        <w:ind w:left="850" w:hanging="850"/>
      </w:pPr>
      <w:r>
        <w:rPr>
          <w:rFonts w:ascii="Times New Roman" w:hAnsi="Times New Roman" w:cs="Times New Roman" w:eastAsia="Times New Roman"/>
          <w:b/>
          <w:i w:val="0"/>
          <w:sz w:val="22"/>
          <w:u w:val="none"/>
        </w:rPr>
        <w:t xml:space="preserve">Câu 11.  </w:t>
      </w:r>
      <w:r>
        <w:rPr>
          <w:rFonts w:ascii="Times New Roman" w:hAnsi="Times New Roman" w:cs="Times New Roman" w:eastAsia="Times New Roman"/>
          <w:b w:val="0"/>
          <w:i w:val="0"/>
          <w:sz w:val="22"/>
          <w:u w:val="none"/>
        </w:rPr>
        <w:t>Nêu bốn nhóm thao tác cơ bản mà một lệnh có thể yêu cầu bộ xử lý thực hiện.</w:t>
      </w:r>
    </w:p>
    <w:p>
      <w:pPr>
        <w:keepNext/>
        <w:spacing w:before="160" w:after="60"/>
      </w:pPr>
      <w:r>
        <w:rPr>
          <w:rFonts w:ascii="Arial" w:hAnsi="Arial" w:cs="Arial" w:eastAsia="Arial"/>
          <w:b/>
          <w:i w:val="0"/>
          <w:color w:val="166042"/>
          <w:sz w:val="24"/>
          <w:u w:val="none"/>
        </w:rPr>
        <w:t>Nhóm 4 — Ngắt và các phương pháp vào–ra (câu 12–15)</w:t>
      </w:r>
    </w:p>
    <w:p>
      <w:pPr>
        <w:spacing w:after="60"/>
        <w:ind w:left="850" w:hanging="850"/>
      </w:pPr>
      <w:r>
        <w:rPr>
          <w:rFonts w:ascii="Times New Roman" w:hAnsi="Times New Roman" w:cs="Times New Roman" w:eastAsia="Times New Roman"/>
          <w:b/>
          <w:i w:val="0"/>
          <w:sz w:val="22"/>
          <w:u w:val="none"/>
        </w:rPr>
        <w:t xml:space="preserve">Câu 12.  </w:t>
      </w:r>
      <w:r>
        <w:rPr>
          <w:rFonts w:ascii="Times New Roman" w:hAnsi="Times New Roman" w:cs="Times New Roman" w:eastAsia="Times New Roman"/>
          <w:b w:val="0"/>
          <w:i w:val="0"/>
          <w:sz w:val="22"/>
          <w:u w:val="none"/>
        </w:rPr>
        <w:t>Ngắt là gì? Vì sao cơ chế ngắt lại cần thiết đối với máy tính đa nhiệm?</w:t>
      </w:r>
    </w:p>
    <w:p>
      <w:pPr>
        <w:spacing w:after="60"/>
        <w:ind w:left="850" w:hanging="850"/>
      </w:pPr>
      <w:r>
        <w:rPr>
          <w:rFonts w:ascii="Times New Roman" w:hAnsi="Times New Roman" w:cs="Times New Roman" w:eastAsia="Times New Roman"/>
          <w:b/>
          <w:i w:val="0"/>
          <w:sz w:val="22"/>
          <w:u w:val="none"/>
        </w:rPr>
        <w:t xml:space="preserve">Câu 13.  </w:t>
      </w:r>
      <w:r>
        <w:rPr>
          <w:rFonts w:ascii="Times New Roman" w:hAnsi="Times New Roman" w:cs="Times New Roman" w:eastAsia="Times New Roman"/>
          <w:b w:val="0"/>
          <w:i w:val="0"/>
          <w:sz w:val="22"/>
          <w:u w:val="none"/>
        </w:rPr>
        <w:t>Trình bày các bước bộ xử lý thực hiện khi nhận được tín hiệu ngắt.</w:t>
      </w:r>
    </w:p>
    <w:p>
      <w:pPr>
        <w:spacing w:after="60"/>
        <w:ind w:left="850" w:hanging="850"/>
      </w:pPr>
      <w:r>
        <w:rPr>
          <w:rFonts w:ascii="Times New Roman" w:hAnsi="Times New Roman" w:cs="Times New Roman" w:eastAsia="Times New Roman"/>
          <w:b/>
          <w:i w:val="0"/>
          <w:sz w:val="22"/>
          <w:u w:val="none"/>
        </w:rPr>
        <w:t xml:space="preserve">Câu 14.  </w:t>
      </w:r>
      <w:r>
        <w:rPr>
          <w:rFonts w:ascii="Times New Roman" w:hAnsi="Times New Roman" w:cs="Times New Roman" w:eastAsia="Times New Roman"/>
          <w:b w:val="0"/>
          <w:i w:val="0"/>
          <w:sz w:val="22"/>
          <w:u w:val="none"/>
        </w:rPr>
        <w:t>So sánh xử lý ngắt tuần tự và xử lý ngắt theo mức ưu tiên. Ngắt lồng nhau xảy ra trong trường hợp nào?</w:t>
      </w:r>
    </w:p>
    <w:p>
      <w:pPr>
        <w:spacing w:after="60"/>
        <w:ind w:left="850" w:hanging="850"/>
      </w:pPr>
      <w:r>
        <w:rPr>
          <w:rFonts w:ascii="Times New Roman" w:hAnsi="Times New Roman" w:cs="Times New Roman" w:eastAsia="Times New Roman"/>
          <w:b/>
          <w:i w:val="0"/>
          <w:sz w:val="22"/>
          <w:u w:val="none"/>
        </w:rPr>
        <w:t xml:space="preserve">Câu 15.  </w:t>
      </w:r>
      <w:r>
        <w:rPr>
          <w:rFonts w:ascii="Times New Roman" w:hAnsi="Times New Roman" w:cs="Times New Roman" w:eastAsia="Times New Roman"/>
          <w:b w:val="0"/>
          <w:i w:val="0"/>
          <w:sz w:val="22"/>
          <w:u w:val="none"/>
        </w:rPr>
        <w:t>So sánh ba phương pháp vào–ra: bằng chương trình, bằng ngắt và DMA. Trường hợp nào bắt buộc phải dùng DMA?</w:t>
      </w:r>
    </w:p>
    <w:p>
      <w:pPr>
        <w:keepNext/>
        <w:spacing w:before="160" w:after="60"/>
      </w:pPr>
      <w:r>
        <w:rPr>
          <w:rFonts w:ascii="Arial" w:hAnsi="Arial" w:cs="Arial" w:eastAsia="Arial"/>
          <w:b/>
          <w:i w:val="0"/>
          <w:color w:val="166042"/>
          <w:sz w:val="24"/>
          <w:u w:val="none"/>
        </w:rPr>
        <w:t>Nhóm 5 — Lịch sử máy tính và máy IAS (câu 16–19)</w:t>
      </w:r>
    </w:p>
    <w:p>
      <w:pPr>
        <w:spacing w:after="60"/>
        <w:ind w:left="850" w:hanging="850"/>
      </w:pPr>
      <w:r>
        <w:rPr>
          <w:rFonts w:ascii="Times New Roman" w:hAnsi="Times New Roman" w:cs="Times New Roman" w:eastAsia="Times New Roman"/>
          <w:b/>
          <w:i w:val="0"/>
          <w:sz w:val="22"/>
          <w:u w:val="none"/>
        </w:rPr>
        <w:t xml:space="preserve">Câu 16.  </w:t>
      </w:r>
      <w:r>
        <w:rPr>
          <w:rFonts w:ascii="Times New Roman" w:hAnsi="Times New Roman" w:cs="Times New Roman" w:eastAsia="Times New Roman"/>
          <w:b w:val="0"/>
          <w:i w:val="0"/>
          <w:sz w:val="22"/>
          <w:u w:val="none"/>
        </w:rPr>
        <w:t>Nêu bốn thế hệ máy tính cùng công nghệ linh kiện đặc trưng của từng thế hệ.</w:t>
      </w:r>
    </w:p>
    <w:p>
      <w:pPr>
        <w:spacing w:after="60"/>
        <w:ind w:left="850" w:hanging="850"/>
      </w:pPr>
      <w:r>
        <w:rPr>
          <w:rFonts w:ascii="Times New Roman" w:hAnsi="Times New Roman" w:cs="Times New Roman" w:eastAsia="Times New Roman"/>
          <w:b/>
          <w:i w:val="0"/>
          <w:sz w:val="22"/>
          <w:u w:val="none"/>
        </w:rPr>
        <w:t xml:space="preserve">Câu 17.  </w:t>
      </w:r>
      <w:r>
        <w:rPr>
          <w:rFonts w:ascii="Times New Roman" w:hAnsi="Times New Roman" w:cs="Times New Roman" w:eastAsia="Times New Roman"/>
          <w:b w:val="0"/>
          <w:i w:val="0"/>
          <w:sz w:val="22"/>
          <w:u w:val="none"/>
        </w:rPr>
        <w:t>Trình bày các thông số kỹ thuật chính của máy ENIAC. Hạn chế lớn nhất của ENIAC là gì?</w:t>
      </w:r>
    </w:p>
    <w:p>
      <w:pPr>
        <w:spacing w:after="60"/>
        <w:ind w:left="850" w:hanging="850"/>
      </w:pPr>
      <w:r>
        <w:rPr>
          <w:rFonts w:ascii="Times New Roman" w:hAnsi="Times New Roman" w:cs="Times New Roman" w:eastAsia="Times New Roman"/>
          <w:b/>
          <w:i w:val="0"/>
          <w:sz w:val="22"/>
          <w:u w:val="none"/>
        </w:rPr>
        <w:t xml:space="preserve">Câu 18.  </w:t>
      </w:r>
      <w:r>
        <w:rPr>
          <w:rFonts w:ascii="Times New Roman" w:hAnsi="Times New Roman" w:cs="Times New Roman" w:eastAsia="Times New Roman"/>
          <w:b w:val="0"/>
          <w:i w:val="0"/>
          <w:sz w:val="22"/>
          <w:u w:val="none"/>
        </w:rPr>
        <w:t>Phát biểu ba nguyên lý của chương trình lưu trữ. Hệ quả quan trọng nhất của các nguyên lý này đối với phần mềm là gì?</w:t>
      </w:r>
    </w:p>
    <w:p>
      <w:pPr>
        <w:spacing w:after="60"/>
        <w:ind w:left="850" w:hanging="850"/>
      </w:pPr>
      <w:r>
        <w:rPr>
          <w:rFonts w:ascii="Times New Roman" w:hAnsi="Times New Roman" w:cs="Times New Roman" w:eastAsia="Times New Roman"/>
          <w:b/>
          <w:i w:val="0"/>
          <w:sz w:val="22"/>
          <w:u w:val="none"/>
        </w:rPr>
        <w:t xml:space="preserve">Câu 19.  </w:t>
      </w:r>
      <w:r>
        <w:rPr>
          <w:rFonts w:ascii="Times New Roman" w:hAnsi="Times New Roman" w:cs="Times New Roman" w:eastAsia="Times New Roman"/>
          <w:b w:val="0"/>
          <w:i w:val="0"/>
          <w:sz w:val="22"/>
          <w:u w:val="none"/>
        </w:rPr>
        <w:t>Mô tả tổ chức bộ nhớ và khuôn dạng lệnh của máy IAS. Thanh ghi IBR có tác dụng gì?</w:t>
      </w:r>
    </w:p>
    <w:p>
      <w:pPr>
        <w:keepNext/>
        <w:spacing w:before="160" w:after="60"/>
      </w:pPr>
      <w:r>
        <w:rPr>
          <w:rFonts w:ascii="Arial" w:hAnsi="Arial" w:cs="Arial" w:eastAsia="Arial"/>
          <w:b/>
          <w:i w:val="0"/>
          <w:color w:val="166042"/>
          <w:sz w:val="24"/>
          <w:u w:val="none"/>
        </w:rPr>
        <w:t>Nhóm 6 — von Neumann, Harvard và hệ đếm (câu 20–22)</w:t>
      </w:r>
    </w:p>
    <w:p>
      <w:pPr>
        <w:spacing w:after="60"/>
        <w:ind w:left="850" w:hanging="850"/>
      </w:pPr>
      <w:r>
        <w:rPr>
          <w:rFonts w:ascii="Times New Roman" w:hAnsi="Times New Roman" w:cs="Times New Roman" w:eastAsia="Times New Roman"/>
          <w:b/>
          <w:i w:val="0"/>
          <w:sz w:val="22"/>
          <w:u w:val="none"/>
        </w:rPr>
        <w:t xml:space="preserve">Câu 20.  </w:t>
      </w:r>
      <w:r>
        <w:rPr>
          <w:rFonts w:ascii="Times New Roman" w:hAnsi="Times New Roman" w:cs="Times New Roman" w:eastAsia="Times New Roman"/>
          <w:b w:val="0"/>
          <w:i w:val="0"/>
          <w:sz w:val="22"/>
          <w:u w:val="none"/>
        </w:rPr>
        <w:t>Điểm nghẽn von Neumann là gì? Nêu ba kỹ thuật dùng để làm nhẹ điểm nghẽn này.</w:t>
      </w:r>
    </w:p>
    <w:p>
      <w:pPr>
        <w:spacing w:after="60"/>
        <w:ind w:left="850" w:hanging="850"/>
      </w:pPr>
      <w:r>
        <w:rPr>
          <w:rFonts w:ascii="Times New Roman" w:hAnsi="Times New Roman" w:cs="Times New Roman" w:eastAsia="Times New Roman"/>
          <w:b/>
          <w:i w:val="0"/>
          <w:sz w:val="22"/>
          <w:u w:val="none"/>
        </w:rPr>
        <w:t xml:space="preserve">Câu 21.  </w:t>
      </w:r>
      <w:r>
        <w:rPr>
          <w:rFonts w:ascii="Times New Roman" w:hAnsi="Times New Roman" w:cs="Times New Roman" w:eastAsia="Times New Roman"/>
          <w:b w:val="0"/>
          <w:i w:val="0"/>
          <w:sz w:val="22"/>
          <w:u w:val="none"/>
        </w:rPr>
        <w:t>So sánh kiến trúc von Neumann và kiến trúc Harvard. Vì sao bộ xử lý hiện đại lại dùng kiến trúc Harvard cải tiến?</w:t>
      </w:r>
    </w:p>
    <w:p>
      <w:pPr>
        <w:spacing w:after="60"/>
        <w:ind w:left="850" w:hanging="850"/>
      </w:pPr>
      <w:r>
        <w:rPr>
          <w:rFonts w:ascii="Times New Roman" w:hAnsi="Times New Roman" w:cs="Times New Roman" w:eastAsia="Times New Roman"/>
          <w:b/>
          <w:i w:val="0"/>
          <w:sz w:val="22"/>
          <w:u w:val="none"/>
        </w:rPr>
        <w:t xml:space="preserve">Câu 22.  </w:t>
      </w:r>
      <w:r>
        <w:rPr>
          <w:rFonts w:ascii="Times New Roman" w:hAnsi="Times New Roman" w:cs="Times New Roman" w:eastAsia="Times New Roman"/>
          <w:b w:val="0"/>
          <w:i w:val="0"/>
          <w:sz w:val="22"/>
          <w:u w:val="none"/>
        </w:rPr>
        <w:t>Vì sao máy tính dùng hệ nhị phân mà không dùng hệ thập phân? Hệ thập lục phân được dùng để làm gì?</w:t>
      </w:r>
    </w:p>
    <w:p>
      <w:pPr>
        <w:keepNext/>
        <w:spacing w:before="160" w:after="60"/>
      </w:pPr>
      <w:r>
        <w:rPr>
          <w:rFonts w:ascii="Arial" w:hAnsi="Arial" w:cs="Arial" w:eastAsia="Arial"/>
          <w:b/>
          <w:i w:val="0"/>
          <w:color w:val="166042"/>
          <w:sz w:val="24"/>
          <w:u w:val="none"/>
        </w:rPr>
        <w:t>Nhóm 7 — Biểu diễn số nguyên và số thực (câu 23–27)</w:t>
      </w:r>
    </w:p>
    <w:p>
      <w:pPr>
        <w:spacing w:after="60"/>
        <w:ind w:left="850" w:hanging="850"/>
      </w:pPr>
      <w:r>
        <w:rPr>
          <w:rFonts w:ascii="Times New Roman" w:hAnsi="Times New Roman" w:cs="Times New Roman" w:eastAsia="Times New Roman"/>
          <w:b/>
          <w:i w:val="0"/>
          <w:sz w:val="22"/>
          <w:u w:val="none"/>
        </w:rPr>
        <w:t xml:space="preserve">Câu 23.  </w:t>
      </w:r>
      <w:r>
        <w:rPr>
          <w:rFonts w:ascii="Times New Roman" w:hAnsi="Times New Roman" w:cs="Times New Roman" w:eastAsia="Times New Roman"/>
          <w:b w:val="0"/>
          <w:i w:val="0"/>
          <w:sz w:val="22"/>
          <w:u w:val="none"/>
        </w:rPr>
        <w:t>Trình bày nguyên tắc biểu diễn số nguyên có dấu theo mã bù hai. Vì sao dải biểu diễn của mã bù hai không đối xứng?</w:t>
      </w:r>
    </w:p>
    <w:p>
      <w:pPr>
        <w:spacing w:after="60"/>
        <w:ind w:left="850" w:hanging="850"/>
      </w:pPr>
      <w:r>
        <w:rPr>
          <w:rFonts w:ascii="Times New Roman" w:hAnsi="Times New Roman" w:cs="Times New Roman" w:eastAsia="Times New Roman"/>
          <w:b/>
          <w:i w:val="0"/>
          <w:sz w:val="22"/>
          <w:u w:val="none"/>
        </w:rPr>
        <w:t xml:space="preserve">Câu 24.  </w:t>
      </w:r>
      <w:r>
        <w:rPr>
          <w:rFonts w:ascii="Times New Roman" w:hAnsi="Times New Roman" w:cs="Times New Roman" w:eastAsia="Times New Roman"/>
          <w:b w:val="0"/>
          <w:i w:val="0"/>
          <w:sz w:val="22"/>
          <w:u w:val="none"/>
        </w:rPr>
        <w:t>Phân biệt mở rộng theo số không dấu và mở rộng theo số có dấu. Điều gì xảy ra nếu dùng nhầm?</w:t>
      </w:r>
    </w:p>
    <w:p>
      <w:pPr>
        <w:spacing w:after="60"/>
        <w:ind w:left="850" w:hanging="850"/>
      </w:pPr>
      <w:r>
        <w:rPr>
          <w:rFonts w:ascii="Times New Roman" w:hAnsi="Times New Roman" w:cs="Times New Roman" w:eastAsia="Times New Roman"/>
          <w:b/>
          <w:i w:val="0"/>
          <w:sz w:val="22"/>
          <w:u w:val="none"/>
        </w:rPr>
        <w:t xml:space="preserve">Câu 25.  </w:t>
      </w:r>
      <w:r>
        <w:rPr>
          <w:rFonts w:ascii="Times New Roman" w:hAnsi="Times New Roman" w:cs="Times New Roman" w:eastAsia="Times New Roman"/>
          <w:b w:val="0"/>
          <w:i w:val="0"/>
          <w:sz w:val="22"/>
          <w:u w:val="none"/>
        </w:rPr>
        <w:t>Nêu quy tắc nhận biết tràn số khi cộng hai số bù hai.</w:t>
      </w:r>
    </w:p>
    <w:p>
      <w:pPr>
        <w:spacing w:after="60"/>
        <w:ind w:left="850" w:hanging="850"/>
      </w:pPr>
      <w:r>
        <w:rPr>
          <w:rFonts w:ascii="Times New Roman" w:hAnsi="Times New Roman" w:cs="Times New Roman" w:eastAsia="Times New Roman"/>
          <w:b/>
          <w:i w:val="0"/>
          <w:sz w:val="22"/>
          <w:u w:val="none"/>
        </w:rPr>
        <w:t xml:space="preserve">Câu 26.  </w:t>
      </w:r>
      <w:r>
        <w:rPr>
          <w:rFonts w:ascii="Times New Roman" w:hAnsi="Times New Roman" w:cs="Times New Roman" w:eastAsia="Times New Roman"/>
          <w:b w:val="0"/>
          <w:i w:val="0"/>
          <w:sz w:val="22"/>
          <w:u w:val="none"/>
        </w:rPr>
        <w:t>Giải thích ý nghĩa của bit ẩn và của độ lệch 127 trong chuẩn IEEE 754 dạng 32 bit.</w:t>
      </w:r>
    </w:p>
    <w:p>
      <w:pPr>
        <w:spacing w:after="60"/>
        <w:ind w:left="850" w:hanging="850"/>
      </w:pPr>
      <w:r>
        <w:rPr>
          <w:rFonts w:ascii="Times New Roman" w:hAnsi="Times New Roman" w:cs="Times New Roman" w:eastAsia="Times New Roman"/>
          <w:b/>
          <w:i w:val="0"/>
          <w:sz w:val="22"/>
          <w:u w:val="none"/>
        </w:rPr>
        <w:t xml:space="preserve">Câu 27.  </w:t>
      </w:r>
      <w:r>
        <w:rPr>
          <w:rFonts w:ascii="Times New Roman" w:hAnsi="Times New Roman" w:cs="Times New Roman" w:eastAsia="Times New Roman"/>
          <w:b w:val="0"/>
          <w:i w:val="0"/>
          <w:sz w:val="22"/>
          <w:u w:val="none"/>
        </w:rPr>
        <w:t>Vì sao số dấu phẩy động có dải biểu diễn rộng hơn nhiều so với số dấu phẩy tĩnh cùng độ dài? Cái giá phải trả là gì?</w:t>
      </w:r>
    </w:p>
    <w:p>
      <w:pPr>
        <w:keepNext/>
        <w:spacing w:before="160" w:after="60"/>
      </w:pPr>
      <w:r>
        <w:rPr>
          <w:rFonts w:ascii="Arial" w:hAnsi="Arial" w:cs="Arial" w:eastAsia="Arial"/>
          <w:b/>
          <w:i w:val="0"/>
          <w:color w:val="166042"/>
          <w:sz w:val="24"/>
          <w:u w:val="none"/>
        </w:rPr>
        <w:t>Nhóm 8 — Biểu diễn ký tự và tiếng Việt (câu 28–29)</w:t>
      </w:r>
    </w:p>
    <w:p>
      <w:pPr>
        <w:spacing w:after="60"/>
        <w:ind w:left="850" w:hanging="850"/>
      </w:pPr>
      <w:r>
        <w:rPr>
          <w:rFonts w:ascii="Times New Roman" w:hAnsi="Times New Roman" w:cs="Times New Roman" w:eastAsia="Times New Roman"/>
          <w:b/>
          <w:i w:val="0"/>
          <w:sz w:val="22"/>
          <w:u w:val="none"/>
        </w:rPr>
        <w:t xml:space="preserve">Câu 28.  </w:t>
      </w:r>
      <w:r>
        <w:rPr>
          <w:rFonts w:ascii="Times New Roman" w:hAnsi="Times New Roman" w:cs="Times New Roman" w:eastAsia="Times New Roman"/>
          <w:b w:val="0"/>
          <w:i w:val="0"/>
          <w:sz w:val="22"/>
          <w:u w:val="none"/>
        </w:rPr>
        <w:t>Trình bày sự phát triển của các bộ mã ký tự từ ASCII tới Unicode. Vì sao một byte không đủ cho tiếng Việt?</w:t>
      </w:r>
    </w:p>
    <w:p>
      <w:pPr>
        <w:spacing w:after="60"/>
        <w:ind w:left="850" w:hanging="850"/>
      </w:pPr>
      <w:r>
        <w:rPr>
          <w:rFonts w:ascii="Times New Roman" w:hAnsi="Times New Roman" w:cs="Times New Roman" w:eastAsia="Times New Roman"/>
          <w:b/>
          <w:i w:val="0"/>
          <w:sz w:val="22"/>
          <w:u w:val="none"/>
        </w:rPr>
        <w:t xml:space="preserve">Câu 29.  </w:t>
      </w:r>
      <w:r>
        <w:rPr>
          <w:rFonts w:ascii="Times New Roman" w:hAnsi="Times New Roman" w:cs="Times New Roman" w:eastAsia="Times New Roman"/>
          <w:b w:val="0"/>
          <w:i w:val="0"/>
          <w:sz w:val="22"/>
          <w:u w:val="none"/>
        </w:rPr>
        <w:t>Phân biệt mã dựng sẵn và mã tổ hợp trong biểu diễn tiếng Việt. Vấn đề thực tế nào nảy sinh từ việc tồn tại song song hai kiểu mã?</w:t>
      </w:r>
    </w:p>
    <w:tbl>
      <w:tblPr>
        <w:tblW w:type="auto" w:w="0"/>
        <w:tblLayout w:type="fixed"/>
        <w:tblLook w:firstColumn="1" w:firstRow="1" w:lastColumn="0" w:lastRow="0" w:noHBand="0" w:noVBand="1" w:val="04A0"/>
      </w:tblPr>
      <w:tblGrid>
        <w:gridCol w:w="9973"/>
      </w:tblGrid>
      <w:tr>
        <w:tc>
          <w:tcPr>
            <w:tcW w:type="dxa" w:w="9411"/>
            <w:shd w:val="clear" w:color="auto" w:fill="EEF6F0"/>
            <w:tcBorders>
              <w:top w:val="single" w:sz="4" w:space="0" w:color="D9D9D9"/>
              <w:bottom w:val="single" w:sz="4" w:space="0" w:color="D9D9D9"/>
              <w:right w:val="single" w:sz="4" w:space="0" w:color="D9D9D9"/>
              <w:left w:val="single" w:sz="18" w:space="0" w:color="166042"/>
            </w:tcBorders>
            <w:tcMar>
              <w:top w:w="80" w:type="dxa"/>
              <w:start w:w="160" w:type="dxa"/>
              <w:bottom w:w="80" w:type="dxa"/>
              <w:end w:w="140" w:type="dxa"/>
              <w:left w:w="160" w:type="dxa"/>
              <w:right w:w="140" w:type="dxa"/>
            </w:tcMar>
          </w:tcPr>
          <w:p>
            <w:pPr>
              <w:spacing w:after="40"/>
            </w:pPr>
            <w:r>
              <w:rPr>
                <w:rFonts w:ascii="Arial" w:hAnsi="Arial" w:cs="Arial" w:eastAsia="Arial"/>
                <w:b/>
                <w:i w:val="0"/>
                <w:color w:val="166042"/>
                <w:sz w:val="21"/>
                <w:u w:val="none"/>
              </w:rPr>
              <w:t>MẸO</w:t>
            </w:r>
          </w:p>
          <w:p>
            <w:pPr>
              <w:spacing w:after="20" w:line="259" w:lineRule="auto"/>
            </w:pPr>
            <w:r>
              <w:rPr>
                <w:rFonts w:ascii="Times New Roman" w:hAnsi="Times New Roman" w:cs="Times New Roman" w:eastAsia="Times New Roman"/>
                <w:b w:val="0"/>
                <w:i w:val="0"/>
                <w:sz w:val="21"/>
                <w:u w:val="none"/>
              </w:rPr>
              <w:t>Tám câu của em luôn rơi vào tám nhóm khác nhau, mỗi nhóm một câu. Vì thế làm xong tám câu là em đã ôn hết mạch nội dung của Chương 1.</w:t>
            </w:r>
          </w:p>
        </w:tc>
      </w:tr>
    </w:tbl>
    <w:p>
      <w:pPr>
        <w:spacing w:before="0" w:after="80"/>
      </w:pPr>
    </w:p>
    <w:p>
      <w:pPr>
        <w:keepNext/>
        <w:spacing w:before="120" w:after="0"/>
      </w:pPr>
    </w:p>
    <w:p>
      <w:pPr>
        <w:keepNext/>
        <w:spacing w:before="140" w:after="40"/>
        <w:ind w:left="142" w:right="85"/>
        <w:shd w:val="clear" w:color="auto" w:fill="103A6E"/>
      </w:pPr>
      <w:r>
        <w:rPr>
          <w:rFonts w:ascii="Arial" w:hAnsi="Arial" w:cs="Arial" w:eastAsia="Arial"/>
          <w:b/>
          <w:i w:val="0"/>
          <w:color w:val="FFFFFF"/>
          <w:sz w:val="26"/>
          <w:u w:val="none"/>
        </w:rPr>
        <w:t>PHẦN B — BÀI TẬP TÍNH TOÁN CHƯƠNG 1</w:t>
      </w:r>
    </w:p>
    <w:p>
      <w:pPr>
        <w:keepNext/>
        <w:spacing w:before="0" w:after="140"/>
        <w:ind w:left="142" w:right="85"/>
        <w:shd w:val="clear" w:color="auto" w:fill="103A6E"/>
      </w:pPr>
      <w:r>
        <w:rPr>
          <w:rFonts w:ascii="Arial" w:hAnsi="Arial" w:cs="Arial" w:eastAsia="Arial"/>
          <w:b w:val="0"/>
          <w:i w:val="0"/>
          <w:color w:val="D8E4F4"/>
          <w:sz w:val="19"/>
          <w:u w:val="none"/>
        </w:rPr>
        <w:t>18 bài  ·  Tổng 8,5 điểm  ·  Số liệu cá nhân hoá theo MSSV</w:t>
      </w:r>
    </w:p>
    <w:p>
      <w:pPr>
        <w:spacing w:before="0" w:after="40"/>
      </w:pPr>
    </w:p>
    <w:tbl>
      <w:tblPr>
        <w:tblW w:type="auto" w:w="0"/>
        <w:tblLayout w:type="fixed"/>
        <w:tblLook w:firstColumn="1" w:firstRow="1" w:lastColumn="0" w:lastRow="0" w:noHBand="0" w:noVBand="1" w:val="04A0"/>
      </w:tblPr>
      <w:tblGrid>
        <w:gridCol w:w="9973"/>
      </w:tblGrid>
      <w:tr>
        <w:tc>
          <w:tcPr>
            <w:tcW w:type="dxa" w:w="9411"/>
            <w:shd w:val="clear" w:color="auto" w:fill="E8F0FA"/>
            <w:tcBorders>
              <w:top w:val="single" w:sz="4" w:space="0" w:color="D9D9D9"/>
              <w:bottom w:val="single" w:sz="4" w:space="0" w:color="D9D9D9"/>
              <w:right w:val="single" w:sz="4" w:space="0" w:color="D9D9D9"/>
              <w:left w:val="single" w:sz="18" w:space="0" w:color="103A6E"/>
            </w:tcBorders>
            <w:tcMar>
              <w:top w:w="80" w:type="dxa"/>
              <w:start w:w="160" w:type="dxa"/>
              <w:bottom w:w="80" w:type="dxa"/>
              <w:end w:w="140" w:type="dxa"/>
              <w:left w:w="160" w:type="dxa"/>
              <w:right w:w="140" w:type="dxa"/>
            </w:tcMar>
          </w:tcPr>
          <w:p>
            <w:pPr>
              <w:spacing w:after="40"/>
            </w:pPr>
            <w:r>
              <w:rPr>
                <w:rFonts w:ascii="Arial" w:hAnsi="Arial" w:cs="Arial" w:eastAsia="Arial"/>
                <w:b/>
                <w:i w:val="0"/>
                <w:color w:val="103A6E"/>
                <w:sz w:val="21"/>
                <w:u w:val="none"/>
              </w:rPr>
              <w:t>TRƯỚC KHI LÀM PHẦN B</w:t>
            </w:r>
          </w:p>
          <w:p>
            <w:pPr>
              <w:spacing w:after="20" w:line="259" w:lineRule="auto"/>
            </w:pPr>
            <w:r>
              <w:rPr>
                <w:rFonts w:ascii="Times New Roman" w:hAnsi="Times New Roman" w:cs="Times New Roman" w:eastAsia="Times New Roman"/>
                <w:b w:val="0"/>
                <w:i w:val="0"/>
                <w:sz w:val="21"/>
                <w:u w:val="none"/>
              </w:rPr>
              <w:t>Viết bộ số của em vào đây rồi mới bắt đầu:      N = _______      K = _______</w:t>
            </w:r>
          </w:p>
          <w:p>
            <w:pPr>
              <w:spacing w:after="20" w:line="259" w:lineRule="auto"/>
            </w:pPr>
            <w:r>
              <w:rPr>
                <w:rFonts w:ascii="Times New Roman" w:hAnsi="Times New Roman" w:cs="Times New Roman" w:eastAsia="Times New Roman"/>
                <w:b w:val="0"/>
                <w:i w:val="0"/>
                <w:sz w:val="21"/>
                <w:u w:val="none"/>
              </w:rPr>
              <w:t>Mỗi bài phải có đủ BA phần: (1) thay N và K bằng số của mình, viết ra đề bài cụ thể của em; (2) các bước trung gian theo đúng kiểu MẪU TRÌNH BÀY ở trước; (3) một dòng đáp số riêng ở cuối, ghi rõ “Đáp số:”.</w:t>
            </w:r>
          </w:p>
          <w:p>
            <w:pPr>
              <w:spacing w:after="20" w:line="259" w:lineRule="auto"/>
            </w:pPr>
            <w:r>
              <w:rPr>
                <w:rFonts w:ascii="Times New Roman" w:hAnsi="Times New Roman" w:cs="Times New Roman" w:eastAsia="Times New Roman"/>
                <w:b w:val="0"/>
                <w:i w:val="0"/>
                <w:sz w:val="21"/>
                <w:u w:val="none"/>
              </w:rPr>
              <w:t>Thiếu bước trung gian: trừ một nửa số điểm của bài đó. Sai bộ số của mình: 0 điểm bài đó, dù phép tính không sai.</w:t>
            </w:r>
          </w:p>
          <w:p>
            <w:pPr>
              <w:spacing w:after="20" w:line="259" w:lineRule="auto"/>
            </w:pPr>
            <w:r>
              <w:rPr>
                <w:rFonts w:ascii="Times New Roman" w:hAnsi="Times New Roman" w:cs="Times New Roman" w:eastAsia="Times New Roman"/>
                <w:b w:val="0"/>
                <w:i w:val="0"/>
                <w:sz w:val="21"/>
                <w:u w:val="none"/>
              </w:rPr>
              <w:t>Kết quả nhị phân viết thành nhóm 4 bit cho dễ đọc, ví dụ 1010 1100. Nên đổi phông của các dãy bit sang Consolas cho thẳng cột.</w:t>
            </w:r>
          </w:p>
          <w:p>
            <w:pPr>
              <w:spacing w:after="20" w:line="259" w:lineRule="auto"/>
            </w:pPr>
            <w:r>
              <w:rPr>
                <w:rFonts w:ascii="Times New Roman" w:hAnsi="Times New Roman" w:cs="Times New Roman" w:eastAsia="Times New Roman"/>
                <w:b w:val="0"/>
                <w:i w:val="0"/>
                <w:sz w:val="21"/>
                <w:u w:val="none"/>
              </w:rPr>
              <w:t>Gõ theo bảng QUY ƯỚC GÕ CÔNG THỨC ở đầu đề: 2^16 chứ không dùng Equation; dấu phẩy làm dấu thập phân (45,75 chứ không phải 45.75).</w:t>
            </w:r>
          </w:p>
        </w:tc>
      </w:tr>
    </w:tbl>
    <w:p>
      <w:pPr>
        <w:spacing w:before="0" w:after="80"/>
      </w:pPr>
    </w:p>
    <w:p>
      <w:pPr>
        <w:keepNext/>
        <w:spacing w:before="200" w:after="80"/>
      </w:pPr>
      <w:r>
        <w:rPr>
          <w:rFonts w:ascii="Arial" w:hAnsi="Arial" w:cs="Arial" w:eastAsia="Arial"/>
          <w:b/>
          <w:i w:val="0"/>
          <w:color w:val="103A6E"/>
          <w:sz w:val="25"/>
          <w:u w:val="none"/>
        </w:rPr>
        <w:t>B.I.  CHUYỂN ĐỔI HỆ ĐẾM</w:t>
      </w:r>
      <w:r>
        <w:rPr>
          <w:rFonts w:ascii="Arial" w:hAnsi="Arial" w:cs="Arial" w:eastAsia="Arial"/>
          <w:b/>
          <w:i w:val="0"/>
          <w:color w:val="A04812"/>
          <w:sz w:val="22"/>
          <w:u w:val="none"/>
        </w:rPr>
        <w:t xml:space="preserve">   (1,5 điểm)</w:t>
      </w:r>
    </w:p>
    <w:p>
      <w:pPr>
        <w:spacing w:after="60"/>
        <w:ind w:left="850" w:hanging="850"/>
      </w:pPr>
      <w:r>
        <w:rPr>
          <w:rFonts w:ascii="Times New Roman" w:hAnsi="Times New Roman" w:cs="Times New Roman" w:eastAsia="Times New Roman"/>
          <w:b/>
          <w:i w:val="0"/>
          <w:sz w:val="24"/>
          <w:u w:val="none"/>
        </w:rPr>
        <w:t xml:space="preserve">Bài 1.  </w:t>
      </w:r>
      <w:r>
        <w:rPr>
          <w:rFonts w:ascii="Times New Roman" w:hAnsi="Times New Roman" w:cs="Times New Roman" w:eastAsia="Times New Roman"/>
          <w:b w:val="0"/>
          <w:i w:val="0"/>
          <w:sz w:val="24"/>
          <w:u w:val="none"/>
        </w:rPr>
        <w:t>(0,5 đ)  Đổi các số thập phân sau sang hệ nhị phân và hệ thập lục phân. Trình bày phép chia liên tiếp cho 2 đối với phần nguyên và phép nhân liên tiếp với 2 đối với phần lẻ.</w:t>
      </w:r>
    </w:p>
    <w:p>
      <w:pPr>
        <w:spacing w:after="40"/>
        <w:ind w:left="850"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a)   200 + N</w:t>
      </w:r>
    </w:p>
    <w:p>
      <w:pPr>
        <w:spacing w:after="40"/>
        <w:ind w:left="850"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b)   1000 + 3 × N</w:t>
      </w:r>
    </w:p>
    <w:p>
      <w:pPr>
        <w:spacing w:after="40"/>
        <w:ind w:left="850"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c)   (40 + N),75          — ví dụ N = 37 thì số cần đổi là 77,75</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spacing w:after="60"/>
        <w:ind w:left="850" w:hanging="850"/>
      </w:pPr>
      <w:r>
        <w:rPr>
          <w:rFonts w:ascii="Times New Roman" w:hAnsi="Times New Roman" w:cs="Times New Roman" w:eastAsia="Times New Roman"/>
          <w:b/>
          <w:i w:val="0"/>
          <w:sz w:val="24"/>
          <w:u w:val="none"/>
        </w:rPr>
        <w:t xml:space="preserve">Bài 2.  </w:t>
      </w:r>
      <w:r>
        <w:rPr>
          <w:rFonts w:ascii="Times New Roman" w:hAnsi="Times New Roman" w:cs="Times New Roman" w:eastAsia="Times New Roman"/>
          <w:b w:val="0"/>
          <w:i w:val="0"/>
          <w:sz w:val="24"/>
          <w:u w:val="none"/>
        </w:rPr>
        <w:t>(0,25 đ)  Đổi các số nhị phân sau sang hệ thập phân (chung cho mọi sinh viên):</w:t>
      </w:r>
    </w:p>
    <w:p>
      <w:pPr>
        <w:spacing w:after="40"/>
        <w:ind w:left="850"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a)  1010 1100          b)  1111 0001          c)  1011,101</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spacing w:after="60"/>
        <w:ind w:left="850" w:hanging="850"/>
      </w:pPr>
      <w:r>
        <w:rPr>
          <w:rFonts w:ascii="Times New Roman" w:hAnsi="Times New Roman" w:cs="Times New Roman" w:eastAsia="Times New Roman"/>
          <w:b/>
          <w:i w:val="0"/>
          <w:sz w:val="24"/>
          <w:u w:val="none"/>
        </w:rPr>
        <w:t xml:space="preserve">Bài 3.  </w:t>
      </w:r>
      <w:r>
        <w:rPr>
          <w:rFonts w:ascii="Times New Roman" w:hAnsi="Times New Roman" w:cs="Times New Roman" w:eastAsia="Times New Roman"/>
          <w:b w:val="0"/>
          <w:i w:val="0"/>
          <w:sz w:val="24"/>
          <w:u w:val="none"/>
        </w:rPr>
        <w:t>(0,5 đ)  Đổi các số thập lục phân sau sang hệ thập phân và hệ nhị phân:</w:t>
      </w:r>
    </w:p>
    <w:p>
      <w:pPr>
        <w:spacing w:after="40"/>
        <w:ind w:left="850"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a)  3F₁₆              b)  A5₁₆              c)  2FE₁₆</w:t>
      </w:r>
    </w:p>
    <w:p>
      <w:pPr>
        <w:spacing w:after="40"/>
        <w:ind w:left="850"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d)  1XY₁₆  —  trong đó XY là hai chữ số cuối MSSV viết nguyên như một số hệ 16.  Ví dụ MSSV …037 thì số cần đổi là 137₁₆.</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spacing w:after="60"/>
        <w:ind w:left="850" w:hanging="850"/>
      </w:pPr>
      <w:r>
        <w:rPr>
          <w:rFonts w:ascii="Times New Roman" w:hAnsi="Times New Roman" w:cs="Times New Roman" w:eastAsia="Times New Roman"/>
          <w:b/>
          <w:i w:val="0"/>
          <w:sz w:val="24"/>
          <w:u w:val="none"/>
        </w:rPr>
        <w:t xml:space="preserve">Bài 4.  </w:t>
      </w:r>
      <w:r>
        <w:rPr>
          <w:rFonts w:ascii="Times New Roman" w:hAnsi="Times New Roman" w:cs="Times New Roman" w:eastAsia="Times New Roman"/>
          <w:b w:val="0"/>
          <w:i w:val="0"/>
          <w:sz w:val="24"/>
          <w:u w:val="none"/>
        </w:rPr>
        <w:t>(0,25 đ)  Một bộ vi xử lý có bus địa chỉ (20 + K) đường, mỗi ngăn nhớ chứa một byte.</w:t>
      </w:r>
    </w:p>
    <w:p>
      <w:pPr>
        <w:spacing w:after="40"/>
        <w:ind w:left="850"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a)  Xác định dung lượng bộ nhớ tối đa quản lý được. Ghi kết quả ở cả ba đơn vị: byte, KiB và MiB.</w:t>
      </w:r>
    </w:p>
    <w:p>
      <w:pPr>
        <w:spacing w:after="40"/>
        <w:ind w:left="850"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b)  Nếu bus dữ liệu có 32 đường thì mỗi lần truy nhập bộ nhớ chuyển được bao nhiêu byte? Nêu mối quan hệ giữa số đường bus dữ liệu và tốc độ trao đổi dữ liệu.</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keepNext/>
        <w:spacing w:before="240" w:after="80"/>
      </w:pPr>
      <w:r>
        <w:rPr>
          <w:rFonts w:ascii="Arial" w:hAnsi="Arial" w:cs="Arial" w:eastAsia="Arial"/>
          <w:b/>
          <w:i w:val="0"/>
          <w:color w:val="103A6E"/>
          <w:sz w:val="25"/>
          <w:u w:val="none"/>
        </w:rPr>
        <w:t>B.II.  BIỂU DIỄN SỐ NGUYÊN</w:t>
      </w:r>
      <w:r>
        <w:rPr>
          <w:rFonts w:ascii="Arial" w:hAnsi="Arial" w:cs="Arial" w:eastAsia="Arial"/>
          <w:b/>
          <w:i w:val="0"/>
          <w:color w:val="A04812"/>
          <w:sz w:val="22"/>
          <w:u w:val="none"/>
        </w:rPr>
        <w:t xml:space="preserve">   (2,75 điểm)</w:t>
      </w:r>
    </w:p>
    <w:p>
      <w:pPr>
        <w:spacing w:after="60"/>
        <w:ind w:left="850" w:hanging="850"/>
      </w:pPr>
      <w:r>
        <w:rPr>
          <w:rFonts w:ascii="Times New Roman" w:hAnsi="Times New Roman" w:cs="Times New Roman" w:eastAsia="Times New Roman"/>
          <w:b/>
          <w:i w:val="0"/>
          <w:sz w:val="24"/>
          <w:u w:val="none"/>
        </w:rPr>
        <w:t xml:space="preserve">Bài 5.  </w:t>
      </w:r>
      <w:r>
        <w:rPr>
          <w:rFonts w:ascii="Times New Roman" w:hAnsi="Times New Roman" w:cs="Times New Roman" w:eastAsia="Times New Roman"/>
          <w:b w:val="0"/>
          <w:i w:val="0"/>
          <w:sz w:val="24"/>
          <w:u w:val="none"/>
        </w:rPr>
        <w:t>(0,25 đ)  Biểu diễn các số sau bằng 8 bit theo dạng số nguyên không dấu:   a) 100 + K     b) 255     c) 78 + N</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spacing w:after="60"/>
        <w:ind w:left="850" w:hanging="850"/>
      </w:pPr>
      <w:r>
        <w:rPr>
          <w:rFonts w:ascii="Times New Roman" w:hAnsi="Times New Roman" w:cs="Times New Roman" w:eastAsia="Times New Roman"/>
          <w:b/>
          <w:i w:val="0"/>
          <w:sz w:val="24"/>
          <w:u w:val="none"/>
        </w:rPr>
        <w:t xml:space="preserve">Bài 6.  </w:t>
      </w:r>
      <w:r>
        <w:rPr>
          <w:rFonts w:ascii="Times New Roman" w:hAnsi="Times New Roman" w:cs="Times New Roman" w:eastAsia="Times New Roman"/>
          <w:b w:val="0"/>
          <w:i w:val="0"/>
          <w:sz w:val="24"/>
          <w:u w:val="none"/>
        </w:rPr>
        <w:t>(0,5 đ)  Biểu diễn các số sau bằng 8 bit theo mã bù hai:</w:t>
      </w:r>
    </w:p>
    <w:p>
      <w:pPr>
        <w:spacing w:after="40"/>
        <w:ind w:left="850"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a)  + (100 + K)        b)  − (100 + K)        c)  −1        d)  −128</w:t>
      </w:r>
    </w:p>
    <w:p>
      <w:pPr>
        <w:spacing w:after="40"/>
        <w:ind w:left="850"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e)  Vì sao biểu diễn được −128 nhưng không biểu diễn được +128 bằng 8 bit bù hai?</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spacing w:after="60"/>
        <w:ind w:left="850" w:hanging="850"/>
      </w:pPr>
      <w:r>
        <w:rPr>
          <w:rFonts w:ascii="Times New Roman" w:hAnsi="Times New Roman" w:cs="Times New Roman" w:eastAsia="Times New Roman"/>
          <w:b/>
          <w:i w:val="0"/>
          <w:sz w:val="24"/>
          <w:u w:val="none"/>
        </w:rPr>
        <w:t xml:space="preserve">Bài 7.  </w:t>
      </w:r>
      <w:r>
        <w:rPr>
          <w:rFonts w:ascii="Times New Roman" w:hAnsi="Times New Roman" w:cs="Times New Roman" w:eastAsia="Times New Roman"/>
          <w:b w:val="0"/>
          <w:i w:val="0"/>
          <w:sz w:val="24"/>
          <w:u w:val="none"/>
        </w:rPr>
        <w:t>(0,5 đ)  Xác định giá trị của các dãy 8 bit sau trong hai trường hợp: hiểu là số không dấu và hiểu là số bù hai.</w:t>
      </w:r>
    </w:p>
    <w:p>
      <w:pPr>
        <w:spacing w:after="40"/>
        <w:ind w:left="850"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a)  1000 0000          b)  0111 1111          c)  1111 0000</w:t>
      </w:r>
    </w:p>
    <w:p>
      <w:pPr>
        <w:spacing w:after="40"/>
        <w:ind w:left="850"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d)  Dãy 8 bit biểu diễn số (150 + N) ở dạng không dấu. Hãy viết dãy bit đó ra trước, rồi mới trả lời hai cách hiểu.</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spacing w:after="60"/>
        <w:ind w:left="850" w:hanging="850"/>
      </w:pPr>
      <w:r>
        <w:rPr>
          <w:rFonts w:ascii="Times New Roman" w:hAnsi="Times New Roman" w:cs="Times New Roman" w:eastAsia="Times New Roman"/>
          <w:b/>
          <w:i w:val="0"/>
          <w:sz w:val="24"/>
          <w:u w:val="none"/>
        </w:rPr>
        <w:t xml:space="preserve">Bài 8.  </w:t>
      </w:r>
      <w:r>
        <w:rPr>
          <w:rFonts w:ascii="Times New Roman" w:hAnsi="Times New Roman" w:cs="Times New Roman" w:eastAsia="Times New Roman"/>
          <w:b w:val="0"/>
          <w:i w:val="0"/>
          <w:sz w:val="24"/>
          <w:u w:val="none"/>
        </w:rPr>
        <w:t>(0,5 đ)  Gọi A là dãy 8 bit biểu diễn số (50 + N) ở dạng không dấu. Tìm số bù một và số bù hai của A. Kiểm tra lại kết quả bù hai bằng công thức 2ⁿ − A với n = 8.</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spacing w:after="60"/>
        <w:ind w:left="850" w:hanging="850"/>
      </w:pPr>
      <w:r>
        <w:rPr>
          <w:rFonts w:ascii="Times New Roman" w:hAnsi="Times New Roman" w:cs="Times New Roman" w:eastAsia="Times New Roman"/>
          <w:b/>
          <w:i w:val="0"/>
          <w:sz w:val="24"/>
          <w:u w:val="none"/>
        </w:rPr>
        <w:t xml:space="preserve">Bài 9.  </w:t>
      </w:r>
      <w:r>
        <w:rPr>
          <w:rFonts w:ascii="Times New Roman" w:hAnsi="Times New Roman" w:cs="Times New Roman" w:eastAsia="Times New Roman"/>
          <w:b w:val="0"/>
          <w:i w:val="0"/>
          <w:sz w:val="24"/>
          <w:u w:val="none"/>
        </w:rPr>
        <w:t>(0,25 đ)  Số − (40 + K) được biểu diễn bằng 8 bit theo mã bù hai. Hãy mở rộng nó thành dạng 16 bit và giải thích quy tắc đã dùng. Nếu mở rộng nhầm theo kiểu số không dấu thì giá trị thu được là bao nhiêu?</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spacing w:after="60"/>
        <w:ind w:left="850" w:hanging="850"/>
      </w:pPr>
      <w:r>
        <w:rPr>
          <w:rFonts w:ascii="Times New Roman" w:hAnsi="Times New Roman" w:cs="Times New Roman" w:eastAsia="Times New Roman"/>
          <w:b/>
          <w:i w:val="0"/>
          <w:sz w:val="24"/>
          <w:u w:val="none"/>
        </w:rPr>
        <w:t xml:space="preserve">Bài 10.  </w:t>
      </w:r>
      <w:r>
        <w:rPr>
          <w:rFonts w:ascii="Times New Roman" w:hAnsi="Times New Roman" w:cs="Times New Roman" w:eastAsia="Times New Roman"/>
          <w:b w:val="0"/>
          <w:i w:val="0"/>
          <w:sz w:val="24"/>
          <w:u w:val="none"/>
        </w:rPr>
        <w:t>(0,75 đ)  Thực hiện các phép cộng sau trên số bù hai 8 bit. Với mỗi phép: viết phép cộng nhị phân, cho biết kết quả 8 bit, giá trị thập phân của kết quả, và bốn cờ trạng thái ZF, CF, SF, OF. Chỉ rõ trường hợp nào xảy ra tràn số và vì sao.</w:t>
      </w:r>
    </w:p>
    <w:p>
      <w:pPr>
        <w:spacing w:after="40"/>
        <w:ind w:left="850"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a)  (70 + K) + 80          b)  − (70 + K) + (−80)          c)  100 + ( − (30 + K) )</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keepNext/>
        <w:spacing w:before="240" w:after="80"/>
      </w:pPr>
      <w:r>
        <w:rPr>
          <w:rFonts w:ascii="Arial" w:hAnsi="Arial" w:cs="Arial" w:eastAsia="Arial"/>
          <w:b/>
          <w:i w:val="0"/>
          <w:color w:val="103A6E"/>
          <w:sz w:val="25"/>
          <w:u w:val="none"/>
        </w:rPr>
        <w:t>B.III.  BIỂU DIỄN SỐ THỰC</w:t>
      </w:r>
      <w:r>
        <w:rPr>
          <w:rFonts w:ascii="Arial" w:hAnsi="Arial" w:cs="Arial" w:eastAsia="Arial"/>
          <w:b/>
          <w:i w:val="0"/>
          <w:color w:val="A04812"/>
          <w:sz w:val="22"/>
          <w:u w:val="none"/>
        </w:rPr>
        <w:t xml:space="preserve">   (2,25 điểm)</w:t>
      </w:r>
    </w:p>
    <w:p>
      <w:pPr>
        <w:spacing w:after="60"/>
        <w:ind w:left="850" w:hanging="850"/>
      </w:pPr>
      <w:r>
        <w:rPr>
          <w:rFonts w:ascii="Times New Roman" w:hAnsi="Times New Roman" w:cs="Times New Roman" w:eastAsia="Times New Roman"/>
          <w:b/>
          <w:i w:val="0"/>
          <w:sz w:val="24"/>
          <w:u w:val="none"/>
        </w:rPr>
        <w:t xml:space="preserve">Bài 11.  </w:t>
      </w:r>
      <w:r>
        <w:rPr>
          <w:rFonts w:ascii="Times New Roman" w:hAnsi="Times New Roman" w:cs="Times New Roman" w:eastAsia="Times New Roman"/>
          <w:b w:val="0"/>
          <w:i w:val="0"/>
          <w:sz w:val="24"/>
          <w:u w:val="none"/>
        </w:rPr>
        <w:t>(0,75 đ)  Biểu diễn các số thực sau theo chuẩn IEEE 754 dạng 32 bit. Viết kết quả dưới dạng nhị phân (tách rõ bit dấu / 8 bit mũ / 23 bit phần định trị) và dưới dạng thập lục phân.</w:t>
      </w:r>
    </w:p>
    <w:p>
      <w:pPr>
        <w:spacing w:after="40"/>
        <w:ind w:left="850"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a)  (20 + K),5          b)  −0,75</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spacing w:after="60"/>
        <w:ind w:left="850" w:hanging="850"/>
      </w:pPr>
      <w:r>
        <w:rPr>
          <w:rFonts w:ascii="Times New Roman" w:hAnsi="Times New Roman" w:cs="Times New Roman" w:eastAsia="Times New Roman"/>
          <w:b/>
          <w:i w:val="0"/>
          <w:sz w:val="24"/>
          <w:u w:val="none"/>
        </w:rPr>
        <w:t xml:space="preserve">Bài 12.  </w:t>
      </w:r>
      <w:r>
        <w:rPr>
          <w:rFonts w:ascii="Times New Roman" w:hAnsi="Times New Roman" w:cs="Times New Roman" w:eastAsia="Times New Roman"/>
          <w:b w:val="0"/>
          <w:i w:val="0"/>
          <w:sz w:val="24"/>
          <w:u w:val="none"/>
        </w:rPr>
        <w:t>(0,5 đ)  Xác định giá trị thập phân của số thực được biểu diễn bằng 32 bit sau (chung cho mọi sinh viên):</w:t>
      </w:r>
    </w:p>
    <w:tbl>
      <w:tblPr>
        <w:tblW w:type="auto" w:w="0"/>
        <w:tblLayout w:type="fixed"/>
        <w:tblLook w:firstColumn="1" w:firstRow="1" w:lastColumn="0" w:lastRow="0" w:noHBand="0" w:noVBand="1" w:val="04A0"/>
      </w:tblPr>
      <w:tblGrid>
        <w:gridCol w:w="9973"/>
      </w:tblGrid>
      <w:tr>
        <w:tc>
          <w:tcPr>
            <w:tcW w:type="dxa" w:w="9411"/>
            <w:shd w:val="clear" w:color="auto" w:fill="F2F4F7"/>
            <w:tcBorders>
              <w:top w:val="single" w:sz="4" w:space="0" w:color="C6CDD5"/>
              <w:left w:val="single" w:sz="4" w:space="0" w:color="C6CDD5"/>
              <w:bottom w:val="single" w:sz="4" w:space="0" w:color="C6CDD5"/>
              <w:right w:val="single" w:sz="4" w:space="0" w:color="C6CDD5"/>
            </w:tcBorders>
            <w:tcMar>
              <w:top w:w="60" w:type="dxa"/>
              <w:start w:w="140" w:type="dxa"/>
              <w:bottom w:w="60" w:type="dxa"/>
              <w:end w:w="100" w:type="dxa"/>
              <w:left w:w="140" w:type="dxa"/>
              <w:right w:w="100" w:type="dxa"/>
            </w:tcMar>
          </w:tcPr>
          <w:p>
            <w:pPr>
              <w:spacing w:before="0" w:after="0" w:line="240" w:lineRule="auto"/>
            </w:pPr>
            <w:r>
              <w:rPr>
                <w:rFonts w:ascii="Consolas" w:hAnsi="Consolas" w:cs="Consolas" w:eastAsia="Consolas"/>
                <w:b w:val="0"/>
                <w:i w:val="0"/>
                <w:sz w:val="22"/>
                <w:u w:val="none"/>
              </w:rPr>
              <w:t>0100 0001 1100 1000 0000 0000 0000 0000</w:t>
            </w:r>
          </w:p>
        </w:tc>
      </w:tr>
    </w:tbl>
    <w:p>
      <w:pPr>
        <w:spacing w:before="0" w:after="80"/>
      </w:pP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spacing w:after="60"/>
        <w:ind w:left="850" w:hanging="850"/>
      </w:pPr>
      <w:r>
        <w:rPr>
          <w:rFonts w:ascii="Times New Roman" w:hAnsi="Times New Roman" w:cs="Times New Roman" w:eastAsia="Times New Roman"/>
          <w:b/>
          <w:i w:val="0"/>
          <w:sz w:val="24"/>
          <w:u w:val="none"/>
        </w:rPr>
        <w:t xml:space="preserve">Bài 13.  </w:t>
      </w:r>
      <w:r>
        <w:rPr>
          <w:rFonts w:ascii="Times New Roman" w:hAnsi="Times New Roman" w:cs="Times New Roman" w:eastAsia="Times New Roman"/>
          <w:b w:val="0"/>
          <w:i w:val="0"/>
          <w:sz w:val="24"/>
          <w:u w:val="none"/>
        </w:rPr>
        <w:t>(0,5 đ)  Xác định số dương chuẩn hoá nhỏ nhất và số dương lớn nhất biểu diễn được theo chuẩn IEEE 754 dạng 32 bit. Viết cả dạng bit và giá trị thập phân xấp xỉ.</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spacing w:after="60"/>
        <w:ind w:left="850" w:hanging="850"/>
      </w:pPr>
      <w:r>
        <w:rPr>
          <w:rFonts w:ascii="Times New Roman" w:hAnsi="Times New Roman" w:cs="Times New Roman" w:eastAsia="Times New Roman"/>
          <w:b/>
          <w:i w:val="0"/>
          <w:sz w:val="24"/>
          <w:u w:val="none"/>
        </w:rPr>
        <w:t xml:space="preserve">Bài 14.  </w:t>
      </w:r>
      <w:r>
        <w:rPr>
          <w:rFonts w:ascii="Times New Roman" w:hAnsi="Times New Roman" w:cs="Times New Roman" w:eastAsia="Times New Roman"/>
          <w:b w:val="0"/>
          <w:i w:val="0"/>
          <w:sz w:val="24"/>
          <w:u w:val="none"/>
        </w:rPr>
        <w:t>(0,5 đ)  Một số thực được lưu theo chuẩn IEEE 754 dạng 32 bit. Ước lượng sai số tương đối lớn nhất khi làm tròn và cho biết số chữ số thập phân đáng tin cậy. Lấy ví dụ số 0,1 để minh hoạ: 0,1 có biểu diễn chính xác trong IEEE 754 32 bit không? Vì sao?</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keepNext/>
        <w:spacing w:before="240" w:after="80"/>
      </w:pPr>
      <w:r>
        <w:rPr>
          <w:rFonts w:ascii="Arial" w:hAnsi="Arial" w:cs="Arial" w:eastAsia="Arial"/>
          <w:b/>
          <w:i w:val="0"/>
          <w:color w:val="103A6E"/>
          <w:sz w:val="25"/>
          <w:u w:val="none"/>
        </w:rPr>
        <w:t>B.IV.  BIỂU DIỄN KÝ TỰ VÀ BÀI TẬP TỔNG HỢP</w:t>
      </w:r>
      <w:r>
        <w:rPr>
          <w:rFonts w:ascii="Arial" w:hAnsi="Arial" w:cs="Arial" w:eastAsia="Arial"/>
          <w:b/>
          <w:i w:val="0"/>
          <w:color w:val="A04812"/>
          <w:sz w:val="22"/>
          <w:u w:val="none"/>
        </w:rPr>
        <w:t xml:space="preserve">   (2,0 điểm)</w:t>
      </w:r>
    </w:p>
    <w:p>
      <w:pPr>
        <w:spacing w:after="60"/>
        <w:ind w:left="850" w:hanging="850"/>
      </w:pPr>
      <w:r>
        <w:rPr>
          <w:rFonts w:ascii="Times New Roman" w:hAnsi="Times New Roman" w:cs="Times New Roman" w:eastAsia="Times New Roman"/>
          <w:b/>
          <w:i w:val="0"/>
          <w:sz w:val="24"/>
          <w:u w:val="none"/>
        </w:rPr>
        <w:t xml:space="preserve">Bài 15.  </w:t>
      </w:r>
      <w:r>
        <w:rPr>
          <w:rFonts w:ascii="Times New Roman" w:hAnsi="Times New Roman" w:cs="Times New Roman" w:eastAsia="Times New Roman"/>
          <w:b w:val="0"/>
          <w:i w:val="0"/>
          <w:sz w:val="24"/>
          <w:u w:val="none"/>
        </w:rPr>
        <w:t>(0,25 đ)  Xác định mã ASCII của BỐN ký tự đầu tiên trong HỌ của em, viết hoa và bỏ dấu. Ví dụ họ “Nguyễn” → chuỗi NGUY. Viết kết quả dưới dạng nhị phân 8 bit và dạng thập lục phân cho từng ký tự.</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spacing w:after="60"/>
        <w:ind w:left="850" w:hanging="850"/>
      </w:pPr>
      <w:r>
        <w:rPr>
          <w:rFonts w:ascii="Times New Roman" w:hAnsi="Times New Roman" w:cs="Times New Roman" w:eastAsia="Times New Roman"/>
          <w:b/>
          <w:i w:val="0"/>
          <w:sz w:val="24"/>
          <w:u w:val="none"/>
        </w:rPr>
        <w:t xml:space="preserve">Bài 16.  </w:t>
      </w:r>
      <w:r>
        <w:rPr>
          <w:rFonts w:ascii="Times New Roman" w:hAnsi="Times New Roman" w:cs="Times New Roman" w:eastAsia="Times New Roman"/>
          <w:b w:val="0"/>
          <w:i w:val="0"/>
          <w:sz w:val="24"/>
          <w:u w:val="none"/>
        </w:rPr>
        <w:t>(0,25 đ)</w:t>
      </w:r>
    </w:p>
    <w:p>
      <w:pPr>
        <w:spacing w:after="40"/>
        <w:ind w:left="850"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a)  Dãy byte sau là mã ASCII của một chuỗi ký tự, viết theo hệ mười sáu. Hãy giải mã chuỗi đó:    48  65  6C  6C  6F</w:t>
      </w:r>
    </w:p>
    <w:p>
      <w:pPr>
        <w:spacing w:after="40"/>
        <w:ind w:left="850"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b)  Viết tên riêng của em CÓ DẤU (ví dụ “Tuấn”). Cho biết chuỗi đó chiếm bao nhiêu byte khi mã hoá UTF-8 ở dạng dựng sẵn (NFC) và ở dạng tổ hợp (NFD). Giải thích vì sao hai con số khác nhau.</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spacing w:after="60"/>
        <w:ind w:left="850" w:hanging="850"/>
      </w:pPr>
      <w:r>
        <w:rPr>
          <w:rFonts w:ascii="Times New Roman" w:hAnsi="Times New Roman" w:cs="Times New Roman" w:eastAsia="Times New Roman"/>
          <w:b/>
          <w:i w:val="0"/>
          <w:sz w:val="24"/>
          <w:u w:val="none"/>
        </w:rPr>
        <w:t xml:space="preserve">Bài 17.  </w:t>
      </w:r>
      <w:r>
        <w:rPr>
          <w:rFonts w:ascii="Times New Roman" w:hAnsi="Times New Roman" w:cs="Times New Roman" w:eastAsia="Times New Roman"/>
          <w:b w:val="0"/>
          <w:i w:val="0"/>
          <w:sz w:val="24"/>
          <w:u w:val="none"/>
        </w:rPr>
        <w:t>(1,0 đ)  Xét máy tính giả định ở ví dụ 1.3 của bài giảng. Nội dung bộ nhớ ban đầu (viết theo hệ mười sáu):</w:t>
      </w:r>
    </w:p>
    <w:tbl>
      <w:tblPr>
        <w:tblW w:type="auto" w:w="0"/>
        <w:tblLayout w:type="fixed"/>
        <w:tblLook w:firstColumn="1" w:firstRow="1" w:lastColumn="0" w:lastRow="0" w:noHBand="0" w:noVBand="1" w:val="04A0"/>
      </w:tblPr>
      <w:tblGrid>
        <w:gridCol w:w="9973"/>
      </w:tblGrid>
      <w:tr>
        <w:tc>
          <w:tcPr>
            <w:tcW w:type="dxa" w:w="9411"/>
            <w:shd w:val="clear" w:color="auto" w:fill="F2F4F7"/>
            <w:tcBorders>
              <w:top w:val="single" w:sz="4" w:space="0" w:color="C6CDD5"/>
              <w:left w:val="single" w:sz="4" w:space="0" w:color="C6CDD5"/>
              <w:bottom w:val="single" w:sz="4" w:space="0" w:color="C6CDD5"/>
              <w:right w:val="single" w:sz="4" w:space="0" w:color="C6CDD5"/>
            </w:tcBorders>
            <w:tcMar>
              <w:top w:w="60" w:type="dxa"/>
              <w:start w:w="140" w:type="dxa"/>
              <w:bottom w:w="60" w:type="dxa"/>
              <w:end w:w="100" w:type="dxa"/>
              <w:left w:w="140" w:type="dxa"/>
              <w:right w:w="100" w:type="dxa"/>
            </w:tcMar>
          </w:tcPr>
          <w:p>
            <w:pPr>
              <w:spacing w:before="0" w:after="0" w:line="240" w:lineRule="auto"/>
            </w:pPr>
            <w:r>
              <w:rPr>
                <w:rFonts w:ascii="Consolas" w:hAnsi="Consolas" w:cs="Consolas" w:eastAsia="Consolas"/>
                <w:b w:val="0"/>
                <w:i w:val="0"/>
                <w:sz w:val="19"/>
                <w:u w:val="none"/>
              </w:rPr>
              <w:t>M(400) = 1500        M(401) = 5501        M(402) = 2502</w:t>
            </w:r>
          </w:p>
          <w:p>
            <w:pPr>
              <w:spacing w:before="0" w:after="0" w:line="240" w:lineRule="auto"/>
            </w:pPr>
            <w:r>
              <w:rPr>
                <w:rFonts w:ascii="Consolas" w:hAnsi="Consolas" w:cs="Consolas" w:eastAsia="Consolas"/>
                <w:b w:val="0"/>
                <w:i w:val="0"/>
                <w:sz w:val="19"/>
                <w:u w:val="none"/>
              </w:rPr>
              <w:t>M(500) = 000A        M(501) = giá trị (6 + K) ghi ở hệ 16 bằng 4 chữ số</w:t>
            </w:r>
          </w:p>
          <w:p>
            <w:pPr>
              <w:spacing w:before="0" w:after="0" w:line="240" w:lineRule="auto"/>
            </w:pPr>
            <w:r>
              <w:rPr>
                <w:rFonts w:ascii="Consolas" w:hAnsi="Consolas" w:cs="Consolas" w:eastAsia="Consolas"/>
                <w:b w:val="0"/>
                <w:i w:val="0"/>
                <w:sz w:val="19"/>
                <w:u w:val="none"/>
              </w:rPr>
              <w:t>PC     = 400</w:t>
            </w:r>
          </w:p>
          <w:p>
            <w:pPr>
              <w:spacing w:before="0" w:after="0" w:line="240" w:lineRule="auto"/>
            </w:pPr>
            <w:r>
              <w:rPr>
                <w:rFonts w:ascii="Consolas" w:hAnsi="Consolas" w:cs="Consolas" w:eastAsia="Consolas"/>
                <w:b w:val="0"/>
                <w:i w:val="0"/>
                <w:sz w:val="19"/>
                <w:u w:val="none"/>
              </w:rPr>
            </w:r>
          </w:p>
          <w:p>
            <w:pPr>
              <w:spacing w:before="0" w:after="0" w:line="240" w:lineRule="auto"/>
            </w:pPr>
            <w:r>
              <w:rPr>
                <w:rFonts w:ascii="Consolas" w:hAnsi="Consolas" w:cs="Consolas" w:eastAsia="Consolas"/>
                <w:b w:val="0"/>
                <w:i w:val="0"/>
                <w:sz w:val="19"/>
                <w:u w:val="none"/>
              </w:rPr>
              <w:t>Ví dụ K = 7  -&gt;  M(501) = 000D</w:t>
            </w:r>
          </w:p>
        </w:tc>
      </w:tr>
    </w:tbl>
    <w:p>
      <w:pPr>
        <w:spacing w:before="0" w:after="80"/>
      </w:pPr>
    </w:p>
    <w:p>
      <w:pPr>
        <w:spacing w:after="40"/>
        <w:ind w:left="850"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a)  Lập bảng theo dõi diễn biến chương trình. Bảng có các cột: bước, PC, MAR, MBR, IR, AC, và ghi chú thao tác. Tách rõ pha nhận lệnh và pha thực hiện lệnh của từng lệnh.</w:t>
      </w:r>
    </w:p>
    <w:p>
      <w:pPr>
        <w:spacing w:after="40"/>
        <w:ind w:left="850"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b)  Cho biết giá trị cuối cùng của M(502), viết ở cả hệ 16 và hệ 10.</w:t>
      </w:r>
    </w:p>
    <w:p>
      <w:pPr>
        <w:spacing w:after="40"/>
        <w:ind w:left="850"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c)  Chương trình này thực hiện phép tính gì? Nếu đổi lệnh 5501 thành 5502 thì kết quả thay đổi thế nào?</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spacing w:after="60"/>
        <w:ind w:left="850" w:hanging="850"/>
      </w:pPr>
      <w:r>
        <w:rPr>
          <w:rFonts w:ascii="Times New Roman" w:hAnsi="Times New Roman" w:cs="Times New Roman" w:eastAsia="Times New Roman"/>
          <w:b/>
          <w:i w:val="0"/>
          <w:sz w:val="24"/>
          <w:u w:val="none"/>
        </w:rPr>
        <w:t xml:space="preserve">Bài 18.  </w:t>
      </w:r>
      <w:r>
        <w:rPr>
          <w:rFonts w:ascii="Times New Roman" w:hAnsi="Times New Roman" w:cs="Times New Roman" w:eastAsia="Times New Roman"/>
          <w:b w:val="0"/>
          <w:i w:val="0"/>
          <w:sz w:val="24"/>
          <w:u w:val="none"/>
        </w:rPr>
        <w:t>(0,5 đ)  Một hệ thống có CPU thực hiện 2 × 10⁹ lệnh mỗi giây, cần đọc một khối dữ liệu (4 + K) MB từ ổ đĩa có tốc độ truyền 200 MB/s. Mỗi lần xử lý ngắt tốn (400 + 10 × K) lệnh và mỗi lần ngắt chuyển được 4 KB.</w:t>
      </w:r>
    </w:p>
    <w:p>
      <w:pPr>
        <w:spacing w:after="40"/>
        <w:ind w:left="850"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a)  Số lần ngắt trong cả quá trình truyền.</w:t>
      </w:r>
    </w:p>
    <w:p>
      <w:pPr>
        <w:spacing w:after="40"/>
        <w:ind w:left="850"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b)  Tổng số lệnh dành cho việc xử lý ngắt.</w:t>
      </w:r>
    </w:p>
    <w:p>
      <w:pPr>
        <w:spacing w:after="40"/>
        <w:ind w:left="850"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c)  Thời gian truyền và tổng số lệnh CPU thực hiện được trong khoảng thời gian đó.</w:t>
      </w:r>
    </w:p>
    <w:p>
      <w:pPr>
        <w:spacing w:after="40"/>
        <w:ind w:left="850"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d)  Tỷ lệ phần trăm năng lực CPU bị chiếm cho việc xử lý ngắt.</w:t>
      </w:r>
    </w:p>
    <w:p>
      <w:pPr>
        <w:spacing w:after="40"/>
        <w:ind w:left="850" w:hanging="255"/>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e)  Nhận xét: nên dùng DMA hay không? Nếu đổi mỗi lần ngắt chỉ chuyển được 1 byte thay vì 4 KB thì tỷ lệ ở câu d thay đổi ra sao?</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keepNext/>
        <w:spacing w:before="120" w:after="0"/>
      </w:pPr>
    </w:p>
    <w:p>
      <w:pPr>
        <w:keepNext/>
        <w:spacing w:before="140" w:after="40"/>
        <w:ind w:left="142" w:right="85"/>
        <w:shd w:val="clear" w:color="auto" w:fill="103A6E"/>
      </w:pPr>
      <w:r>
        <w:rPr>
          <w:rFonts w:ascii="Arial" w:hAnsi="Arial" w:cs="Arial" w:eastAsia="Arial"/>
          <w:b/>
          <w:i w:val="0"/>
          <w:color w:val="FFFFFF"/>
          <w:sz w:val="26"/>
          <w:u w:val="none"/>
        </w:rPr>
        <w:t>PHẦN C — PHIẾU TÌM HIỂU RASPBERRY PI</w:t>
      </w:r>
    </w:p>
    <w:p>
      <w:pPr>
        <w:keepNext/>
        <w:spacing w:before="0" w:after="140"/>
        <w:ind w:left="142" w:right="85"/>
        <w:shd w:val="clear" w:color="auto" w:fill="103A6E"/>
      </w:pPr>
      <w:r>
        <w:rPr>
          <w:rFonts w:ascii="Arial" w:hAnsi="Arial" w:cs="Arial" w:eastAsia="Arial"/>
          <w:b w:val="0"/>
          <w:i w:val="0"/>
          <w:color w:val="D8E4F4"/>
          <w:sz w:val="19"/>
          <w:u w:val="none"/>
        </w:rPr>
        <w:t>9 bài tra cứu và vận dụng  ·  Tổng 7,5 điểm</w:t>
      </w:r>
    </w:p>
    <w:p>
      <w:pPr>
        <w:spacing w:before="0" w:after="40"/>
      </w:pPr>
    </w:p>
    <w:tbl>
      <w:tblPr>
        <w:tblW w:type="auto" w:w="0"/>
        <w:tblLayout w:type="fixed"/>
        <w:tblLook w:firstColumn="1" w:firstRow="1" w:lastColumn="0" w:lastRow="0" w:noHBand="0" w:noVBand="1" w:val="04A0"/>
      </w:tblPr>
      <w:tblGrid>
        <w:gridCol w:w="9973"/>
      </w:tblGrid>
      <w:tr>
        <w:tc>
          <w:tcPr>
            <w:tcW w:type="dxa" w:w="9411"/>
            <w:shd w:val="clear" w:color="auto" w:fill="E8F0FA"/>
            <w:tcBorders>
              <w:top w:val="single" w:sz="4" w:space="0" w:color="D9D9D9"/>
              <w:bottom w:val="single" w:sz="4" w:space="0" w:color="D9D9D9"/>
              <w:right w:val="single" w:sz="4" w:space="0" w:color="D9D9D9"/>
              <w:left w:val="single" w:sz="18" w:space="0" w:color="103A6E"/>
            </w:tcBorders>
            <w:tcMar>
              <w:top w:w="80" w:type="dxa"/>
              <w:start w:w="160" w:type="dxa"/>
              <w:bottom w:w="80" w:type="dxa"/>
              <w:end w:w="140" w:type="dxa"/>
              <w:left w:w="160" w:type="dxa"/>
              <w:right w:w="140" w:type="dxa"/>
            </w:tcMar>
          </w:tcPr>
          <w:p>
            <w:pPr>
              <w:spacing w:after="40"/>
            </w:pPr>
            <w:r>
              <w:rPr>
                <w:rFonts w:ascii="Arial" w:hAnsi="Arial" w:cs="Arial" w:eastAsia="Arial"/>
                <w:b/>
                <w:i w:val="0"/>
                <w:color w:val="103A6E"/>
                <w:sz w:val="21"/>
                <w:u w:val="none"/>
              </w:rPr>
              <w:t>NGUỒN TRA CỨU BẮT BUỘC</w:t>
            </w:r>
          </w:p>
          <w:p>
            <w:pPr>
              <w:spacing w:after="20" w:line="259" w:lineRule="auto"/>
            </w:pPr>
            <w:r>
              <w:rPr>
                <w:rFonts w:ascii="Times New Roman" w:hAnsi="Times New Roman" w:cs="Times New Roman" w:eastAsia="Times New Roman"/>
                <w:b w:val="0"/>
                <w:i w:val="0"/>
                <w:sz w:val="21"/>
                <w:u w:val="none"/>
              </w:rPr>
              <w:t>Trang chủ chính thức:  https://www.raspberrypi.com/</w:t>
            </w:r>
          </w:p>
          <w:p>
            <w:pPr>
              <w:spacing w:after="20" w:line="259" w:lineRule="auto"/>
            </w:pPr>
            <w:r>
              <w:rPr>
                <w:rFonts w:ascii="Times New Roman" w:hAnsi="Times New Roman" w:cs="Times New Roman" w:eastAsia="Times New Roman"/>
                <w:b w:val="0"/>
                <w:i w:val="0"/>
                <w:sz w:val="21"/>
                <w:u w:val="none"/>
              </w:rPr>
              <w:t>Trang sản phẩm:  raspberrypi.com/products/        Tài liệu kỹ thuật:  raspberrypi.com/documentation/</w:t>
            </w:r>
          </w:p>
          <w:p>
            <w:pPr>
              <w:spacing w:after="20" w:line="259" w:lineRule="auto"/>
            </w:pPr>
            <w:r>
              <w:rPr>
                <w:rFonts w:ascii="Times New Roman" w:hAnsi="Times New Roman" w:cs="Times New Roman" w:eastAsia="Times New Roman"/>
                <w:b w:val="0"/>
                <w:i w:val="0"/>
                <w:sz w:val="21"/>
                <w:u w:val="none"/>
              </w:rPr>
              <w:t>Trang AI:  raspberrypi.com/documentation/computers/ai.html</w:t>
            </w:r>
          </w:p>
          <w:p>
            <w:pPr>
              <w:spacing w:after="20" w:line="259" w:lineRule="auto"/>
            </w:pPr>
            <w:r>
              <w:rPr>
                <w:rFonts w:ascii="Times New Roman" w:hAnsi="Times New Roman" w:cs="Times New Roman" w:eastAsia="Times New Roman"/>
                <w:b w:val="0"/>
                <w:i w:val="0"/>
                <w:sz w:val="21"/>
                <w:u w:val="none"/>
              </w:rPr>
              <w:t>Đối chiếu ESP32:  https://www.espressif.com/en/products/socs</w:t>
            </w:r>
          </w:p>
          <w:p>
            <w:pPr>
              <w:spacing w:after="20" w:line="259" w:lineRule="auto"/>
            </w:pPr>
            <w:r>
              <w:rPr>
                <w:rFonts w:ascii="Times New Roman" w:hAnsi="Times New Roman" w:cs="Times New Roman" w:eastAsia="Times New Roman"/>
                <w:b w:val="0"/>
                <w:i w:val="0"/>
                <w:sz w:val="21"/>
                <w:u w:val="none"/>
              </w:rPr>
              <w:t>Mọi số liệu phải lấy từ trang chính thức của nhà sản xuất. Ghi rõ NGÀY TRA CỨU vào ô cuối mỗi bảng, vì giá bán và phiên bản phần mềm thay đổi liên tục.</w:t>
            </w:r>
          </w:p>
        </w:tc>
      </w:tr>
    </w:tbl>
    <w:p>
      <w:pPr>
        <w:spacing w:before="0" w:after="80"/>
      </w:pPr>
    </w:p>
    <w:p>
      <w:pPr>
        <w:keepNext/>
        <w:spacing w:before="240" w:after="80"/>
      </w:pPr>
      <w:r>
        <w:rPr>
          <w:rFonts w:ascii="Arial" w:hAnsi="Arial" w:cs="Arial" w:eastAsia="Arial"/>
          <w:b/>
          <w:i w:val="0"/>
          <w:color w:val="103A6E"/>
          <w:sz w:val="25"/>
          <w:u w:val="none"/>
        </w:rPr>
        <w:t>Bài 1.  Nhận diện các dòng sản phẩm Raspberry Pi</w:t>
      </w:r>
      <w:r>
        <w:rPr>
          <w:rFonts w:ascii="Arial" w:hAnsi="Arial" w:cs="Arial" w:eastAsia="Arial"/>
          <w:b/>
          <w:i w:val="0"/>
          <w:color w:val="A04812"/>
          <w:sz w:val="22"/>
          <w:u w:val="none"/>
        </w:rPr>
        <w:t xml:space="preserve">   (1,0 điểm)</w:t>
      </w:r>
    </w:p>
    <w:p>
      <w:pPr>
        <w:spacing w:before="0" w:after="80"/>
      </w:pPr>
      <w:r>
        <w:rPr>
          <w:rFonts w:ascii="Times New Roman" w:hAnsi="Times New Roman" w:cs="Times New Roman" w:eastAsia="Times New Roman"/>
          <w:b w:val="0"/>
          <w:i w:val="0"/>
          <w:sz w:val="22"/>
          <w:u w:val="none"/>
        </w:rPr>
        <w:t>Truy cập raspberrypi.com/products/ và điền bảng sau. Cột “Loại” chọn một trong ba: máy tính nhúng một bo mạch (SBC) · vi điều khiển (MCU) · mô-đun tính toán (module).</w:t>
      </w:r>
    </w:p>
    <w:tbl>
      <w:tblPr>
        <w:tblStyle w:val="TableGrid"/>
        <w:tblW w:type="auto" w:w="0"/>
        <w:jc w:val="center"/>
        <w:tblLayout w:type="fixed"/>
        <w:tblLook w:firstColumn="1" w:firstRow="1" w:lastColumn="0" w:lastRow="0" w:noHBand="0" w:noVBand="1" w:val="04A0"/>
        <w:tblLayout w:type="fixed"/>
      </w:tblPr>
      <w:tblGrid>
        <w:gridCol w:w="1662"/>
        <w:gridCol w:w="1662"/>
        <w:gridCol w:w="1662"/>
        <w:gridCol w:w="1662"/>
        <w:gridCol w:w="1662"/>
        <w:gridCol w:w="1662"/>
      </w:tblGrid>
      <w:tr>
        <w:trPr>
          <w:tblHeader w:val="true"/>
          <w:cantSplit/>
        </w:trPr>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Tên sản phẩm</w:t>
            </w:r>
          </w:p>
        </w:tc>
        <w:tc>
          <w:tcPr>
            <w:tcW w:type="dxa" w:w="113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Loại</w:t>
            </w:r>
          </w:p>
        </w:tc>
        <w:tc>
          <w:tcPr>
            <w:tcW w:type="dxa" w:w="147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Chip xử lý (SoC)</w:t>
            </w: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Nhân CPU – kiến trúc – xung nhịp</w:t>
            </w:r>
          </w:p>
        </w:tc>
        <w:tc>
          <w:tcPr>
            <w:tcW w:type="dxa" w:w="141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Bộ nhớ</w:t>
            </w:r>
          </w:p>
        </w:tc>
        <w:tc>
          <w:tcPr>
            <w:tcW w:type="dxa" w:w="141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Giá thấp nhất</w:t>
            </w:r>
          </w:p>
        </w:tc>
      </w:tr>
      <w:tr>
        <w:trPr>
          <w:trHeight w:val="652" w:hRule="atLeast"/>
          <w:cantSplit/>
        </w:trPr>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Raspberry Pi 5</w:t>
            </w:r>
          </w:p>
        </w:tc>
        <w:tc>
          <w:tcPr>
            <w:tcW w:type="dxa" w:w="113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47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41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41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652" w:hRule="atLeast"/>
          <w:cantSplit/>
        </w:trPr>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Raspberry Pi 4 Model B</w:t>
            </w:r>
          </w:p>
        </w:tc>
        <w:tc>
          <w:tcPr>
            <w:tcW w:type="dxa" w:w="113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47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41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41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652" w:hRule="atLeast"/>
          <w:cantSplit/>
        </w:trPr>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Raspberry Pi 500+</w:t>
            </w:r>
          </w:p>
        </w:tc>
        <w:tc>
          <w:tcPr>
            <w:tcW w:type="dxa" w:w="113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47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41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41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652" w:hRule="atLeast"/>
          <w:cantSplit/>
        </w:trPr>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Raspberry Pi Zero 2 W</w:t>
            </w:r>
          </w:p>
        </w:tc>
        <w:tc>
          <w:tcPr>
            <w:tcW w:type="dxa" w:w="113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47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41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41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652" w:hRule="atLeast"/>
          <w:cantSplit/>
        </w:trPr>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Raspberry Pi Pico 2</w:t>
            </w:r>
          </w:p>
        </w:tc>
        <w:tc>
          <w:tcPr>
            <w:tcW w:type="dxa" w:w="113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47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41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41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652" w:hRule="atLeast"/>
          <w:cantSplit/>
        </w:trPr>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Compute Module 5</w:t>
            </w:r>
          </w:p>
        </w:tc>
        <w:tc>
          <w:tcPr>
            <w:tcW w:type="dxa" w:w="113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47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41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41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bl>
    <w:p>
      <w:pPr>
        <w:spacing w:before="0" w:after="80"/>
      </w:pPr>
    </w:p>
    <w:p>
      <w:pPr>
        <w:spacing w:before="0" w:after="80"/>
      </w:pPr>
      <w:r>
        <w:rPr>
          <w:rFonts w:ascii="Times New Roman" w:hAnsi="Times New Roman" w:cs="Times New Roman" w:eastAsia="Times New Roman"/>
          <w:b/>
          <w:i w:val="0"/>
          <w:sz w:val="21"/>
          <w:u w:val="none"/>
        </w:rPr>
        <w:t xml:space="preserve">Ngày tra cứu: </w:t>
      </w:r>
      <w:r>
        <w:rPr>
          <w:rFonts w:ascii="Times New Roman" w:hAnsi="Times New Roman" w:cs="Times New Roman" w:eastAsia="Times New Roman"/>
          <w:b w:val="0"/>
          <w:i w:val="0"/>
          <w:sz w:val="21"/>
          <w:u w:val="none"/>
        </w:rPr>
        <w:t xml:space="preserve">……… / ……… / 2026        </w:t>
      </w:r>
      <w:r>
        <w:rPr>
          <w:rFonts w:ascii="Times New Roman" w:hAnsi="Times New Roman" w:cs="Times New Roman" w:eastAsia="Times New Roman"/>
          <w:b/>
          <w:i w:val="0"/>
          <w:sz w:val="21"/>
          <w:u w:val="none"/>
        </w:rPr>
        <w:t xml:space="preserve">Đơn vị giá: </w:t>
      </w:r>
      <w:r>
        <w:rPr>
          <w:rFonts w:ascii="Times New Roman" w:hAnsi="Times New Roman" w:cs="Times New Roman" w:eastAsia="Times New Roman"/>
          <w:b w:val="0"/>
          <w:i w:val="0"/>
          <w:sz w:val="21"/>
          <w:u w:val="none"/>
        </w:rPr>
        <w:t>……………</w:t>
      </w:r>
    </w:p>
    <w:p>
      <w:pPr>
        <w:spacing w:before="120" w:after="80"/>
      </w:pPr>
      <w:r>
        <w:rPr>
          <w:rFonts w:ascii="Times New Roman" w:hAnsi="Times New Roman" w:cs="Times New Roman" w:eastAsia="Times New Roman"/>
          <w:b w:val="0"/>
          <w:i w:val="0"/>
          <w:sz w:val="22"/>
          <w:u w:val="none"/>
        </w:rPr>
        <w:t>1b.  Trong sáu sản phẩm trên, sản phẩm nào KHÔNG chạy được hệ điều hành Linux? Giải thích bằng đặc điểm kiến trúc, không chỉ nói “vì nó nhỏ”.</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keepNext/>
        <w:spacing w:before="240" w:after="80"/>
      </w:pPr>
      <w:r>
        <w:rPr>
          <w:rFonts w:ascii="Arial" w:hAnsi="Arial" w:cs="Arial" w:eastAsia="Arial"/>
          <w:b/>
          <w:i w:val="0"/>
          <w:color w:val="103A6E"/>
          <w:sz w:val="25"/>
          <w:u w:val="none"/>
        </w:rPr>
        <w:t>Bài 2.  Kiến trúc Raspberry Pi 5</w:t>
      </w:r>
      <w:r>
        <w:rPr>
          <w:rFonts w:ascii="Arial" w:hAnsi="Arial" w:cs="Arial" w:eastAsia="Arial"/>
          <w:b/>
          <w:i w:val="0"/>
          <w:color w:val="A04812"/>
          <w:sz w:val="22"/>
          <w:u w:val="none"/>
        </w:rPr>
        <w:t xml:space="preserve">   (0,75 điểm)</w:t>
      </w:r>
    </w:p>
    <w:p>
      <w:pPr>
        <w:spacing w:before="0" w:after="80"/>
      </w:pPr>
      <w:r>
        <w:rPr>
          <w:rFonts w:ascii="Times New Roman" w:hAnsi="Times New Roman" w:cs="Times New Roman" w:eastAsia="Times New Roman"/>
          <w:b w:val="0"/>
          <w:i w:val="0"/>
          <w:sz w:val="22"/>
          <w:u w:val="none"/>
        </w:rPr>
        <w:t>2a.  Raspberry Pi 5 dùng hai con chip chính. Điền vào bảng:</w:t>
      </w:r>
    </w:p>
    <w:tbl>
      <w:tblPr>
        <w:tblStyle w:val="TableGrid"/>
        <w:tblW w:type="auto" w:w="0"/>
        <w:jc w:val="center"/>
        <w:tblLayout w:type="fixed"/>
        <w:tblLook w:firstColumn="1" w:firstRow="1" w:lastColumn="0" w:lastRow="0" w:noHBand="0" w:noVBand="1" w:val="04A0"/>
        <w:tblLayout w:type="fixed"/>
      </w:tblPr>
      <w:tblGrid>
        <w:gridCol w:w="2493"/>
        <w:gridCol w:w="2493"/>
        <w:gridCol w:w="2493"/>
        <w:gridCol w:w="2493"/>
      </w:tblGrid>
      <w:tr>
        <w:trPr>
          <w:tblHeader w:val="true"/>
          <w:cantSplit/>
        </w:trPr>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r>
          </w:p>
        </w:tc>
        <w:tc>
          <w:tcPr>
            <w:tcW w:type="dxa" w:w="147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Tên chip</w:t>
            </w: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Vai trò trong hệ thống</w:t>
            </w:r>
          </w:p>
        </w:tc>
        <w:tc>
          <w:tcPr>
            <w:tcW w:type="dxa" w:w="3969"/>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Các khối chức năng chính mà nó quản lý</w:t>
            </w:r>
          </w:p>
        </w:tc>
      </w:tr>
      <w:tr>
        <w:trPr>
          <w:trHeight w:val="850" w:hRule="atLeast"/>
          <w:cantSplit/>
        </w:trPr>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Bộ xử lý trung tâm</w:t>
            </w:r>
          </w:p>
        </w:tc>
        <w:tc>
          <w:tcPr>
            <w:tcW w:type="dxa" w:w="147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3969"/>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850" w:hRule="atLeast"/>
          <w:cantSplit/>
        </w:trPr>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Bộ điều khiển vào–ra</w:t>
            </w:r>
          </w:p>
        </w:tc>
        <w:tc>
          <w:tcPr>
            <w:tcW w:type="dxa" w:w="147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3969"/>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bl>
    <w:p>
      <w:pPr>
        <w:spacing w:before="0" w:after="80"/>
      </w:pPr>
    </w:p>
    <w:p>
      <w:pPr>
        <w:spacing w:before="0" w:after="80"/>
      </w:pPr>
      <w:r>
        <w:rPr>
          <w:rFonts w:ascii="Times New Roman" w:hAnsi="Times New Roman" w:cs="Times New Roman" w:eastAsia="Times New Roman"/>
          <w:b w:val="0"/>
          <w:i w:val="0"/>
          <w:sz w:val="22"/>
          <w:u w:val="none"/>
        </w:rPr>
        <w:t>2b.  Hai chip trên nối với nhau qua đường truyền nào, thế hệ mấy, mấy làn? Vì sao Raspberry Pi tách phần vào–ra ra một con chip riêng thay vì tích hợp hết vào SoC? Liên hệ với khái niệm chipset (cầu bắc – cầu nam) trong máy tính cá nhân.</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spacing w:before="0" w:after="80"/>
      </w:pPr>
      <w:r>
        <w:rPr>
          <w:rFonts w:ascii="Times New Roman" w:hAnsi="Times New Roman" w:cs="Times New Roman" w:eastAsia="Times New Roman"/>
          <w:b w:val="0"/>
          <w:i w:val="0"/>
          <w:sz w:val="22"/>
          <w:u w:val="none"/>
        </w:rPr>
        <w:t>2c.  Bộ nhớ đệm của Raspberry Pi 5: mỗi nhân có 512 KB L2, toàn chip dùng chung 2 MB L3. Tính tổng dung lượng bộ nhớ đệm L2 + L3 của cả chip, ghi kết quả ở KB và ở MB.</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keepNext/>
        <w:spacing w:before="240" w:after="80"/>
      </w:pPr>
      <w:r>
        <w:rPr>
          <w:rFonts w:ascii="Arial" w:hAnsi="Arial" w:cs="Arial" w:eastAsia="Arial"/>
          <w:b/>
          <w:i w:val="0"/>
          <w:color w:val="103A6E"/>
          <w:sz w:val="25"/>
          <w:u w:val="none"/>
        </w:rPr>
        <w:t>Bài 3.  So sánh ba dòng máy tính nhúng</w:t>
      </w:r>
      <w:r>
        <w:rPr>
          <w:rFonts w:ascii="Arial" w:hAnsi="Arial" w:cs="Arial" w:eastAsia="Arial"/>
          <w:b/>
          <w:i w:val="0"/>
          <w:color w:val="A04812"/>
          <w:sz w:val="22"/>
          <w:u w:val="none"/>
        </w:rPr>
        <w:t xml:space="preserve">   (1,0 điểm)</w:t>
      </w:r>
    </w:p>
    <w:tbl>
      <w:tblPr>
        <w:tblStyle w:val="TableGrid"/>
        <w:tblW w:type="auto" w:w="0"/>
        <w:jc w:val="center"/>
        <w:tblLayout w:type="fixed"/>
        <w:tblLook w:firstColumn="1" w:firstRow="1" w:lastColumn="0" w:lastRow="0" w:noHBand="0" w:noVBand="1" w:val="04A0"/>
        <w:tblLayout w:type="fixed"/>
      </w:tblPr>
      <w:tblGrid>
        <w:gridCol w:w="2493"/>
        <w:gridCol w:w="2493"/>
        <w:gridCol w:w="2493"/>
        <w:gridCol w:w="2493"/>
      </w:tblGrid>
      <w:tr>
        <w:trPr>
          <w:tblHeader w:val="true"/>
          <w:cantSplit/>
        </w:trPr>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Tiêu chí</w:t>
            </w: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Raspberry Pi 5</w:t>
            </w: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Raspberry Pi 4 Model B</w:t>
            </w: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Raspberry Pi Zero 2 W</w:t>
            </w:r>
          </w:p>
        </w:tc>
      </w:tr>
      <w:tr>
        <w:trPr>
          <w:trHeight w:val="482" w:hRule="atLeast"/>
          <w:cantSplit/>
        </w:trPr>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SoC</w:t>
            </w: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82" w:hRule="atLeast"/>
          <w:cantSplit/>
        </w:trPr>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Nhân CPU và kiến trúc tập lệnh</w:t>
            </w: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82" w:hRule="atLeast"/>
          <w:cantSplit/>
        </w:trPr>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Xung nhịp tối đa</w:t>
            </w: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82" w:hRule="atLeast"/>
          <w:cantSplit/>
        </w:trPr>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Dung lượng RAM</w:t>
            </w: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82" w:hRule="atLeast"/>
          <w:cantSplit/>
        </w:trPr>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Chuẩn Wi-Fi / Bluetooth</w:t>
            </w: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82" w:hRule="atLeast"/>
          <w:cantSplit/>
        </w:trPr>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Cổng USB</w:t>
            </w: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82" w:hRule="atLeast"/>
          <w:cantSplit/>
        </w:trPr>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Cổng mạng có dây</w:t>
            </w: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82" w:hRule="atLeast"/>
          <w:cantSplit/>
        </w:trPr>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Ngõ ra hình ảnh</w:t>
            </w: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82" w:hRule="atLeast"/>
          <w:cantSplit/>
        </w:trPr>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Nguồn cấp (V / A / W)</w:t>
            </w: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82" w:hRule="atLeast"/>
          <w:cantSplit/>
        </w:trPr>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Có khe PCIe không?</w:t>
            </w: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38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bl>
    <w:p>
      <w:pPr>
        <w:spacing w:before="0" w:after="80"/>
      </w:pPr>
    </w:p>
    <w:p>
      <w:pPr>
        <w:spacing w:before="0" w:after="80"/>
      </w:pPr>
      <w:r>
        <w:rPr>
          <w:rFonts w:ascii="Times New Roman" w:hAnsi="Times New Roman" w:cs="Times New Roman" w:eastAsia="Times New Roman"/>
          <w:b w:val="0"/>
          <w:i w:val="0"/>
          <w:sz w:val="22"/>
          <w:u w:val="none"/>
        </w:rPr>
        <w:t>3b.  Xung nhịp của Raspberry Pi 5 gấp bao nhiêu lần Raspberry Pi 4? Trên thực tế Raspberry Pi 5 nhanh hơn nhiều hơn tỷ lệ đó. Nêu ba nguyên nhân kiến trúc giải thích điều này.</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keepNext/>
        <w:spacing w:before="240" w:after="80"/>
      </w:pPr>
      <w:r>
        <w:rPr>
          <w:rFonts w:ascii="Arial" w:hAnsi="Arial" w:cs="Arial" w:eastAsia="Arial"/>
          <w:b/>
          <w:i w:val="0"/>
          <w:color w:val="103A6E"/>
          <w:sz w:val="25"/>
          <w:u w:val="none"/>
        </w:rPr>
        <w:t>Bài 4.  Raspberry Pi Pico 2 và chip RP2350</w:t>
      </w:r>
      <w:r>
        <w:rPr>
          <w:rFonts w:ascii="Arial" w:hAnsi="Arial" w:cs="Arial" w:eastAsia="Arial"/>
          <w:b/>
          <w:i w:val="0"/>
          <w:color w:val="A04812"/>
          <w:sz w:val="22"/>
          <w:u w:val="none"/>
        </w:rPr>
        <w:t xml:space="preserve">   (0,75 điểm)</w:t>
      </w:r>
    </w:p>
    <w:p>
      <w:pPr>
        <w:spacing w:before="0" w:after="80"/>
      </w:pPr>
      <w:r>
        <w:rPr>
          <w:rFonts w:ascii="Times New Roman" w:hAnsi="Times New Roman" w:cs="Times New Roman" w:eastAsia="Times New Roman"/>
          <w:b w:val="0"/>
          <w:i w:val="0"/>
          <w:sz w:val="22"/>
          <w:u w:val="none"/>
        </w:rPr>
        <w:t>4a.  Điền bảng so sánh hai thế hệ vi điều khiển của Raspberry Pi:</w:t>
      </w:r>
    </w:p>
    <w:tbl>
      <w:tblPr>
        <w:tblStyle w:val="TableGrid"/>
        <w:tblW w:type="auto" w:w="0"/>
        <w:jc w:val="center"/>
        <w:tblLayout w:type="fixed"/>
        <w:tblLook w:firstColumn="1" w:firstRow="1" w:lastColumn="0" w:lastRow="0" w:noHBand="0" w:noVBand="1" w:val="04A0"/>
        <w:tblLayout w:type="fixed"/>
      </w:tblPr>
      <w:tblGrid>
        <w:gridCol w:w="3324"/>
        <w:gridCol w:w="3324"/>
        <w:gridCol w:w="3324"/>
      </w:tblGrid>
      <w:tr>
        <w:trPr>
          <w:tblHeader w:val="true"/>
          <w:cantSplit/>
        </w:trPr>
        <w:tc>
          <w:tcPr>
            <w:tcW w:type="dxa" w:w="3515"/>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Tiêu chí</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Pico 1 (RP2040)</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Pico 2 (RP2350)</w:t>
            </w:r>
          </w:p>
        </w:tc>
      </w:tr>
      <w:tr>
        <w:trPr>
          <w:trHeight w:val="454" w:hRule="atLeast"/>
          <w:cantSplit/>
        </w:trPr>
        <w:tc>
          <w:tcPr>
            <w:tcW w:type="dxa" w:w="3515"/>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Nhân xử lý</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54" w:hRule="atLeast"/>
          <w:cantSplit/>
        </w:trPr>
        <w:tc>
          <w:tcPr>
            <w:tcW w:type="dxa" w:w="3515"/>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Xung nhịp tối đa</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54" w:hRule="atLeast"/>
          <w:cantSplit/>
        </w:trPr>
        <w:tc>
          <w:tcPr>
            <w:tcW w:type="dxa" w:w="3515"/>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SRAM trên chip</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54" w:hRule="atLeast"/>
          <w:cantSplit/>
        </w:trPr>
        <w:tc>
          <w:tcPr>
            <w:tcW w:type="dxa" w:w="3515"/>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Flash trên bo</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54" w:hRule="atLeast"/>
          <w:cantSplit/>
        </w:trPr>
        <w:tc>
          <w:tcPr>
            <w:tcW w:type="dxa" w:w="3515"/>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Số máy trạng thái PIO</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54" w:hRule="atLeast"/>
          <w:cantSplit/>
        </w:trPr>
        <w:tc>
          <w:tcPr>
            <w:tcW w:type="dxa" w:w="3515"/>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Số chân GPIO đa chức năng</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bl>
    <w:p>
      <w:pPr>
        <w:spacing w:before="0" w:after="80"/>
      </w:pPr>
    </w:p>
    <w:p>
      <w:pPr>
        <w:spacing w:before="0" w:after="80"/>
      </w:pPr>
      <w:r>
        <w:rPr>
          <w:rFonts w:ascii="Times New Roman" w:hAnsi="Times New Roman" w:cs="Times New Roman" w:eastAsia="Times New Roman"/>
          <w:b w:val="0"/>
          <w:i w:val="0"/>
          <w:sz w:val="22"/>
          <w:u w:val="none"/>
        </w:rPr>
        <w:t>4b.  RP2350 cho phép chọn chạy bằng nhân Arm Cortex-M33 hoặc nhân Hazard3 kiến trúc RISC-V. Điều đó có ý nghĩa gì đối với khái niệm “kiến trúc tập lệnh là một bản giao ước” đã học ở Chương 1?</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spacing w:before="0" w:after="80"/>
      </w:pPr>
      <w:r>
        <w:rPr>
          <w:rFonts w:ascii="Times New Roman" w:hAnsi="Times New Roman" w:cs="Times New Roman" w:eastAsia="Times New Roman"/>
          <w:b w:val="0"/>
          <w:i w:val="0"/>
          <w:sz w:val="22"/>
          <w:u w:val="none"/>
        </w:rPr>
        <w:t>4c.  RP2350 có 520 KB SRAM trên chip. Một chương trình học máy nhỏ cần 100 KB cho vùng đệm tensor và 180 KB cho vùng đệm ảnh. Hỏi còn lại bao nhiêu KB cho phần chương trình còn lại? So với một Raspberry Pi 5 bản 8 GB, dung lượng bộ nhớ chênh nhau khoảng bao nhiêu lần?</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keepNext/>
        <w:spacing w:before="240" w:after="80"/>
      </w:pPr>
      <w:r>
        <w:rPr>
          <w:rFonts w:ascii="Arial" w:hAnsi="Arial" w:cs="Arial" w:eastAsia="Arial"/>
          <w:b/>
          <w:i w:val="0"/>
          <w:color w:val="103A6E"/>
          <w:sz w:val="25"/>
          <w:u w:val="none"/>
        </w:rPr>
        <w:t>Bài 5.  Đầu cắm GPIO và nguồn điện</w:t>
      </w:r>
      <w:r>
        <w:rPr>
          <w:rFonts w:ascii="Arial" w:hAnsi="Arial" w:cs="Arial" w:eastAsia="Arial"/>
          <w:b/>
          <w:i w:val="0"/>
          <w:color w:val="A04812"/>
          <w:sz w:val="22"/>
          <w:u w:val="none"/>
        </w:rPr>
        <w:t xml:space="preserve">   (0,5 điểm)</w:t>
      </w:r>
    </w:p>
    <w:p>
      <w:pPr>
        <w:spacing w:before="0" w:after="80"/>
      </w:pPr>
      <w:r>
        <w:rPr>
          <w:rFonts w:ascii="Times New Roman" w:hAnsi="Times New Roman" w:cs="Times New Roman" w:eastAsia="Times New Roman"/>
          <w:b w:val="0"/>
          <w:i w:val="0"/>
          <w:sz w:val="22"/>
          <w:u w:val="none"/>
        </w:rPr>
        <w:t>5a.  Đầu cắm 40 chân tiêu chuẩn của Raspberry Pi gồm: 2 chân 5 V, 2 chân 3,3 V, 8 chân GND và phần còn lại là GPIO. Hỏi có bao nhiêu chân GPIO? Mức logic của các chân GPIO là bao nhiêu vôn? Điều gì xảy ra nếu đưa tín hiệu 5 V vào một chân GPIO?</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spacing w:before="0" w:after="80"/>
      </w:pPr>
      <w:r>
        <w:rPr>
          <w:rFonts w:ascii="Times New Roman" w:hAnsi="Times New Roman" w:cs="Times New Roman" w:eastAsia="Times New Roman"/>
          <w:b w:val="0"/>
          <w:i w:val="0"/>
          <w:sz w:val="22"/>
          <w:u w:val="none"/>
        </w:rPr>
        <w:t>5b.  Raspberry Pi 5 yêu cầu nguồn 5 V / 5 A, Raspberry Pi 4 yêu cầu 5 V / 3 A. Tính công suất tối đa của mỗi bộ nguồn. Giả sử một Raspberry Pi chạy liên tục 24 giờ mỗi ngày trong 30 ngày ở mức tiêu thụ trung bình 5 W, giá điện 2 500 đồng/kWh. Tính tiền điện một tháng.</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keepNext/>
        <w:spacing w:before="240" w:after="80"/>
      </w:pPr>
      <w:r>
        <w:rPr>
          <w:rFonts w:ascii="Arial" w:hAnsi="Arial" w:cs="Arial" w:eastAsia="Arial"/>
          <w:b/>
          <w:i w:val="0"/>
          <w:color w:val="103A6E"/>
          <w:sz w:val="25"/>
          <w:u w:val="none"/>
        </w:rPr>
        <w:t>Bài 6.  Hệ điều hành và khởi động</w:t>
      </w:r>
      <w:r>
        <w:rPr>
          <w:rFonts w:ascii="Arial" w:hAnsi="Arial" w:cs="Arial" w:eastAsia="Arial"/>
          <w:b/>
          <w:i w:val="0"/>
          <w:color w:val="A04812"/>
          <w:sz w:val="22"/>
          <w:u w:val="none"/>
        </w:rPr>
        <w:t xml:space="preserve">   (0,5 điểm)</w:t>
      </w:r>
    </w:p>
    <w:p>
      <w:pPr>
        <w:spacing w:before="0" w:after="80"/>
      </w:pPr>
      <w:r>
        <w:rPr>
          <w:rFonts w:ascii="Times New Roman" w:hAnsi="Times New Roman" w:cs="Times New Roman" w:eastAsia="Times New Roman"/>
          <w:b w:val="0"/>
          <w:i w:val="0"/>
          <w:sz w:val="22"/>
          <w:u w:val="none"/>
        </w:rPr>
        <w:t>6a.  Truy cập raspberrypi.com/software/operating-systems/ và điền:</w:t>
      </w:r>
    </w:p>
    <w:tbl>
      <w:tblPr>
        <w:tblStyle w:val="TableGrid"/>
        <w:tblW w:type="auto" w:w="0"/>
        <w:jc w:val="center"/>
        <w:tblLayout w:type="fixed"/>
        <w:tblLook w:firstColumn="1" w:firstRow="1" w:lastColumn="0" w:lastRow="0" w:noHBand="0" w:noVBand="1" w:val="04A0"/>
        <w:tblLayout w:type="fixed"/>
      </w:tblPr>
      <w:tblGrid>
        <w:gridCol w:w="1995"/>
        <w:gridCol w:w="1995"/>
        <w:gridCol w:w="1995"/>
        <w:gridCol w:w="1995"/>
        <w:gridCol w:w="1995"/>
      </w:tblGrid>
      <w:tr>
        <w:trPr>
          <w:tblHeader w:val="true"/>
          <w:cantSplit/>
        </w:trPr>
        <w:tc>
          <w:tcPr>
            <w:tcW w:type="dxa" w:w="204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Bản Raspberry Pi OS mới nhất</w:t>
            </w:r>
          </w:p>
        </w:tc>
        <w:tc>
          <w:tcPr>
            <w:tcW w:type="dxa" w:w="158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Tên mã</w:t>
            </w:r>
          </w:p>
        </w:tc>
        <w:tc>
          <w:tcPr>
            <w:tcW w:type="dxa" w:w="204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Dựa trên Debian phiên bản</w:t>
            </w:r>
          </w:p>
        </w:tc>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Nhân Linux</w:t>
            </w:r>
          </w:p>
        </w:tc>
        <w:tc>
          <w:tcPr>
            <w:tcW w:type="dxa" w:w="204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Ngày phát hành</w:t>
            </w:r>
          </w:p>
        </w:tc>
      </w:tr>
      <w:tr>
        <w:trPr>
          <w:trHeight w:val="482" w:hRule="atLeast"/>
          <w:cantSplit/>
        </w:trPr>
        <w:tc>
          <w:tcPr>
            <w:tcW w:type="dxa" w:w="204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Raspberry Pi OS Lite (64 bit)</w:t>
            </w:r>
          </w:p>
        </w:tc>
        <w:tc>
          <w:tcPr>
            <w:tcW w:type="dxa" w:w="158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04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04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82" w:hRule="atLeast"/>
          <w:cantSplit/>
        </w:trPr>
        <w:tc>
          <w:tcPr>
            <w:tcW w:type="dxa" w:w="204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Raspberry Pi OS with desktop (64 bit)</w:t>
            </w:r>
          </w:p>
        </w:tc>
        <w:tc>
          <w:tcPr>
            <w:tcW w:type="dxa" w:w="158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04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04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82" w:hRule="atLeast"/>
          <w:cantSplit/>
        </w:trPr>
        <w:tc>
          <w:tcPr>
            <w:tcW w:type="dxa" w:w="204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Raspberry Pi OS Full (64 bit)</w:t>
            </w:r>
          </w:p>
        </w:tc>
        <w:tc>
          <w:tcPr>
            <w:tcW w:type="dxa" w:w="158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04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204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bl>
    <w:p>
      <w:pPr>
        <w:spacing w:before="0" w:after="80"/>
      </w:pPr>
    </w:p>
    <w:p>
      <w:pPr>
        <w:spacing w:before="0" w:after="80"/>
      </w:pPr>
      <w:r>
        <w:rPr>
          <w:rFonts w:ascii="Times New Roman" w:hAnsi="Times New Roman" w:cs="Times New Roman" w:eastAsia="Times New Roman"/>
          <w:b w:val="0"/>
          <w:i w:val="0"/>
          <w:sz w:val="22"/>
          <w:u w:val="none"/>
        </w:rPr>
        <w:t>6b.  Vì sao một số phần cứng tăng tốc AI của Raspberry Pi bắt buộc phải dùng hệ điều hành 64 bit? Nêu ít nhất một lý do liên quan tới không gian địa chỉ.</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spacing w:before="0" w:after="80"/>
      </w:pPr>
      <w:r>
        <w:rPr>
          <w:rFonts w:ascii="Times New Roman" w:hAnsi="Times New Roman" w:cs="Times New Roman" w:eastAsia="Times New Roman"/>
          <w:b w:val="0"/>
          <w:i w:val="0"/>
          <w:sz w:val="22"/>
          <w:u w:val="none"/>
        </w:rPr>
        <w:t>6c.  Từ bản Bookworm trở đi, Raspberry Pi OS không cho cài thư viện Python trực tiếp vào hệ thống. Viết hai câu lệnh để tạo và kích hoạt một môi trường ảo Python, và một câu lệnh để thoát khỏi môi trường đó.</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keepNext/>
        <w:spacing w:before="240" w:after="80"/>
      </w:pPr>
      <w:r>
        <w:rPr>
          <w:rFonts w:ascii="Arial" w:hAnsi="Arial" w:cs="Arial" w:eastAsia="Arial"/>
          <w:b/>
          <w:i w:val="0"/>
          <w:color w:val="103A6E"/>
          <w:sz w:val="25"/>
          <w:u w:val="none"/>
        </w:rPr>
        <w:t>Bài 7.  Nhúng mô hình AI: dòng nào làm được?</w:t>
      </w:r>
      <w:r>
        <w:rPr>
          <w:rFonts w:ascii="Arial" w:hAnsi="Arial" w:cs="Arial" w:eastAsia="Arial"/>
          <w:b/>
          <w:i w:val="0"/>
          <w:color w:val="A04812"/>
          <w:sz w:val="22"/>
          <w:u w:val="none"/>
        </w:rPr>
        <w:t xml:space="preserve">   (1,5 điểm)</w:t>
      </w:r>
    </w:p>
    <w:p>
      <w:pPr>
        <w:spacing w:before="0" w:after="80"/>
      </w:pPr>
      <w:r>
        <w:rPr>
          <w:rFonts w:ascii="Times New Roman" w:hAnsi="Times New Roman" w:cs="Times New Roman" w:eastAsia="Times New Roman"/>
          <w:b w:val="0"/>
          <w:i/>
          <w:sz w:val="22"/>
          <w:u w:val="none"/>
        </w:rPr>
        <w:t>Đây là bài trọng tâm của phiếu. Tra ở raspberrypi.com/documentation/computers/ai.html và các trang sản phẩm tương ứng.</w:t>
      </w:r>
    </w:p>
    <w:p>
      <w:pPr>
        <w:spacing w:before="0" w:after="80"/>
      </w:pPr>
      <w:r>
        <w:rPr>
          <w:rFonts w:ascii="Times New Roman" w:hAnsi="Times New Roman" w:cs="Times New Roman" w:eastAsia="Times New Roman"/>
          <w:b w:val="0"/>
          <w:i w:val="0"/>
          <w:sz w:val="22"/>
          <w:u w:val="none"/>
        </w:rPr>
        <w:t>7a.  Điền bảng năng lực chạy mô hình AI:</w:t>
      </w:r>
    </w:p>
    <w:tbl>
      <w:tblPr>
        <w:tblStyle w:val="TableGrid"/>
        <w:tblW w:type="auto" w:w="0"/>
        <w:jc w:val="center"/>
        <w:tblLayout w:type="fixed"/>
        <w:tblLook w:firstColumn="1" w:firstRow="1" w:lastColumn="0" w:lastRow="0" w:noHBand="0" w:noVBand="1" w:val="04A0"/>
        <w:tblLayout w:type="fixed"/>
      </w:tblPr>
      <w:tblGrid>
        <w:gridCol w:w="1425"/>
        <w:gridCol w:w="1425"/>
        <w:gridCol w:w="1425"/>
        <w:gridCol w:w="1425"/>
        <w:gridCol w:w="1425"/>
        <w:gridCol w:w="1425"/>
        <w:gridCol w:w="1425"/>
      </w:tblGrid>
      <w:tr>
        <w:trPr>
          <w:tblHeader w:val="true"/>
          <w:cantSplit/>
        </w:trPr>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Sản phẩm</w:t>
            </w:r>
          </w:p>
        </w:tc>
        <w:tc>
          <w:tcPr>
            <w:tcW w:type="dxa" w:w="124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Chip tăng tốc</w:t>
            </w:r>
          </w:p>
        </w:tc>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Hiệu năng nhà SX công bố</w:t>
            </w:r>
          </w:p>
        </w:tc>
        <w:tc>
          <w:tcPr>
            <w:tcW w:type="dxa" w:w="107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Bộ nhớ riêng</w:t>
            </w:r>
          </w:p>
        </w:tc>
        <w:tc>
          <w:tcPr>
            <w:tcW w:type="dxa" w:w="124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Bo mạch bắt buộc</w:t>
            </w:r>
          </w:p>
        </w:tc>
        <w:tc>
          <w:tcPr>
            <w:tcW w:type="dxa" w:w="113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Chạy được LLM?</w:t>
            </w:r>
          </w:p>
        </w:tc>
        <w:tc>
          <w:tcPr>
            <w:tcW w:type="dxa" w:w="130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Giá</w:t>
            </w:r>
          </w:p>
        </w:tc>
      </w:tr>
      <w:tr>
        <w:trPr>
          <w:trHeight w:val="652" w:hRule="atLeast"/>
          <w:cantSplit/>
        </w:trPr>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8"/>
                <w:u w:val="none"/>
              </w:rPr>
              <w:t>AI Kit (đã ngừng sản xuất)</w:t>
            </w:r>
          </w:p>
        </w:tc>
        <w:tc>
          <w:tcPr>
            <w:tcW w:type="dxa" w:w="124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07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24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13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30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652" w:hRule="atLeast"/>
          <w:cantSplit/>
        </w:trPr>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8"/>
                <w:u w:val="none"/>
              </w:rPr>
              <w:t>AI HAT+ bản 13 TOPS</w:t>
            </w:r>
          </w:p>
        </w:tc>
        <w:tc>
          <w:tcPr>
            <w:tcW w:type="dxa" w:w="124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07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24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13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30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652" w:hRule="atLeast"/>
          <w:cantSplit/>
        </w:trPr>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8"/>
                <w:u w:val="none"/>
              </w:rPr>
              <w:t>AI HAT+ bản 26 TOPS</w:t>
            </w:r>
          </w:p>
        </w:tc>
        <w:tc>
          <w:tcPr>
            <w:tcW w:type="dxa" w:w="124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07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24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13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30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652" w:hRule="atLeast"/>
          <w:cantSplit/>
        </w:trPr>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8"/>
                <w:u w:val="none"/>
              </w:rPr>
              <w:t>AI HAT+ 2</w:t>
            </w:r>
          </w:p>
        </w:tc>
        <w:tc>
          <w:tcPr>
            <w:tcW w:type="dxa" w:w="124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07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24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13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30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652" w:hRule="atLeast"/>
          <w:cantSplit/>
        </w:trPr>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8"/>
                <w:u w:val="none"/>
              </w:rPr>
              <w:t>AI Camera (Sony IMX500)</w:t>
            </w:r>
          </w:p>
        </w:tc>
        <w:tc>
          <w:tcPr>
            <w:tcW w:type="dxa" w:w="124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07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24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13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30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652" w:hRule="atLeast"/>
          <w:cantSplit/>
        </w:trPr>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8"/>
                <w:u w:val="none"/>
              </w:rPr>
              <w:t>Raspberry Pi 5 — chỉ dùng CPU</w:t>
            </w:r>
          </w:p>
        </w:tc>
        <w:tc>
          <w:tcPr>
            <w:tcW w:type="dxa" w:w="124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07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24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13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30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652" w:hRule="atLeast"/>
          <w:cantSplit/>
        </w:trPr>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8"/>
                <w:u w:val="none"/>
              </w:rPr>
              <w:t>Raspberry Pi Pico 2 (RP2350)</w:t>
            </w:r>
          </w:p>
        </w:tc>
        <w:tc>
          <w:tcPr>
            <w:tcW w:type="dxa" w:w="124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70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07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24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13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30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bl>
    <w:p>
      <w:pPr>
        <w:spacing w:before="0" w:after="80"/>
      </w:pPr>
    </w:p>
    <w:tbl>
      <w:tblPr>
        <w:tblW w:type="auto" w:w="0"/>
        <w:tblLayout w:type="fixed"/>
        <w:tblLook w:firstColumn="1" w:firstRow="1" w:lastColumn="0" w:lastRow="0" w:noHBand="0" w:noVBand="1" w:val="04A0"/>
      </w:tblPr>
      <w:tblGrid>
        <w:gridCol w:w="9973"/>
      </w:tblGrid>
      <w:tr>
        <w:tc>
          <w:tcPr>
            <w:tcW w:type="dxa" w:w="9411"/>
            <w:shd w:val="clear" w:color="auto" w:fill="FDF3E7"/>
            <w:tcBorders>
              <w:top w:val="single" w:sz="4" w:space="0" w:color="D9D9D9"/>
              <w:bottom w:val="single" w:sz="4" w:space="0" w:color="D9D9D9"/>
              <w:right w:val="single" w:sz="4" w:space="0" w:color="D9D9D9"/>
              <w:left w:val="single" w:sz="18" w:space="0" w:color="C98B3A"/>
            </w:tcBorders>
            <w:tcMar>
              <w:top w:w="80" w:type="dxa"/>
              <w:start w:w="160" w:type="dxa"/>
              <w:bottom w:w="80" w:type="dxa"/>
              <w:end w:w="140" w:type="dxa"/>
              <w:left w:w="160" w:type="dxa"/>
              <w:right w:w="140" w:type="dxa"/>
            </w:tcMar>
          </w:tcPr>
          <w:p>
            <w:pPr>
              <w:spacing w:after="40"/>
            </w:pPr>
            <w:r>
              <w:rPr>
                <w:rFonts w:ascii="Arial" w:hAnsi="Arial" w:cs="Arial" w:eastAsia="Arial"/>
                <w:b/>
                <w:i w:val="0"/>
                <w:color w:val="A04812"/>
                <w:sz w:val="21"/>
                <w:u w:val="none"/>
              </w:rPr>
              <w:t>CHÚ Ý — BẪY CỦA BÀI NÀY</w:t>
            </w:r>
          </w:p>
          <w:p>
            <w:pPr>
              <w:spacing w:after="20" w:line="259" w:lineRule="auto"/>
            </w:pPr>
            <w:r>
              <w:rPr>
                <w:rFonts w:ascii="Times New Roman" w:hAnsi="Times New Roman" w:cs="Times New Roman" w:eastAsia="Times New Roman"/>
                <w:b w:val="0"/>
                <w:i w:val="0"/>
                <w:sz w:val="21"/>
                <w:u w:val="none"/>
              </w:rPr>
              <w:t>Có ít nhất một sản phẩm trong bảng mà nhà sản xuất KHÔNG công bố con số TOPS. Với sản phẩm đó em phải ghi đúng “không công bố” và ghi thay bằng chỉ số hiệu năng mà hãng thực sự đưa ra. Tự bịa hoặc chép một con số TOPS từ trang không chính thức sẽ bị trừ điểm nặng hơn là bỏ trống.</w:t>
            </w:r>
          </w:p>
        </w:tc>
      </w:tr>
    </w:tbl>
    <w:p>
      <w:pPr>
        <w:spacing w:before="0" w:after="80"/>
      </w:pPr>
    </w:p>
    <w:p>
      <w:pPr>
        <w:spacing w:before="120" w:after="80"/>
      </w:pPr>
      <w:r>
        <w:rPr>
          <w:rFonts w:ascii="Times New Roman" w:hAnsi="Times New Roman" w:cs="Times New Roman" w:eastAsia="Times New Roman"/>
          <w:b w:val="0"/>
          <w:i w:val="0"/>
          <w:sz w:val="22"/>
          <w:u w:val="none"/>
        </w:rPr>
        <w:t>7b.  Chọn giải pháp rẻ nhất đáp ứng được từng yêu cầu sau. Ghi rõ cấu hình (bo mạch + phụ kiện), tổng giá, và một câu giải thích.</w:t>
      </w:r>
    </w:p>
    <w:tbl>
      <w:tblPr>
        <w:tblStyle w:val="TableGrid"/>
        <w:tblW w:type="auto" w:w="0"/>
        <w:jc w:val="center"/>
        <w:tblLayout w:type="fixed"/>
        <w:tblLook w:firstColumn="1" w:firstRow="1" w:lastColumn="0" w:lastRow="0" w:noHBand="0" w:noVBand="1" w:val="04A0"/>
        <w:tblLayout w:type="fixed"/>
      </w:tblPr>
      <w:tblGrid>
        <w:gridCol w:w="2493"/>
        <w:gridCol w:w="2493"/>
        <w:gridCol w:w="2493"/>
        <w:gridCol w:w="2493"/>
      </w:tblGrid>
      <w:tr>
        <w:trPr>
          <w:tblHeader w:val="true"/>
          <w:cantSplit/>
        </w:trPr>
        <w:tc>
          <w:tcPr>
            <w:tcW w:type="dxa" w:w="30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Tình huống</w:t>
            </w: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Cấu hình đề xuất</w:t>
            </w:r>
          </w:p>
        </w:tc>
        <w:tc>
          <w:tcPr>
            <w:tcW w:type="dxa" w:w="102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Tổng giá</w:t>
            </w:r>
          </w:p>
        </w:tc>
        <w:tc>
          <w:tcPr>
            <w:tcW w:type="dxa" w:w="30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Lý do chọn</w:t>
            </w:r>
          </w:p>
        </w:tc>
      </w:tr>
      <w:tr>
        <w:trPr>
          <w:trHeight w:val="1077" w:hRule="atLeast"/>
          <w:cantSplit/>
        </w:trPr>
        <w:tc>
          <w:tcPr>
            <w:tcW w:type="dxa" w:w="30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8"/>
                <w:u w:val="none"/>
              </w:rPr>
              <w:t>(i) Đếm người ra vào cửa hàng, nhận dạng ở 30 khung hình/giây, gắn trần nhà, dùng Wi-Fi và nguồn adapter, ngân sách càng thấp càng tốt.</w:t>
            </w: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02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30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1077" w:hRule="atLeast"/>
          <w:cantSplit/>
        </w:trPr>
        <w:tc>
          <w:tcPr>
            <w:tcW w:type="dxa" w:w="30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8"/>
                <w:u w:val="none"/>
              </w:rPr>
              <w:t>(ii) Trợ lý hỏi–đáp chạy hoàn toàn ngoại tuyến bằng mô hình ngôn ngữ khoảng 1,5 tỉ tham số, đặt trong phòng kín không có Internet.</w:t>
            </w: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02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30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1077" w:hRule="atLeast"/>
          <w:cantSplit/>
        </w:trPr>
        <w:tc>
          <w:tcPr>
            <w:tcW w:type="dxa" w:w="30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8"/>
                <w:u w:val="none"/>
              </w:rPr>
              <w:t>(iii) Nút bấm nhận dạng từ khoá “bật đèn”, chạy bằng 2 pin AA (khoảng 6 Wh) trong ít nhất một năm.</w:t>
            </w:r>
          </w:p>
        </w:tc>
        <w:tc>
          <w:tcPr>
            <w:tcW w:type="dxa" w:w="226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102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30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bl>
    <w:p>
      <w:pPr>
        <w:spacing w:before="0" w:after="80"/>
      </w:pPr>
    </w:p>
    <w:p>
      <w:pPr>
        <w:spacing w:before="0" w:after="80"/>
      </w:pPr>
      <w:r>
        <w:rPr>
          <w:rFonts w:ascii="Times New Roman" w:hAnsi="Times New Roman" w:cs="Times New Roman" w:eastAsia="Times New Roman"/>
          <w:b w:val="0"/>
          <w:i w:val="0"/>
          <w:sz w:val="22"/>
          <w:u w:val="none"/>
        </w:rPr>
        <w:t>7c.  AI HAT+ bản 26 TOPS có hiệu năng thị giác rất cao nhưng vẫn không chạy được mô hình ngôn ngữ lớn, trong khi AI HAT+ 2 thì chạy được. Nguyên nhân nằm ở đâu? Trả lời bằng đặc điểm phần cứng cụ thể.</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spacing w:before="0" w:after="80"/>
      </w:pPr>
      <w:r>
        <w:rPr>
          <w:rFonts w:ascii="Times New Roman" w:hAnsi="Times New Roman" w:cs="Times New Roman" w:eastAsia="Times New Roman"/>
          <w:b w:val="0"/>
          <w:i w:val="0"/>
          <w:sz w:val="22"/>
          <w:u w:val="none"/>
        </w:rPr>
        <w:t>7d.  Vì sao gắn AI Camera vào một Raspberry Pi Zero 2 W vẫn cho tốc độ suy luận tương đương khi gắn vào Raspberry Pi 4? Điều này minh hoạ nguyên lý kiến trúc nào?</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keepNext/>
        <w:spacing w:before="240" w:after="80"/>
      </w:pPr>
      <w:r>
        <w:rPr>
          <w:rFonts w:ascii="Arial" w:hAnsi="Arial" w:cs="Arial" w:eastAsia="Arial"/>
          <w:b/>
          <w:i w:val="0"/>
          <w:color w:val="103A6E"/>
          <w:sz w:val="25"/>
          <w:u w:val="none"/>
        </w:rPr>
        <w:t>Bài 8.  So sánh Raspberry Pi 5 với ESP32-S3</w:t>
      </w:r>
      <w:r>
        <w:rPr>
          <w:rFonts w:ascii="Arial" w:hAnsi="Arial" w:cs="Arial" w:eastAsia="Arial"/>
          <w:b/>
          <w:i w:val="0"/>
          <w:color w:val="A04812"/>
          <w:sz w:val="22"/>
          <w:u w:val="none"/>
        </w:rPr>
        <w:t xml:space="preserve">   (1,0 điểm)</w:t>
      </w:r>
    </w:p>
    <w:p>
      <w:pPr>
        <w:spacing w:before="0" w:after="80"/>
      </w:pPr>
      <w:r>
        <w:rPr>
          <w:rFonts w:ascii="Times New Roman" w:hAnsi="Times New Roman" w:cs="Times New Roman" w:eastAsia="Times New Roman"/>
          <w:b w:val="0"/>
          <w:i/>
          <w:sz w:val="22"/>
          <w:u w:val="none"/>
        </w:rPr>
        <w:t>Tra thêm ở espressif.com. Đây là hai thái cực của điện toán biên: một bên là máy tính chạy Linux, một bên là vi điều khiển.</w:t>
      </w:r>
    </w:p>
    <w:tbl>
      <w:tblPr>
        <w:tblStyle w:val="TableGrid"/>
        <w:tblW w:type="auto" w:w="0"/>
        <w:jc w:val="center"/>
        <w:tblLayout w:type="fixed"/>
        <w:tblLook w:firstColumn="1" w:firstRow="1" w:lastColumn="0" w:lastRow="0" w:noHBand="0" w:noVBand="1" w:val="04A0"/>
        <w:tblLayout w:type="fixed"/>
      </w:tblPr>
      <w:tblGrid>
        <w:gridCol w:w="3324"/>
        <w:gridCol w:w="3324"/>
        <w:gridCol w:w="3324"/>
      </w:tblGrid>
      <w:tr>
        <w:trPr>
          <w:tblHeader w:val="true"/>
          <w:cantSplit/>
        </w:trPr>
        <w:tc>
          <w:tcPr>
            <w:tcW w:type="dxa" w:w="2835"/>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Tiêu chí</w:t>
            </w: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Raspberry Pi 5</w:t>
            </w: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ESP32-S3</w:t>
            </w:r>
          </w:p>
        </w:tc>
      </w:tr>
      <w:tr>
        <w:trPr>
          <w:trHeight w:val="465" w:hRule="atLeast"/>
          <w:cantSplit/>
        </w:trPr>
        <w:tc>
          <w:tcPr>
            <w:tcW w:type="dxa" w:w="2835"/>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Phân loại thiết bị</w:t>
            </w: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65" w:hRule="atLeast"/>
          <w:cantSplit/>
        </w:trPr>
        <w:tc>
          <w:tcPr>
            <w:tcW w:type="dxa" w:w="2835"/>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Tên nhân CPU và kiến trúc</w:t>
            </w: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65" w:hRule="atLeast"/>
          <w:cantSplit/>
        </w:trPr>
        <w:tc>
          <w:tcPr>
            <w:tcW w:type="dxa" w:w="2835"/>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Số nhân – xung nhịp</w:t>
            </w: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65" w:hRule="atLeast"/>
          <w:cantSplit/>
        </w:trPr>
        <w:tc>
          <w:tcPr>
            <w:tcW w:type="dxa" w:w="2835"/>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Bộ nhớ trong</w:t>
            </w: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65" w:hRule="atLeast"/>
          <w:cantSplit/>
        </w:trPr>
        <w:tc>
          <w:tcPr>
            <w:tcW w:type="dxa" w:w="2835"/>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Bộ nhớ ngoài / lưu trữ</w:t>
            </w: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65" w:hRule="atLeast"/>
          <w:cantSplit/>
        </w:trPr>
        <w:tc>
          <w:tcPr>
            <w:tcW w:type="dxa" w:w="2835"/>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Hệ điều hành</w:t>
            </w: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65" w:hRule="atLeast"/>
          <w:cantSplit/>
        </w:trPr>
        <w:tc>
          <w:tcPr>
            <w:tcW w:type="dxa" w:w="2835"/>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Có đơn vị quản lý bộ nhớ (MMU) không?</w:t>
            </w: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65" w:hRule="atLeast"/>
          <w:cantSplit/>
        </w:trPr>
        <w:tc>
          <w:tcPr>
            <w:tcW w:type="dxa" w:w="2835"/>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Cơ chế tăng tốc AI trên chip</w:t>
            </w: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65" w:hRule="atLeast"/>
          <w:cantSplit/>
        </w:trPr>
        <w:tc>
          <w:tcPr>
            <w:tcW w:type="dxa" w:w="2835"/>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Công suất tiêu thụ khi chạy tải</w:t>
            </w: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65" w:hRule="atLeast"/>
          <w:cantSplit/>
        </w:trPr>
        <w:tc>
          <w:tcPr>
            <w:tcW w:type="dxa" w:w="2835"/>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Thời gian khởi động</w:t>
            </w: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65" w:hRule="atLeast"/>
          <w:cantSplit/>
        </w:trPr>
        <w:tc>
          <w:tcPr>
            <w:tcW w:type="dxa" w:w="2835"/>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Giá bo mạch phát triển</w:t>
            </w: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r>
        <w:trPr>
          <w:trHeight w:val="465" w:hRule="atLeast"/>
          <w:cantSplit/>
        </w:trPr>
        <w:tc>
          <w:tcPr>
            <w:tcW w:type="dxa" w:w="2835"/>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r>
              <w:rPr>
                <w:rFonts w:ascii="Times New Roman" w:hAnsi="Times New Roman" w:cs="Times New Roman" w:eastAsia="Times New Roman"/>
                <w:b/>
                <w:i w:val="0"/>
                <w:sz w:val="19"/>
                <w:u w:val="none"/>
              </w:rPr>
              <w:t>Bài toán AI tiêu biểu chạy được</w:t>
            </w: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c>
          <w:tcPr>
            <w:tcW w:type="dxa" w:w="328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40" w:after="40"/>
            </w:pPr>
          </w:p>
        </w:tc>
      </w:tr>
    </w:tbl>
    <w:p>
      <w:pPr>
        <w:spacing w:before="0" w:after="80"/>
      </w:pPr>
    </w:p>
    <w:p>
      <w:pPr>
        <w:spacing w:before="0" w:after="80"/>
      </w:pPr>
      <w:r>
        <w:rPr>
          <w:rFonts w:ascii="Times New Roman" w:hAnsi="Times New Roman" w:cs="Times New Roman" w:eastAsia="Times New Roman"/>
          <w:b w:val="0"/>
          <w:i w:val="0"/>
          <w:sz w:val="22"/>
          <w:u w:val="none"/>
        </w:rPr>
        <w:t>8b.  Espressif công bố: nhờ thư viện ESP-NN dùng lệnh vector của ESP32-S3, thời gian nhận dạng người trong một khung ảnh giảm từ 2 300 ms xuống 54 ms. Tính hệ số tăng tốc. Sự tăng tốc này đến từ một khối NPU riêng hay từ đâu?</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spacing w:before="0" w:after="80"/>
      </w:pPr>
      <w:r>
        <w:rPr>
          <w:rFonts w:ascii="Times New Roman" w:hAnsi="Times New Roman" w:cs="Times New Roman" w:eastAsia="Times New Roman"/>
          <w:b w:val="0"/>
          <w:i w:val="0"/>
          <w:sz w:val="22"/>
          <w:u w:val="none"/>
        </w:rPr>
        <w:t>8c.  Một nhà máy cần 200 điểm đo rung động, mỗi điểm chạy pin, gửi cảnh báo khi phát hiện bất thường; toàn bộ dữ liệu thô được một máy trung tâm tổng hợp và chạy mô hình lớn hơn. Hãy phân vai Raspberry Pi và ESP32 trong hệ thống này và giải thích vì sao không dùng một loại thiết bị cho cả hai vai trò.</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keepNext/>
        <w:spacing w:before="240" w:after="80"/>
      </w:pPr>
      <w:r>
        <w:rPr>
          <w:rFonts w:ascii="Arial" w:hAnsi="Arial" w:cs="Arial" w:eastAsia="Arial"/>
          <w:b/>
          <w:i w:val="0"/>
          <w:color w:val="103A6E"/>
          <w:sz w:val="25"/>
          <w:u w:val="none"/>
        </w:rPr>
        <w:t>Bài 9.  Đúng hay Sai</w:t>
      </w:r>
      <w:r>
        <w:rPr>
          <w:rFonts w:ascii="Arial" w:hAnsi="Arial" w:cs="Arial" w:eastAsia="Arial"/>
          <w:b/>
          <w:i w:val="0"/>
          <w:color w:val="A04812"/>
          <w:sz w:val="22"/>
          <w:u w:val="none"/>
        </w:rPr>
        <w:t xml:space="preserve">   (0,5 điểm)</w:t>
      </w:r>
    </w:p>
    <w:p>
      <w:pPr>
        <w:spacing w:before="0" w:after="80"/>
      </w:pPr>
      <w:r>
        <w:rPr>
          <w:rFonts w:ascii="Times New Roman" w:hAnsi="Times New Roman" w:cs="Times New Roman" w:eastAsia="Times New Roman"/>
          <w:b w:val="0"/>
          <w:i w:val="0"/>
          <w:sz w:val="22"/>
          <w:u w:val="none"/>
        </w:rPr>
        <w:t>Đánh dấu Đ hoặc S vào ô trống. Với mỗi câu SAI, viết một dòng sửa lại cho đúng ở phần dưới. Chỉ đánh dấu mà không sửa: được nửa số điểm.</w:t>
      </w:r>
    </w:p>
    <w:tbl>
      <w:tblPr>
        <w:tblStyle w:val="TableGrid"/>
        <w:tblW w:type="auto" w:w="0"/>
        <w:jc w:val="center"/>
        <w:tblLayout w:type="fixed"/>
        <w:tblLook w:firstColumn="1" w:firstRow="1" w:lastColumn="0" w:lastRow="0" w:noHBand="0" w:noVBand="1" w:val="04A0"/>
        <w:tblLayout w:type="fixed"/>
      </w:tblPr>
      <w:tblGrid>
        <w:gridCol w:w="3324"/>
        <w:gridCol w:w="3324"/>
        <w:gridCol w:w="3324"/>
      </w:tblGrid>
      <w:tr>
        <w:trPr>
          <w:tblHeader w:val="true"/>
          <w:cantSplit/>
        </w:trPr>
        <w:tc>
          <w:tcPr>
            <w:tcW w:type="dxa" w:w="68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TT</w:t>
            </w:r>
          </w:p>
        </w:tc>
        <w:tc>
          <w:tcPr>
            <w:tcW w:type="dxa" w:w="759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Nhận định</w:t>
            </w:r>
          </w:p>
        </w:tc>
        <w:tc>
          <w:tcPr>
            <w:tcW w:type="dxa" w:w="113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Đ / S</w:t>
            </w:r>
          </w:p>
        </w:tc>
      </w:tr>
      <w:tr>
        <w:trPr>
          <w:trHeight w:val="408" w:hRule="atLeast"/>
          <w:cantSplit/>
        </w:trPr>
        <w:tc>
          <w:tcPr>
            <w:tcW w:type="dxa" w:w="68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1"/>
                <w:u w:val="none"/>
              </w:rPr>
              <w:t>1</w:t>
            </w:r>
          </w:p>
        </w:tc>
        <w:tc>
          <w:tcPr>
            <w:tcW w:type="dxa" w:w="759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1"/>
                <w:u w:val="none"/>
              </w:rPr>
              <w:t>Raspberry Pi 5 dùng bộ xử lý kiến trúc x86 64 bit.</w:t>
            </w:r>
          </w:p>
        </w:tc>
        <w:tc>
          <w:tcPr>
            <w:tcW w:type="dxa" w:w="113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1"/>
                <w:u w:val="none"/>
              </w:rPr>
            </w:r>
          </w:p>
        </w:tc>
      </w:tr>
      <w:tr>
        <w:trPr>
          <w:trHeight w:val="408" w:hRule="atLeast"/>
          <w:cantSplit/>
        </w:trPr>
        <w:tc>
          <w:tcPr>
            <w:tcW w:type="dxa" w:w="68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1"/>
                <w:u w:val="none"/>
              </w:rPr>
              <w:t>2</w:t>
            </w:r>
          </w:p>
        </w:tc>
        <w:tc>
          <w:tcPr>
            <w:tcW w:type="dxa" w:w="759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1"/>
                <w:u w:val="none"/>
              </w:rPr>
              <w:t>Raspberry Pi Pico 2 cài và chạy được hệ điều hành Raspberry Pi OS.</w:t>
            </w:r>
          </w:p>
        </w:tc>
        <w:tc>
          <w:tcPr>
            <w:tcW w:type="dxa" w:w="113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1"/>
                <w:u w:val="none"/>
              </w:rPr>
            </w:r>
          </w:p>
        </w:tc>
      </w:tr>
      <w:tr>
        <w:trPr>
          <w:trHeight w:val="408" w:hRule="atLeast"/>
          <w:cantSplit/>
        </w:trPr>
        <w:tc>
          <w:tcPr>
            <w:tcW w:type="dxa" w:w="68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1"/>
                <w:u w:val="none"/>
              </w:rPr>
              <w:t>3</w:t>
            </w:r>
          </w:p>
        </w:tc>
        <w:tc>
          <w:tcPr>
            <w:tcW w:type="dxa" w:w="759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1"/>
                <w:u w:val="none"/>
              </w:rPr>
              <w:t>Trên Raspberry Pi 5, chip vào–ra RP1 nối với BCM2712 qua đường PCIe 2.0 bốn làn.</w:t>
            </w:r>
          </w:p>
        </w:tc>
        <w:tc>
          <w:tcPr>
            <w:tcW w:type="dxa" w:w="113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1"/>
                <w:u w:val="none"/>
              </w:rPr>
            </w:r>
          </w:p>
        </w:tc>
      </w:tr>
      <w:tr>
        <w:trPr>
          <w:trHeight w:val="408" w:hRule="atLeast"/>
          <w:cantSplit/>
        </w:trPr>
        <w:tc>
          <w:tcPr>
            <w:tcW w:type="dxa" w:w="68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1"/>
                <w:u w:val="none"/>
              </w:rPr>
              <w:t>4</w:t>
            </w:r>
          </w:p>
        </w:tc>
        <w:tc>
          <w:tcPr>
            <w:tcW w:type="dxa" w:w="759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1"/>
                <w:u w:val="none"/>
              </w:rPr>
              <w:t>AI Camera thực hiện suy luận ngay trên cảm biến, nên gắn vào Raspberry Pi Zero 2 W vẫn cho tốc độ tương đương khi gắn vào Raspberry Pi 4.</w:t>
            </w:r>
          </w:p>
        </w:tc>
        <w:tc>
          <w:tcPr>
            <w:tcW w:type="dxa" w:w="113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1"/>
                <w:u w:val="none"/>
              </w:rPr>
            </w:r>
          </w:p>
        </w:tc>
      </w:tr>
      <w:tr>
        <w:trPr>
          <w:trHeight w:val="408" w:hRule="atLeast"/>
          <w:cantSplit/>
        </w:trPr>
        <w:tc>
          <w:tcPr>
            <w:tcW w:type="dxa" w:w="68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1"/>
                <w:u w:val="none"/>
              </w:rPr>
              <w:t>5</w:t>
            </w:r>
          </w:p>
        </w:tc>
        <w:tc>
          <w:tcPr>
            <w:tcW w:type="dxa" w:w="759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1"/>
                <w:u w:val="none"/>
              </w:rPr>
              <w:t>AI HAT+ bản 26 TOPS chạy được mô hình ngôn ngữ lớn cỡ 1,5 tỉ tham số.</w:t>
            </w:r>
          </w:p>
        </w:tc>
        <w:tc>
          <w:tcPr>
            <w:tcW w:type="dxa" w:w="113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1"/>
                <w:u w:val="none"/>
              </w:rPr>
            </w:r>
          </w:p>
        </w:tc>
      </w:tr>
      <w:tr>
        <w:trPr>
          <w:trHeight w:val="408" w:hRule="atLeast"/>
          <w:cantSplit/>
        </w:trPr>
        <w:tc>
          <w:tcPr>
            <w:tcW w:type="dxa" w:w="68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1"/>
                <w:u w:val="none"/>
              </w:rPr>
              <w:t>6</w:t>
            </w:r>
          </w:p>
        </w:tc>
        <w:tc>
          <w:tcPr>
            <w:tcW w:type="dxa" w:w="759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1"/>
                <w:u w:val="none"/>
              </w:rPr>
              <w:t>ESP32-S3 có một khối NPU chuyên dụng tách rời CPU để tăng tốc mạng nơ-ron.</w:t>
            </w:r>
          </w:p>
        </w:tc>
        <w:tc>
          <w:tcPr>
            <w:tcW w:type="dxa" w:w="113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1"/>
                <w:u w:val="none"/>
              </w:rPr>
            </w:r>
          </w:p>
        </w:tc>
      </w:tr>
      <w:tr>
        <w:trPr>
          <w:trHeight w:val="408" w:hRule="atLeast"/>
          <w:cantSplit/>
        </w:trPr>
        <w:tc>
          <w:tcPr>
            <w:tcW w:type="dxa" w:w="68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1"/>
                <w:u w:val="none"/>
              </w:rPr>
              <w:t>7</w:t>
            </w:r>
          </w:p>
        </w:tc>
        <w:tc>
          <w:tcPr>
            <w:tcW w:type="dxa" w:w="759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1"/>
                <w:u w:val="none"/>
              </w:rPr>
              <w:t>Từ bản Bookworm trở đi, Raspberry Pi OS không cho cài thư viện Python trực tiếp vào hệ thống mà phải dùng môi trường ảo.</w:t>
            </w:r>
          </w:p>
        </w:tc>
        <w:tc>
          <w:tcPr>
            <w:tcW w:type="dxa" w:w="113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1"/>
                <w:u w:val="none"/>
              </w:rPr>
            </w:r>
          </w:p>
        </w:tc>
      </w:tr>
      <w:tr>
        <w:trPr>
          <w:trHeight w:val="408" w:hRule="atLeast"/>
          <w:cantSplit/>
        </w:trPr>
        <w:tc>
          <w:tcPr>
            <w:tcW w:type="dxa" w:w="68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1"/>
                <w:u w:val="none"/>
              </w:rPr>
              <w:t>8</w:t>
            </w:r>
          </w:p>
        </w:tc>
        <w:tc>
          <w:tcPr>
            <w:tcW w:type="dxa" w:w="759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1"/>
                <w:u w:val="none"/>
              </w:rPr>
              <w:t>Chân GPIO của Raspberry Pi hoạt động ở mức logic 3,3 V; đưa 5 V vào có thể làm hỏng chip.</w:t>
            </w:r>
          </w:p>
        </w:tc>
        <w:tc>
          <w:tcPr>
            <w:tcW w:type="dxa" w:w="1134"/>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1"/>
                <w:u w:val="none"/>
              </w:rPr>
            </w:r>
          </w:p>
        </w:tc>
      </w:tr>
    </w:tbl>
    <w:p>
      <w:pPr>
        <w:spacing w:before="0" w:after="80"/>
      </w:pPr>
    </w:p>
    <w:p>
      <w:pPr>
        <w:spacing w:before="0" w:after="80"/>
      </w:pPr>
      <w:r>
        <w:rPr>
          <w:rFonts w:ascii="Times New Roman" w:hAnsi="Times New Roman" w:cs="Times New Roman" w:eastAsia="Times New Roman"/>
          <w:b/>
          <w:i w:val="0"/>
          <w:sz w:val="22"/>
          <w:u w:val="none"/>
        </w:rPr>
        <w:t>Sửa lại các nhận định sai:</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keepNext/>
        <w:spacing w:before="120" w:after="0"/>
      </w:pPr>
    </w:p>
    <w:p>
      <w:pPr>
        <w:keepNext/>
        <w:spacing w:before="140" w:after="40"/>
        <w:ind w:left="142" w:right="85"/>
        <w:shd w:val="clear" w:color="auto" w:fill="103A6E"/>
      </w:pPr>
      <w:r>
        <w:rPr>
          <w:rFonts w:ascii="Arial" w:hAnsi="Arial" w:cs="Arial" w:eastAsia="Arial"/>
          <w:b/>
          <w:i w:val="0"/>
          <w:color w:val="FFFFFF"/>
          <w:sz w:val="26"/>
          <w:u w:val="none"/>
        </w:rPr>
        <w:t>PHẦN D — BÁO CÁO THỰC HÀNH</w:t>
      </w:r>
    </w:p>
    <w:p>
      <w:pPr>
        <w:keepNext/>
        <w:spacing w:before="0" w:after="140"/>
        <w:ind w:left="142" w:right="85"/>
        <w:shd w:val="clear" w:color="auto" w:fill="103A6E"/>
      </w:pPr>
      <w:r>
        <w:rPr>
          <w:rFonts w:ascii="Arial" w:hAnsi="Arial" w:cs="Arial" w:eastAsia="Arial"/>
          <w:b w:val="0"/>
          <w:i w:val="0"/>
          <w:color w:val="D8E4F4"/>
          <w:sz w:val="19"/>
          <w:u w:val="none"/>
        </w:rPr>
        <w:t>10 ảnh bắt buộc  ·  5,0 điểm  ·  Thêm 2 ảnh điểm cộng (+1,0)</w:t>
      </w:r>
    </w:p>
    <w:p>
      <w:pPr>
        <w:spacing w:before="0" w:after="40"/>
      </w:pPr>
    </w:p>
    <w:tbl>
      <w:tblPr>
        <w:tblW w:type="auto" w:w="0"/>
        <w:tblLayout w:type="fixed"/>
        <w:tblLook w:firstColumn="1" w:firstRow="1" w:lastColumn="0" w:lastRow="0" w:noHBand="0" w:noVBand="1" w:val="04A0"/>
      </w:tblPr>
      <w:tblGrid>
        <w:gridCol w:w="9973"/>
      </w:tblGrid>
      <w:tr>
        <w:tc>
          <w:tcPr>
            <w:tcW w:type="dxa" w:w="9411"/>
            <w:shd w:val="clear" w:color="auto" w:fill="FDF3E7"/>
            <w:tcBorders>
              <w:top w:val="single" w:sz="4" w:space="0" w:color="D9D9D9"/>
              <w:bottom w:val="single" w:sz="4" w:space="0" w:color="D9D9D9"/>
              <w:right w:val="single" w:sz="4" w:space="0" w:color="D9D9D9"/>
              <w:left w:val="single" w:sz="18" w:space="0" w:color="C98B3A"/>
            </w:tcBorders>
            <w:tcMar>
              <w:top w:w="80" w:type="dxa"/>
              <w:start w:w="160" w:type="dxa"/>
              <w:bottom w:w="80" w:type="dxa"/>
              <w:end w:w="140" w:type="dxa"/>
              <w:left w:w="160" w:type="dxa"/>
              <w:right w:w="140" w:type="dxa"/>
            </w:tcMar>
          </w:tcPr>
          <w:p>
            <w:pPr>
              <w:spacing w:after="40"/>
            </w:pPr>
            <w:r>
              <w:rPr>
                <w:rFonts w:ascii="Arial" w:hAnsi="Arial" w:cs="Arial" w:eastAsia="Arial"/>
                <w:b/>
                <w:i w:val="0"/>
                <w:color w:val="A04812"/>
                <w:sz w:val="21"/>
                <w:u w:val="none"/>
              </w:rPr>
              <w:t>PHẦN NÀY KHÔNG CẦN BO MẠCH RASPBERRY PI</w:t>
            </w:r>
          </w:p>
          <w:p>
            <w:pPr>
              <w:spacing w:after="20" w:line="259" w:lineRule="auto"/>
            </w:pPr>
            <w:r>
              <w:rPr>
                <w:rFonts w:ascii="Times New Roman" w:hAnsi="Times New Roman" w:cs="Times New Roman" w:eastAsia="Times New Roman"/>
                <w:b w:val="0"/>
                <w:i w:val="0"/>
                <w:sz w:val="21"/>
                <w:u w:val="none"/>
              </w:rPr>
              <w:t>Toàn bộ 10 ảnh bắt buộc đều làm được trên máy tính cá nhân, không cần mua bo mạch. Ba mục dùng phần mềm chính chủ Raspberry Pi Imager (D.1–D.3), ba mục dùng trình mô phỏng Wokwi chạy thẳng trong trình duyệt (D.4–D.6), một mục tra cứu trang chủ (D.7).</w:t>
            </w:r>
          </w:p>
          <w:p>
            <w:pPr>
              <w:spacing w:after="20" w:line="259" w:lineRule="auto"/>
            </w:pPr>
            <w:r>
              <w:rPr>
                <w:rFonts w:ascii="Times New Roman" w:hAnsi="Times New Roman" w:cs="Times New Roman" w:eastAsia="Times New Roman"/>
                <w:b w:val="0"/>
                <w:i w:val="0"/>
                <w:sz w:val="21"/>
                <w:u w:val="none"/>
              </w:rPr>
              <w:t>Xem HƯỚNG DẪN THỰC HÀNH đi kèm để biết từng thao tác cụ thể.</w:t>
            </w:r>
          </w:p>
          <w:p>
            <w:pPr>
              <w:spacing w:after="20" w:line="259" w:lineRule="auto"/>
            </w:pPr>
            <w:r>
              <w:rPr>
                <w:rFonts w:ascii="Times New Roman" w:hAnsi="Times New Roman" w:cs="Times New Roman" w:eastAsia="Times New Roman"/>
                <w:b w:val="0"/>
                <w:i w:val="0"/>
                <w:sz w:val="21"/>
                <w:u w:val="none"/>
              </w:rPr>
              <w:t>QUY TẮC CHUNG CHO MỌI ẢNH: phải nhìn thấy họ tên hoặc MSSV của chính em — trong tên máy, trong mã nguồn, trong khung kết quả, hoặc viết tay trên giấy đặt cạnh màn hình. Ảnh không có định danh cá nhân: 0 điểm mục đó. Ảnh phải chụp toàn bộ cửa sổ, không cắt xén tới mức không đọc được.</w:t>
            </w:r>
          </w:p>
        </w:tc>
      </w:tr>
    </w:tbl>
    <w:p>
      <w:pPr>
        <w:spacing w:before="0" w:after="80"/>
      </w:pPr>
    </w:p>
    <w:p>
      <w:pPr>
        <w:keepNext/>
        <w:spacing w:before="240" w:after="80"/>
      </w:pPr>
      <w:r>
        <w:rPr>
          <w:rFonts w:ascii="Arial" w:hAnsi="Arial" w:cs="Arial" w:eastAsia="Arial"/>
          <w:b/>
          <w:i w:val="0"/>
          <w:color w:val="103A6E"/>
          <w:sz w:val="25"/>
          <w:u w:val="none"/>
        </w:rPr>
        <w:t>D.1.  Cài đặt Raspberry Pi Imager</w:t>
      </w:r>
      <w:r>
        <w:rPr>
          <w:rFonts w:ascii="Arial" w:hAnsi="Arial" w:cs="Arial" w:eastAsia="Arial"/>
          <w:b/>
          <w:i w:val="0"/>
          <w:color w:val="A04812"/>
          <w:sz w:val="22"/>
          <w:u w:val="none"/>
        </w:rPr>
        <w:t xml:space="preserve">   (0,75 điểm)</w:t>
      </w:r>
    </w:p>
    <w:tbl>
      <w:tblPr>
        <w:tblW w:type="auto" w:w="0"/>
        <w:jc w:val="center"/>
        <w:tblLayout w:type="fixed"/>
        <w:tblLook w:firstColumn="1" w:firstRow="1" w:lastColumn="0" w:lastRow="0" w:noHBand="0" w:noVBand="1" w:val="04A0"/>
      </w:tblPr>
      <w:tblGrid>
        <w:gridCol w:w="9973"/>
      </w:tblGrid>
      <w:tr>
        <w:tc>
          <w:tcPr>
            <w:tcW w:type="dxa" w:w="9411"/>
            <w:shd w:val="clear" w:color="auto" w:fill="103A6E"/>
            <w:tcBorders>
              <w:top w:val="single" w:sz="6" w:space="0" w:color="103A6E"/>
              <w:left w:val="single" w:sz="6" w:space="0" w:color="103A6E"/>
              <w:bottom w:val="single" w:sz="6" w:space="0" w:color="103A6E"/>
              <w:right w:val="single" w:sz="6" w:space="0" w:color="103A6E"/>
            </w:tcBorders>
            <w:tcMar>
              <w:top w:w="50" w:type="dxa"/>
              <w:start w:w="120" w:type="dxa"/>
              <w:bottom w:w="50" w:type="dxa"/>
              <w:end w:w="120" w:type="dxa"/>
              <w:left w:w="120" w:type="dxa"/>
              <w:right w:w="120" w:type="dxa"/>
            </w:tcMar>
          </w:tcPr>
          <w:p>
            <w:pPr>
              <w:spacing w:before="20" w:after="20"/>
            </w:pPr>
            <w:r>
              <w:rPr>
                <w:rFonts w:ascii="Arial" w:hAnsi="Arial" w:cs="Arial" w:eastAsia="Arial"/>
                <w:b/>
                <w:i w:val="0"/>
                <w:color w:val="FFFFFF"/>
                <w:sz w:val="20"/>
                <w:u w:val="none"/>
              </w:rPr>
              <w:t>ẢNH 1 — Trang tải phần mềm raspberrypi.com/software mở trong trình duyệt</w:t>
            </w:r>
          </w:p>
        </w:tc>
      </w:tr>
      <w:tr>
        <w:trPr>
          <w:trHeight w:val="3175" w:hRule="atLeast"/>
        </w:trPr>
        <w:tc>
          <w:tcPr>
            <w:tcW w:type="dxa" w:w="9411"/>
            <w:tcBorders>
              <w:top w:val="dashed" w:sz="6" w:space="0" w:color="8E9AA8"/>
              <w:left w:val="dashed" w:sz="6" w:space="0" w:color="8E9AA8"/>
              <w:bottom w:val="dashed" w:sz="6" w:space="0" w:color="8E9AA8"/>
              <w:right w:val="dashed" w:sz="6" w:space="0" w:color="8E9AA8"/>
            </w:tcBorders>
            <w:tcMar>
              <w:top w:w="60" w:type="dxa"/>
              <w:start w:w="120" w:type="dxa"/>
              <w:bottom w:w="60" w:type="dxa"/>
              <w:end w:w="120" w:type="dxa"/>
              <w:left w:w="120" w:type="dxa"/>
              <w:right w:w="120" w:type="dxa"/>
            </w:tcMar>
          </w:tcPr>
          <w:p>
            <w:pPr>
              <w:spacing w:before="40"/>
              <w:jc w:val="center"/>
            </w:pPr>
            <w:r>
              <w:rPr>
                <w:rFonts w:ascii="Times New Roman" w:hAnsi="Times New Roman" w:cs="Times New Roman" w:eastAsia="Times New Roman"/>
                <w:b w:val="0"/>
                <w:i/>
                <w:color w:val="595959"/>
                <w:sz w:val="20"/>
                <w:u w:val="none"/>
              </w:rPr>
              <w:t>[ Dán ảnh chụp màn hình vào đây ]</w:t>
            </w:r>
          </w:p>
          <w:p>
            <w:pPr>
              <w:spacing w:after="0"/>
              <w:ind w:left="113"/>
            </w:pPr>
            <w:r>
              <w:rPr>
                <w:rFonts w:ascii="Times New Roman" w:hAnsi="Times New Roman" w:cs="Times New Roman" w:eastAsia="Times New Roman"/>
                <w:b w:val="0"/>
                <w:i w:val="0"/>
                <w:color w:val="595959"/>
                <w:sz w:val="19"/>
                <w:u w:val="none"/>
              </w:rPr>
              <w:t>✓ Thấy rõ địa chỉ raspberrypi.com/software trên thanh địa chỉ</w:t>
            </w:r>
          </w:p>
          <w:p>
            <w:pPr>
              <w:spacing w:after="0"/>
              <w:ind w:left="113"/>
            </w:pPr>
            <w:r>
              <w:rPr>
                <w:rFonts w:ascii="Times New Roman" w:hAnsi="Times New Roman" w:cs="Times New Roman" w:eastAsia="Times New Roman"/>
                <w:b w:val="0"/>
                <w:i w:val="0"/>
                <w:color w:val="595959"/>
                <w:sz w:val="19"/>
                <w:u w:val="none"/>
              </w:rPr>
              <w:t>✓ Thấy nút tải bản dành cho Windows</w:t>
            </w:r>
          </w:p>
        </w:tc>
      </w:tr>
    </w:tbl>
    <w:p>
      <w:pPr>
        <w:spacing w:before="0" w:after="120"/>
      </w:pPr>
    </w:p>
    <w:tbl>
      <w:tblPr>
        <w:tblW w:type="auto" w:w="0"/>
        <w:jc w:val="center"/>
        <w:tblLayout w:type="fixed"/>
        <w:tblLook w:firstColumn="1" w:firstRow="1" w:lastColumn="0" w:lastRow="0" w:noHBand="0" w:noVBand="1" w:val="04A0"/>
      </w:tblPr>
      <w:tblGrid>
        <w:gridCol w:w="9973"/>
      </w:tblGrid>
      <w:tr>
        <w:tc>
          <w:tcPr>
            <w:tcW w:type="dxa" w:w="9411"/>
            <w:shd w:val="clear" w:color="auto" w:fill="103A6E"/>
            <w:tcBorders>
              <w:top w:val="single" w:sz="6" w:space="0" w:color="103A6E"/>
              <w:left w:val="single" w:sz="6" w:space="0" w:color="103A6E"/>
              <w:bottom w:val="single" w:sz="6" w:space="0" w:color="103A6E"/>
              <w:right w:val="single" w:sz="6" w:space="0" w:color="103A6E"/>
            </w:tcBorders>
            <w:tcMar>
              <w:top w:w="50" w:type="dxa"/>
              <w:start w:w="120" w:type="dxa"/>
              <w:bottom w:w="50" w:type="dxa"/>
              <w:end w:w="120" w:type="dxa"/>
              <w:left w:w="120" w:type="dxa"/>
              <w:right w:w="120" w:type="dxa"/>
            </w:tcMar>
          </w:tcPr>
          <w:p>
            <w:pPr>
              <w:spacing w:before="20" w:after="20"/>
            </w:pPr>
            <w:r>
              <w:rPr>
                <w:rFonts w:ascii="Arial" w:hAnsi="Arial" w:cs="Arial" w:eastAsia="Arial"/>
                <w:b/>
                <w:i w:val="0"/>
                <w:color w:val="FFFFFF"/>
                <w:sz w:val="20"/>
                <w:u w:val="none"/>
              </w:rPr>
              <w:t>ẢNH 2 — Cửa sổ Raspberry Pi Imager đã cài xong và mở lên, có hiện số phiên bản</w:t>
            </w:r>
          </w:p>
        </w:tc>
      </w:tr>
      <w:tr>
        <w:trPr>
          <w:trHeight w:val="3175" w:hRule="atLeast"/>
        </w:trPr>
        <w:tc>
          <w:tcPr>
            <w:tcW w:type="dxa" w:w="9411"/>
            <w:tcBorders>
              <w:top w:val="dashed" w:sz="6" w:space="0" w:color="8E9AA8"/>
              <w:left w:val="dashed" w:sz="6" w:space="0" w:color="8E9AA8"/>
              <w:bottom w:val="dashed" w:sz="6" w:space="0" w:color="8E9AA8"/>
              <w:right w:val="dashed" w:sz="6" w:space="0" w:color="8E9AA8"/>
            </w:tcBorders>
            <w:tcMar>
              <w:top w:w="60" w:type="dxa"/>
              <w:start w:w="120" w:type="dxa"/>
              <w:bottom w:w="60" w:type="dxa"/>
              <w:end w:w="120" w:type="dxa"/>
              <w:left w:w="120" w:type="dxa"/>
              <w:right w:w="120" w:type="dxa"/>
            </w:tcMar>
          </w:tcPr>
          <w:p>
            <w:pPr>
              <w:spacing w:before="40"/>
              <w:jc w:val="center"/>
            </w:pPr>
            <w:r>
              <w:rPr>
                <w:rFonts w:ascii="Times New Roman" w:hAnsi="Times New Roman" w:cs="Times New Roman" w:eastAsia="Times New Roman"/>
                <w:b w:val="0"/>
                <w:i/>
                <w:color w:val="595959"/>
                <w:sz w:val="20"/>
                <w:u w:val="none"/>
              </w:rPr>
              <w:t>[ Dán ảnh chụp màn hình vào đây ]</w:t>
            </w:r>
          </w:p>
          <w:p>
            <w:pPr>
              <w:spacing w:after="0"/>
              <w:ind w:left="113"/>
            </w:pPr>
            <w:r>
              <w:rPr>
                <w:rFonts w:ascii="Times New Roman" w:hAnsi="Times New Roman" w:cs="Times New Roman" w:eastAsia="Times New Roman"/>
                <w:b w:val="0"/>
                <w:i w:val="0"/>
                <w:color w:val="595959"/>
                <w:sz w:val="19"/>
                <w:u w:val="none"/>
              </w:rPr>
              <w:t>✓ Thấy màn hình đầu tiên của trình hướng dẫn, hoặc dải các bước bên trái</w:t>
            </w:r>
          </w:p>
          <w:p>
            <w:pPr>
              <w:spacing w:after="0"/>
              <w:ind w:left="113"/>
            </w:pPr>
            <w:r>
              <w:rPr>
                <w:rFonts w:ascii="Times New Roman" w:hAnsi="Times New Roman" w:cs="Times New Roman" w:eastAsia="Times New Roman"/>
                <w:b w:val="0"/>
                <w:i w:val="0"/>
                <w:color w:val="595959"/>
                <w:sz w:val="19"/>
                <w:u w:val="none"/>
              </w:rPr>
              <w:t>✓ Thấy số phiên bản phần mềm (góc dưới cửa sổ hoặc mục About)</w:t>
            </w:r>
          </w:p>
        </w:tc>
      </w:tr>
    </w:tbl>
    <w:p>
      <w:pPr>
        <w:spacing w:before="0" w:after="120"/>
      </w:pPr>
    </w:p>
    <w:p>
      <w:pPr>
        <w:spacing w:before="0" w:after="80"/>
      </w:pPr>
      <w:r>
        <w:rPr>
          <w:rFonts w:ascii="Times New Roman" w:hAnsi="Times New Roman" w:cs="Times New Roman" w:eastAsia="Times New Roman"/>
          <w:b/>
          <w:i w:val="0"/>
          <w:sz w:val="22"/>
          <w:u w:val="none"/>
        </w:rPr>
        <w:t xml:space="preserve">Số phiên bản Imager em cài được: </w:t>
      </w:r>
      <w:r>
        <w:rPr>
          <w:rFonts w:ascii="Times New Roman" w:hAnsi="Times New Roman" w:cs="Times New Roman" w:eastAsia="Times New Roman"/>
          <w:b w:val="0"/>
          <w:i w:val="0"/>
          <w:sz w:val="22"/>
          <w:u w:val="none"/>
        </w:rPr>
        <w:t xml:space="preserve">……………………        </w:t>
      </w:r>
      <w:r>
        <w:rPr>
          <w:rFonts w:ascii="Times New Roman" w:hAnsi="Times New Roman" w:cs="Times New Roman" w:eastAsia="Times New Roman"/>
          <w:b/>
          <w:i w:val="0"/>
          <w:sz w:val="22"/>
          <w:u w:val="none"/>
        </w:rPr>
        <w:t xml:space="preserve">Ngày cài: </w:t>
      </w:r>
      <w:r>
        <w:rPr>
          <w:rFonts w:ascii="Times New Roman" w:hAnsi="Times New Roman" w:cs="Times New Roman" w:eastAsia="Times New Roman"/>
          <w:b w:val="0"/>
          <w:i w:val="0"/>
          <w:sz w:val="22"/>
          <w:u w:val="none"/>
        </w:rPr>
        <w:t>……… / ……… / 2026</w:t>
      </w:r>
    </w:p>
    <w:p>
      <w:pPr>
        <w:keepNext/>
        <w:spacing w:before="240" w:after="80"/>
      </w:pPr>
      <w:r>
        <w:rPr>
          <w:rFonts w:ascii="Arial" w:hAnsi="Arial" w:cs="Arial" w:eastAsia="Arial"/>
          <w:b/>
          <w:i w:val="0"/>
          <w:color w:val="103A6E"/>
          <w:sz w:val="25"/>
          <w:u w:val="none"/>
        </w:rPr>
        <w:t>D.2.  Chọn thiết bị và hệ điều hành</w:t>
      </w:r>
      <w:r>
        <w:rPr>
          <w:rFonts w:ascii="Arial" w:hAnsi="Arial" w:cs="Arial" w:eastAsia="Arial"/>
          <w:b/>
          <w:i w:val="0"/>
          <w:color w:val="A04812"/>
          <w:sz w:val="22"/>
          <w:u w:val="none"/>
        </w:rPr>
        <w:t xml:space="preserve">   (0,75 điểm)</w:t>
      </w:r>
    </w:p>
    <w:tbl>
      <w:tblPr>
        <w:tblW w:type="auto" w:w="0"/>
        <w:jc w:val="center"/>
        <w:tblLayout w:type="fixed"/>
        <w:tblLook w:firstColumn="1" w:firstRow="1" w:lastColumn="0" w:lastRow="0" w:noHBand="0" w:noVBand="1" w:val="04A0"/>
      </w:tblPr>
      <w:tblGrid>
        <w:gridCol w:w="9973"/>
      </w:tblGrid>
      <w:tr>
        <w:tc>
          <w:tcPr>
            <w:tcW w:type="dxa" w:w="9411"/>
            <w:shd w:val="clear" w:color="auto" w:fill="103A6E"/>
            <w:tcBorders>
              <w:top w:val="single" w:sz="6" w:space="0" w:color="103A6E"/>
              <w:left w:val="single" w:sz="6" w:space="0" w:color="103A6E"/>
              <w:bottom w:val="single" w:sz="6" w:space="0" w:color="103A6E"/>
              <w:right w:val="single" w:sz="6" w:space="0" w:color="103A6E"/>
            </w:tcBorders>
            <w:tcMar>
              <w:top w:w="50" w:type="dxa"/>
              <w:start w:w="120" w:type="dxa"/>
              <w:bottom w:w="50" w:type="dxa"/>
              <w:end w:w="120" w:type="dxa"/>
              <w:left w:w="120" w:type="dxa"/>
              <w:right w:w="120" w:type="dxa"/>
            </w:tcMar>
          </w:tcPr>
          <w:p>
            <w:pPr>
              <w:spacing w:before="20" w:after="20"/>
            </w:pPr>
            <w:r>
              <w:rPr>
                <w:rFonts w:ascii="Arial" w:hAnsi="Arial" w:cs="Arial" w:eastAsia="Arial"/>
                <w:b/>
                <w:i w:val="0"/>
                <w:color w:val="FFFFFF"/>
                <w:sz w:val="20"/>
                <w:u w:val="none"/>
              </w:rPr>
              <w:t>ẢNH 3 — Bước “Select your Raspberry Pi device”, đang chọn Raspberry Pi 5</w:t>
            </w:r>
          </w:p>
        </w:tc>
      </w:tr>
      <w:tr>
        <w:trPr>
          <w:trHeight w:val="3061" w:hRule="atLeast"/>
        </w:trPr>
        <w:tc>
          <w:tcPr>
            <w:tcW w:type="dxa" w:w="9411"/>
            <w:tcBorders>
              <w:top w:val="dashed" w:sz="6" w:space="0" w:color="8E9AA8"/>
              <w:left w:val="dashed" w:sz="6" w:space="0" w:color="8E9AA8"/>
              <w:bottom w:val="dashed" w:sz="6" w:space="0" w:color="8E9AA8"/>
              <w:right w:val="dashed" w:sz="6" w:space="0" w:color="8E9AA8"/>
            </w:tcBorders>
            <w:tcMar>
              <w:top w:w="60" w:type="dxa"/>
              <w:start w:w="120" w:type="dxa"/>
              <w:bottom w:w="60" w:type="dxa"/>
              <w:end w:w="120" w:type="dxa"/>
              <w:left w:w="120" w:type="dxa"/>
              <w:right w:w="120" w:type="dxa"/>
            </w:tcMar>
          </w:tcPr>
          <w:p>
            <w:pPr>
              <w:spacing w:before="40"/>
              <w:jc w:val="center"/>
            </w:pPr>
            <w:r>
              <w:rPr>
                <w:rFonts w:ascii="Times New Roman" w:hAnsi="Times New Roman" w:cs="Times New Roman" w:eastAsia="Times New Roman"/>
                <w:b w:val="0"/>
                <w:i/>
                <w:color w:val="595959"/>
                <w:sz w:val="20"/>
                <w:u w:val="none"/>
              </w:rPr>
              <w:t>[ Dán ảnh chụp màn hình vào đây ]</w:t>
            </w:r>
          </w:p>
          <w:p>
            <w:pPr>
              <w:spacing w:after="0"/>
              <w:ind w:left="113"/>
            </w:pPr>
            <w:r>
              <w:rPr>
                <w:rFonts w:ascii="Times New Roman" w:hAnsi="Times New Roman" w:cs="Times New Roman" w:eastAsia="Times New Roman"/>
                <w:b w:val="0"/>
                <w:i w:val="0"/>
                <w:color w:val="595959"/>
                <w:sz w:val="19"/>
                <w:u w:val="none"/>
              </w:rPr>
              <w:t>✓ Thấy danh sách các dòng máy và mục Raspberry Pi 5 được chọn</w:t>
            </w:r>
          </w:p>
        </w:tc>
      </w:tr>
    </w:tbl>
    <w:p>
      <w:pPr>
        <w:spacing w:before="0" w:after="120"/>
      </w:pPr>
    </w:p>
    <w:tbl>
      <w:tblPr>
        <w:tblW w:type="auto" w:w="0"/>
        <w:jc w:val="center"/>
        <w:tblLayout w:type="fixed"/>
        <w:tblLook w:firstColumn="1" w:firstRow="1" w:lastColumn="0" w:lastRow="0" w:noHBand="0" w:noVBand="1" w:val="04A0"/>
      </w:tblPr>
      <w:tblGrid>
        <w:gridCol w:w="9973"/>
      </w:tblGrid>
      <w:tr>
        <w:tc>
          <w:tcPr>
            <w:tcW w:type="dxa" w:w="9411"/>
            <w:shd w:val="clear" w:color="auto" w:fill="103A6E"/>
            <w:tcBorders>
              <w:top w:val="single" w:sz="6" w:space="0" w:color="103A6E"/>
              <w:left w:val="single" w:sz="6" w:space="0" w:color="103A6E"/>
              <w:bottom w:val="single" w:sz="6" w:space="0" w:color="103A6E"/>
              <w:right w:val="single" w:sz="6" w:space="0" w:color="103A6E"/>
            </w:tcBorders>
            <w:tcMar>
              <w:top w:w="50" w:type="dxa"/>
              <w:start w:w="120" w:type="dxa"/>
              <w:bottom w:w="50" w:type="dxa"/>
              <w:end w:w="120" w:type="dxa"/>
              <w:left w:w="120" w:type="dxa"/>
              <w:right w:w="120" w:type="dxa"/>
            </w:tcMar>
          </w:tcPr>
          <w:p>
            <w:pPr>
              <w:spacing w:before="20" w:after="20"/>
            </w:pPr>
            <w:r>
              <w:rPr>
                <w:rFonts w:ascii="Arial" w:hAnsi="Arial" w:cs="Arial" w:eastAsia="Arial"/>
                <w:b/>
                <w:i w:val="0"/>
                <w:color w:val="FFFFFF"/>
                <w:sz w:val="20"/>
                <w:u w:val="none"/>
              </w:rPr>
              <w:t>ẢNH 4 — Bước “Choose your operating system”, đang chọn bản 64-bit</w:t>
            </w:r>
          </w:p>
        </w:tc>
      </w:tr>
      <w:tr>
        <w:trPr>
          <w:trHeight w:val="3061" w:hRule="atLeast"/>
        </w:trPr>
        <w:tc>
          <w:tcPr>
            <w:tcW w:type="dxa" w:w="9411"/>
            <w:tcBorders>
              <w:top w:val="dashed" w:sz="6" w:space="0" w:color="8E9AA8"/>
              <w:left w:val="dashed" w:sz="6" w:space="0" w:color="8E9AA8"/>
              <w:bottom w:val="dashed" w:sz="6" w:space="0" w:color="8E9AA8"/>
              <w:right w:val="dashed" w:sz="6" w:space="0" w:color="8E9AA8"/>
            </w:tcBorders>
            <w:tcMar>
              <w:top w:w="60" w:type="dxa"/>
              <w:start w:w="120" w:type="dxa"/>
              <w:bottom w:w="60" w:type="dxa"/>
              <w:end w:w="120" w:type="dxa"/>
              <w:left w:w="120" w:type="dxa"/>
              <w:right w:w="120" w:type="dxa"/>
            </w:tcMar>
          </w:tcPr>
          <w:p>
            <w:pPr>
              <w:spacing w:before="40"/>
              <w:jc w:val="center"/>
            </w:pPr>
            <w:r>
              <w:rPr>
                <w:rFonts w:ascii="Times New Roman" w:hAnsi="Times New Roman" w:cs="Times New Roman" w:eastAsia="Times New Roman"/>
                <w:b w:val="0"/>
                <w:i/>
                <w:color w:val="595959"/>
                <w:sz w:val="20"/>
                <w:u w:val="none"/>
              </w:rPr>
              <w:t>[ Dán ảnh chụp màn hình vào đây ]</w:t>
            </w:r>
          </w:p>
          <w:p>
            <w:pPr>
              <w:spacing w:after="0"/>
              <w:ind w:left="113"/>
            </w:pPr>
            <w:r>
              <w:rPr>
                <w:rFonts w:ascii="Times New Roman" w:hAnsi="Times New Roman" w:cs="Times New Roman" w:eastAsia="Times New Roman"/>
                <w:b w:val="0"/>
                <w:i w:val="0"/>
                <w:color w:val="595959"/>
                <w:sz w:val="19"/>
                <w:u w:val="none"/>
              </w:rPr>
              <w:t>✓ Thấy tên bản hệ điều hành và dòng mô tả (bao gồm phiên bản Debian nền)</w:t>
            </w:r>
          </w:p>
        </w:tc>
      </w:tr>
    </w:tbl>
    <w:p>
      <w:pPr>
        <w:spacing w:before="0" w:after="120"/>
      </w:pPr>
    </w:p>
    <w:p>
      <w:pPr>
        <w:spacing w:before="0" w:after="80"/>
      </w:pPr>
      <w:r>
        <w:rPr>
          <w:rFonts w:ascii="Times New Roman" w:hAnsi="Times New Roman" w:cs="Times New Roman" w:eastAsia="Times New Roman"/>
          <w:b/>
          <w:i w:val="0"/>
          <w:sz w:val="22"/>
          <w:u w:val="none"/>
        </w:rPr>
        <w:t xml:space="preserve">Tên bản hệ điều hành em chọn: </w:t>
      </w:r>
      <w:r>
        <w:rPr>
          <w:rFonts w:ascii="Times New Roman" w:hAnsi="Times New Roman" w:cs="Times New Roman" w:eastAsia="Times New Roman"/>
          <w:b w:val="0"/>
          <w:i w:val="0"/>
          <w:sz w:val="22"/>
          <w:u w:val="none"/>
        </w:rPr>
        <w:t xml:space="preserve">……………………………………        </w:t>
      </w:r>
      <w:r>
        <w:rPr>
          <w:rFonts w:ascii="Times New Roman" w:hAnsi="Times New Roman" w:cs="Times New Roman" w:eastAsia="Times New Roman"/>
          <w:b/>
          <w:i w:val="0"/>
          <w:sz w:val="22"/>
          <w:u w:val="none"/>
        </w:rPr>
        <w:t xml:space="preserve">Dựa trên Debian: </w:t>
      </w:r>
      <w:r>
        <w:rPr>
          <w:rFonts w:ascii="Times New Roman" w:hAnsi="Times New Roman" w:cs="Times New Roman" w:eastAsia="Times New Roman"/>
          <w:b w:val="0"/>
          <w:i w:val="0"/>
          <w:sz w:val="22"/>
          <w:u w:val="none"/>
        </w:rPr>
        <w:t>……………</w:t>
      </w:r>
    </w:p>
    <w:p>
      <w:pPr>
        <w:keepNext/>
        <w:spacing w:before="240" w:after="80"/>
      </w:pPr>
      <w:r>
        <w:rPr>
          <w:rFonts w:ascii="Arial" w:hAnsi="Arial" w:cs="Arial" w:eastAsia="Arial"/>
          <w:b/>
          <w:i w:val="0"/>
          <w:color w:val="103A6E"/>
          <w:sz w:val="25"/>
          <w:u w:val="none"/>
        </w:rPr>
        <w:t>D.3.  Tuỳ chỉnh trước khi ghi thẻ</w:t>
      </w:r>
      <w:r>
        <w:rPr>
          <w:rFonts w:ascii="Arial" w:hAnsi="Arial" w:cs="Arial" w:eastAsia="Arial"/>
          <w:b/>
          <w:i w:val="0"/>
          <w:color w:val="A04812"/>
          <w:sz w:val="22"/>
          <w:u w:val="none"/>
        </w:rPr>
        <w:t xml:space="preserve">   (1,0 điểm)</w:t>
      </w:r>
    </w:p>
    <w:tbl>
      <w:tblPr>
        <w:tblW w:type="auto" w:w="0"/>
        <w:tblLayout w:type="fixed"/>
        <w:tblLook w:firstColumn="1" w:firstRow="1" w:lastColumn="0" w:lastRow="0" w:noHBand="0" w:noVBand="1" w:val="04A0"/>
      </w:tblPr>
      <w:tblGrid>
        <w:gridCol w:w="9973"/>
      </w:tblGrid>
      <w:tr>
        <w:tc>
          <w:tcPr>
            <w:tcW w:type="dxa" w:w="9411"/>
            <w:shd w:val="clear" w:color="auto" w:fill="E8F0FA"/>
            <w:tcBorders>
              <w:top w:val="single" w:sz="4" w:space="0" w:color="D9D9D9"/>
              <w:bottom w:val="single" w:sz="4" w:space="0" w:color="D9D9D9"/>
              <w:right w:val="single" w:sz="4" w:space="0" w:color="D9D9D9"/>
              <w:left w:val="single" w:sz="18" w:space="0" w:color="103A6E"/>
            </w:tcBorders>
            <w:tcMar>
              <w:top w:w="80" w:type="dxa"/>
              <w:start w:w="160" w:type="dxa"/>
              <w:bottom w:w="80" w:type="dxa"/>
              <w:end w:w="140" w:type="dxa"/>
              <w:left w:w="160" w:type="dxa"/>
              <w:right w:w="140" w:type="dxa"/>
            </w:tcMar>
          </w:tcPr>
          <w:p>
            <w:pPr>
              <w:spacing w:after="40"/>
            </w:pPr>
            <w:r>
              <w:rPr>
                <w:rFonts w:ascii="Arial" w:hAnsi="Arial" w:cs="Arial" w:eastAsia="Arial"/>
                <w:b/>
                <w:i w:val="0"/>
                <w:color w:val="103A6E"/>
                <w:sz w:val="21"/>
                <w:u w:val="none"/>
              </w:rPr>
              <w:t>NẾU MÁY EM DÙNG BẢN IMAGER CŨ HƠN 2.0</w:t>
            </w:r>
          </w:p>
          <w:p>
            <w:pPr>
              <w:spacing w:after="20" w:line="259" w:lineRule="auto"/>
            </w:pPr>
            <w:r>
              <w:rPr>
                <w:rFonts w:ascii="Times New Roman" w:hAnsi="Times New Roman" w:cs="Times New Roman" w:eastAsia="Times New Roman"/>
                <w:b w:val="0"/>
                <w:i w:val="0"/>
                <w:sz w:val="21"/>
                <w:u w:val="none"/>
              </w:rPr>
              <w:t>Bản cũ có cửa sổ ba nút và một hộp thoại Edit Settings gồm ba thẻ General / Services / Options. Cứ chụp các màn hình tương ứng — bài vẫn được chấm đủ điểm, miễn là nội dung trong ảnh đúng yêu cầu.</w:t>
            </w:r>
          </w:p>
        </w:tc>
      </w:tr>
    </w:tbl>
    <w:p>
      <w:pPr>
        <w:spacing w:before="0" w:after="80"/>
      </w:pPr>
    </w:p>
    <w:p>
      <w:pPr>
        <w:spacing w:before="0" w:after="80"/>
      </w:pPr>
      <w:r>
        <w:rPr>
          <w:rFonts w:ascii="Times New Roman" w:hAnsi="Times New Roman" w:cs="Times New Roman" w:eastAsia="Times New Roman"/>
          <w:b w:val="0"/>
          <w:i w:val="0"/>
          <w:sz w:val="22"/>
          <w:u w:val="none"/>
        </w:rPr>
        <w:t>Đặt tên máy và tên người dùng theo MSSV của em. Đây chính là dấu vân tay cá nhân trong bài nộp.</w:t>
      </w:r>
    </w:p>
    <w:tbl>
      <w:tblPr>
        <w:tblW w:type="auto" w:w="0"/>
        <w:tblLayout w:type="fixed"/>
        <w:tblLook w:firstColumn="1" w:firstRow="1" w:lastColumn="0" w:lastRow="0" w:noHBand="0" w:noVBand="1" w:val="04A0"/>
      </w:tblPr>
      <w:tblGrid>
        <w:gridCol w:w="9973"/>
      </w:tblGrid>
      <w:tr>
        <w:tc>
          <w:tcPr>
            <w:tcW w:type="dxa" w:w="9411"/>
            <w:shd w:val="clear" w:color="auto" w:fill="F2F4F7"/>
            <w:tcBorders>
              <w:top w:val="single" w:sz="4" w:space="0" w:color="C6CDD5"/>
              <w:left w:val="single" w:sz="4" w:space="0" w:color="C6CDD5"/>
              <w:bottom w:val="single" w:sz="4" w:space="0" w:color="C6CDD5"/>
              <w:right w:val="single" w:sz="4" w:space="0" w:color="C6CDD5"/>
            </w:tcBorders>
            <w:tcMar>
              <w:top w:w="60" w:type="dxa"/>
              <w:start w:w="140" w:type="dxa"/>
              <w:bottom w:w="60" w:type="dxa"/>
              <w:end w:w="100" w:type="dxa"/>
              <w:left w:w="140" w:type="dxa"/>
              <w:right w:w="100" w:type="dxa"/>
            </w:tcMar>
          </w:tcPr>
          <w:p>
            <w:pPr>
              <w:spacing w:before="0" w:after="0" w:line="240" w:lineRule="auto"/>
            </w:pPr>
            <w:r>
              <w:rPr>
                <w:rFonts w:ascii="Consolas" w:hAnsi="Consolas" w:cs="Consolas" w:eastAsia="Consolas"/>
                <w:b w:val="0"/>
                <w:i w:val="0"/>
                <w:sz w:val="19"/>
                <w:u w:val="none"/>
              </w:rPr>
              <w:t>hostname  :  pi-&lt;MSSV viet thuong&gt;          vi du:  pi-n24dcdt037</w:t>
            </w:r>
          </w:p>
          <w:p>
            <w:pPr>
              <w:spacing w:before="0" w:after="0" w:line="240" w:lineRule="auto"/>
            </w:pPr>
            <w:r>
              <w:rPr>
                <w:rFonts w:ascii="Consolas" w:hAnsi="Consolas" w:cs="Consolas" w:eastAsia="Consolas"/>
                <w:b w:val="0"/>
                <w:i w:val="0"/>
                <w:sz w:val="19"/>
                <w:u w:val="none"/>
              </w:rPr>
              <w:t>username  :  &lt;ho ten viet lien khong dau&gt;   vi du:  nguyenvanan</w:t>
            </w:r>
          </w:p>
        </w:tc>
      </w:tr>
    </w:tbl>
    <w:p>
      <w:pPr>
        <w:spacing w:before="0" w:after="80"/>
      </w:pPr>
    </w:p>
    <w:tbl>
      <w:tblPr>
        <w:tblW w:type="auto" w:w="0"/>
        <w:jc w:val="center"/>
        <w:tblLayout w:type="fixed"/>
        <w:tblLook w:firstColumn="1" w:firstRow="1" w:lastColumn="0" w:lastRow="0" w:noHBand="0" w:noVBand="1" w:val="04A0"/>
      </w:tblPr>
      <w:tblGrid>
        <w:gridCol w:w="9973"/>
      </w:tblGrid>
      <w:tr>
        <w:tc>
          <w:tcPr>
            <w:tcW w:type="dxa" w:w="9411"/>
            <w:shd w:val="clear" w:color="auto" w:fill="103A6E"/>
            <w:tcBorders>
              <w:top w:val="single" w:sz="6" w:space="0" w:color="103A6E"/>
              <w:left w:val="single" w:sz="6" w:space="0" w:color="103A6E"/>
              <w:bottom w:val="single" w:sz="6" w:space="0" w:color="103A6E"/>
              <w:right w:val="single" w:sz="6" w:space="0" w:color="103A6E"/>
            </w:tcBorders>
            <w:tcMar>
              <w:top w:w="50" w:type="dxa"/>
              <w:start w:w="120" w:type="dxa"/>
              <w:bottom w:w="50" w:type="dxa"/>
              <w:end w:w="120" w:type="dxa"/>
              <w:left w:w="120" w:type="dxa"/>
              <w:right w:w="120" w:type="dxa"/>
            </w:tcMar>
          </w:tcPr>
          <w:p>
            <w:pPr>
              <w:spacing w:before="20" w:after="20"/>
            </w:pPr>
            <w:r>
              <w:rPr>
                <w:rFonts w:ascii="Arial" w:hAnsi="Arial" w:cs="Arial" w:eastAsia="Arial"/>
                <w:b/>
                <w:i w:val="0"/>
                <w:color w:val="FFFFFF"/>
                <w:sz w:val="20"/>
                <w:u w:val="none"/>
              </w:rPr>
              <w:t>ẢNH 5 — Bước “Configure your system”: phần tên máy và tài khoản</w:t>
            </w:r>
          </w:p>
        </w:tc>
      </w:tr>
      <w:tr>
        <w:trPr>
          <w:trHeight w:val="3288" w:hRule="atLeast"/>
        </w:trPr>
        <w:tc>
          <w:tcPr>
            <w:tcW w:type="dxa" w:w="9411"/>
            <w:tcBorders>
              <w:top w:val="dashed" w:sz="6" w:space="0" w:color="8E9AA8"/>
              <w:left w:val="dashed" w:sz="6" w:space="0" w:color="8E9AA8"/>
              <w:bottom w:val="dashed" w:sz="6" w:space="0" w:color="8E9AA8"/>
              <w:right w:val="dashed" w:sz="6" w:space="0" w:color="8E9AA8"/>
            </w:tcBorders>
            <w:tcMar>
              <w:top w:w="60" w:type="dxa"/>
              <w:start w:w="120" w:type="dxa"/>
              <w:bottom w:w="60" w:type="dxa"/>
              <w:end w:w="120" w:type="dxa"/>
              <w:left w:w="120" w:type="dxa"/>
              <w:right w:w="120" w:type="dxa"/>
            </w:tcMar>
          </w:tcPr>
          <w:p>
            <w:pPr>
              <w:spacing w:before="40"/>
              <w:jc w:val="center"/>
            </w:pPr>
            <w:r>
              <w:rPr>
                <w:rFonts w:ascii="Times New Roman" w:hAnsi="Times New Roman" w:cs="Times New Roman" w:eastAsia="Times New Roman"/>
                <w:b w:val="0"/>
                <w:i/>
                <w:color w:val="595959"/>
                <w:sz w:val="20"/>
                <w:u w:val="none"/>
              </w:rPr>
              <w:t>[ Dán ảnh chụp màn hình vào đây ]</w:t>
            </w:r>
          </w:p>
          <w:p>
            <w:pPr>
              <w:spacing w:after="0"/>
              <w:ind w:left="113"/>
            </w:pPr>
            <w:r>
              <w:rPr>
                <w:rFonts w:ascii="Times New Roman" w:hAnsi="Times New Roman" w:cs="Times New Roman" w:eastAsia="Times New Roman"/>
                <w:b w:val="0"/>
                <w:i w:val="0"/>
                <w:color w:val="595959"/>
                <w:sz w:val="19"/>
                <w:u w:val="none"/>
              </w:rPr>
              <w:t>✓ Thấy rõ hostname chứa MSSV của em</w:t>
            </w:r>
          </w:p>
          <w:p>
            <w:pPr>
              <w:spacing w:after="0"/>
              <w:ind w:left="113"/>
            </w:pPr>
            <w:r>
              <w:rPr>
                <w:rFonts w:ascii="Times New Roman" w:hAnsi="Times New Roman" w:cs="Times New Roman" w:eastAsia="Times New Roman"/>
                <w:b w:val="0"/>
                <w:i w:val="0"/>
                <w:color w:val="595959"/>
                <w:sz w:val="19"/>
                <w:u w:val="none"/>
              </w:rPr>
              <w:t>✓ Thấy tên người dùng</w:t>
            </w:r>
          </w:p>
          <w:p>
            <w:pPr>
              <w:spacing w:after="0"/>
              <w:ind w:left="113"/>
            </w:pPr>
            <w:r>
              <w:rPr>
                <w:rFonts w:ascii="Times New Roman" w:hAnsi="Times New Roman" w:cs="Times New Roman" w:eastAsia="Times New Roman"/>
                <w:b w:val="0"/>
                <w:i w:val="0"/>
                <w:color w:val="595959"/>
                <w:sz w:val="19"/>
                <w:u w:val="none"/>
              </w:rPr>
              <w:t>✓ Ô mật khẩu đã che kín</w:t>
            </w:r>
          </w:p>
        </w:tc>
      </w:tr>
    </w:tbl>
    <w:p>
      <w:pPr>
        <w:spacing w:before="0" w:after="120"/>
      </w:pPr>
    </w:p>
    <w:tbl>
      <w:tblPr>
        <w:tblW w:type="auto" w:w="0"/>
        <w:jc w:val="center"/>
        <w:tblLayout w:type="fixed"/>
        <w:tblLook w:firstColumn="1" w:firstRow="1" w:lastColumn="0" w:lastRow="0" w:noHBand="0" w:noVBand="1" w:val="04A0"/>
      </w:tblPr>
      <w:tblGrid>
        <w:gridCol w:w="9973"/>
      </w:tblGrid>
      <w:tr>
        <w:tc>
          <w:tcPr>
            <w:tcW w:type="dxa" w:w="9411"/>
            <w:shd w:val="clear" w:color="auto" w:fill="103A6E"/>
            <w:tcBorders>
              <w:top w:val="single" w:sz="6" w:space="0" w:color="103A6E"/>
              <w:left w:val="single" w:sz="6" w:space="0" w:color="103A6E"/>
              <w:bottom w:val="single" w:sz="6" w:space="0" w:color="103A6E"/>
              <w:right w:val="single" w:sz="6" w:space="0" w:color="103A6E"/>
            </w:tcBorders>
            <w:tcMar>
              <w:top w:w="50" w:type="dxa"/>
              <w:start w:w="120" w:type="dxa"/>
              <w:bottom w:w="50" w:type="dxa"/>
              <w:end w:w="120" w:type="dxa"/>
              <w:left w:w="120" w:type="dxa"/>
              <w:right w:w="120" w:type="dxa"/>
            </w:tcMar>
          </w:tcPr>
          <w:p>
            <w:pPr>
              <w:spacing w:before="20" w:after="20"/>
            </w:pPr>
            <w:r>
              <w:rPr>
                <w:rFonts w:ascii="Arial" w:hAnsi="Arial" w:cs="Arial" w:eastAsia="Arial"/>
                <w:b/>
                <w:i w:val="0"/>
                <w:color w:val="FFFFFF"/>
                <w:sz w:val="20"/>
                <w:u w:val="none"/>
              </w:rPr>
              <w:t>ẢNH 6 — Vẫn ở bước “Configure your system”: phần truy cập từ xa, đã bật SSH</w:t>
            </w:r>
          </w:p>
        </w:tc>
      </w:tr>
      <w:tr>
        <w:trPr>
          <w:trHeight w:val="2835" w:hRule="atLeast"/>
        </w:trPr>
        <w:tc>
          <w:tcPr>
            <w:tcW w:type="dxa" w:w="9411"/>
            <w:tcBorders>
              <w:top w:val="dashed" w:sz="6" w:space="0" w:color="8E9AA8"/>
              <w:left w:val="dashed" w:sz="6" w:space="0" w:color="8E9AA8"/>
              <w:bottom w:val="dashed" w:sz="6" w:space="0" w:color="8E9AA8"/>
              <w:right w:val="dashed" w:sz="6" w:space="0" w:color="8E9AA8"/>
            </w:tcBorders>
            <w:tcMar>
              <w:top w:w="60" w:type="dxa"/>
              <w:start w:w="120" w:type="dxa"/>
              <w:bottom w:w="60" w:type="dxa"/>
              <w:end w:w="120" w:type="dxa"/>
              <w:left w:w="120" w:type="dxa"/>
              <w:right w:w="120" w:type="dxa"/>
            </w:tcMar>
          </w:tcPr>
          <w:p>
            <w:pPr>
              <w:spacing w:before="40"/>
              <w:jc w:val="center"/>
            </w:pPr>
            <w:r>
              <w:rPr>
                <w:rFonts w:ascii="Times New Roman" w:hAnsi="Times New Roman" w:cs="Times New Roman" w:eastAsia="Times New Roman"/>
                <w:b w:val="0"/>
                <w:i/>
                <w:color w:val="595959"/>
                <w:sz w:val="20"/>
                <w:u w:val="none"/>
              </w:rPr>
              <w:t>[ Dán ảnh chụp màn hình vào đây ]</w:t>
            </w:r>
          </w:p>
          <w:p>
            <w:pPr>
              <w:spacing w:after="0"/>
              <w:ind w:left="113"/>
            </w:pPr>
            <w:r>
              <w:rPr>
                <w:rFonts w:ascii="Times New Roman" w:hAnsi="Times New Roman" w:cs="Times New Roman" w:eastAsia="Times New Roman"/>
                <w:b w:val="0"/>
                <w:i w:val="0"/>
                <w:color w:val="595959"/>
                <w:sz w:val="19"/>
                <w:u w:val="none"/>
              </w:rPr>
              <w:t>✓ Thấy mục bật SSH được đánh dấu</w:t>
            </w:r>
          </w:p>
          <w:p>
            <w:pPr>
              <w:spacing w:after="0"/>
              <w:ind w:left="113"/>
            </w:pPr>
            <w:r>
              <w:rPr>
                <w:rFonts w:ascii="Times New Roman" w:hAnsi="Times New Roman" w:cs="Times New Roman" w:eastAsia="Times New Roman"/>
                <w:b w:val="0"/>
                <w:i w:val="0"/>
                <w:color w:val="595959"/>
                <w:sz w:val="19"/>
                <w:u w:val="none"/>
              </w:rPr>
              <w:t>✓ Thấy lựa chọn kiểu xác thực</w:t>
            </w:r>
          </w:p>
        </w:tc>
      </w:tr>
    </w:tbl>
    <w:p>
      <w:pPr>
        <w:spacing w:before="0" w:after="120"/>
      </w:pPr>
    </w:p>
    <w:p>
      <w:pPr>
        <w:keepNext/>
        <w:spacing w:before="240" w:after="80"/>
      </w:pPr>
      <w:r>
        <w:rPr>
          <w:rFonts w:ascii="Arial" w:hAnsi="Arial" w:cs="Arial" w:eastAsia="Arial"/>
          <w:b/>
          <w:i w:val="0"/>
          <w:color w:val="103A6E"/>
          <w:sz w:val="25"/>
          <w:u w:val="none"/>
        </w:rPr>
        <w:t>D.4.  Mô phỏng Raspberry Pi Pico: nhấp nháy đèn LED</w:t>
      </w:r>
      <w:r>
        <w:rPr>
          <w:rFonts w:ascii="Arial" w:hAnsi="Arial" w:cs="Arial" w:eastAsia="Arial"/>
          <w:b/>
          <w:i w:val="0"/>
          <w:color w:val="A04812"/>
          <w:sz w:val="22"/>
          <w:u w:val="none"/>
        </w:rPr>
        <w:t xml:space="preserve">   (0,75 điểm)</w:t>
      </w:r>
    </w:p>
    <w:p>
      <w:pPr>
        <w:spacing w:before="0" w:after="80"/>
      </w:pPr>
      <w:r>
        <w:rPr>
          <w:rFonts w:ascii="Times New Roman" w:hAnsi="Times New Roman" w:cs="Times New Roman" w:eastAsia="Times New Roman"/>
          <w:b w:val="0"/>
          <w:i w:val="0"/>
          <w:sz w:val="22"/>
          <w:u w:val="none"/>
        </w:rPr>
        <w:t>Vào wokwi.com, mở dự án MicroPython cho Raspberry Pi Pico, dựng mạch LED và chạy chương trình có in họ tên — MSSV của em ra khung Shell.</w:t>
      </w:r>
    </w:p>
    <w:tbl>
      <w:tblPr>
        <w:tblW w:type="auto" w:w="0"/>
        <w:jc w:val="center"/>
        <w:tblLayout w:type="fixed"/>
        <w:tblLook w:firstColumn="1" w:firstRow="1" w:lastColumn="0" w:lastRow="0" w:noHBand="0" w:noVBand="1" w:val="04A0"/>
      </w:tblPr>
      <w:tblGrid>
        <w:gridCol w:w="9973"/>
      </w:tblGrid>
      <w:tr>
        <w:tc>
          <w:tcPr>
            <w:tcW w:type="dxa" w:w="9411"/>
            <w:shd w:val="clear" w:color="auto" w:fill="103A6E"/>
            <w:tcBorders>
              <w:top w:val="single" w:sz="6" w:space="0" w:color="103A6E"/>
              <w:left w:val="single" w:sz="6" w:space="0" w:color="103A6E"/>
              <w:bottom w:val="single" w:sz="6" w:space="0" w:color="103A6E"/>
              <w:right w:val="single" w:sz="6" w:space="0" w:color="103A6E"/>
            </w:tcBorders>
            <w:tcMar>
              <w:top w:w="50" w:type="dxa"/>
              <w:start w:w="120" w:type="dxa"/>
              <w:bottom w:w="50" w:type="dxa"/>
              <w:end w:w="120" w:type="dxa"/>
              <w:left w:w="120" w:type="dxa"/>
              <w:right w:w="120" w:type="dxa"/>
            </w:tcMar>
          </w:tcPr>
          <w:p>
            <w:pPr>
              <w:spacing w:before="20" w:after="20"/>
            </w:pPr>
            <w:r>
              <w:rPr>
                <w:rFonts w:ascii="Arial" w:hAnsi="Arial" w:cs="Arial" w:eastAsia="Arial"/>
                <w:b/>
                <w:i w:val="0"/>
                <w:color w:val="FFFFFF"/>
                <w:sz w:val="20"/>
                <w:u w:val="none"/>
              </w:rPr>
              <w:t>ẢNH 7 — Wokwi đang chạy: sơ đồ mạch, mã nguồn và khung Shell</w:t>
            </w:r>
          </w:p>
        </w:tc>
      </w:tr>
      <w:tr>
        <w:trPr>
          <w:trHeight w:val="3742" w:hRule="atLeast"/>
        </w:trPr>
        <w:tc>
          <w:tcPr>
            <w:tcW w:type="dxa" w:w="9411"/>
            <w:tcBorders>
              <w:top w:val="dashed" w:sz="6" w:space="0" w:color="8E9AA8"/>
              <w:left w:val="dashed" w:sz="6" w:space="0" w:color="8E9AA8"/>
              <w:bottom w:val="dashed" w:sz="6" w:space="0" w:color="8E9AA8"/>
              <w:right w:val="dashed" w:sz="6" w:space="0" w:color="8E9AA8"/>
            </w:tcBorders>
            <w:tcMar>
              <w:top w:w="60" w:type="dxa"/>
              <w:start w:w="120" w:type="dxa"/>
              <w:bottom w:w="60" w:type="dxa"/>
              <w:end w:w="120" w:type="dxa"/>
              <w:left w:w="120" w:type="dxa"/>
              <w:right w:w="120" w:type="dxa"/>
            </w:tcMar>
          </w:tcPr>
          <w:p>
            <w:pPr>
              <w:spacing w:before="40"/>
              <w:jc w:val="center"/>
            </w:pPr>
            <w:r>
              <w:rPr>
                <w:rFonts w:ascii="Times New Roman" w:hAnsi="Times New Roman" w:cs="Times New Roman" w:eastAsia="Times New Roman"/>
                <w:b w:val="0"/>
                <w:i/>
                <w:color w:val="595959"/>
                <w:sz w:val="20"/>
                <w:u w:val="none"/>
              </w:rPr>
              <w:t>[ Dán ảnh chụp màn hình vào đây ]</w:t>
            </w:r>
          </w:p>
          <w:p>
            <w:pPr>
              <w:spacing w:after="0"/>
              <w:ind w:left="113"/>
            </w:pPr>
            <w:r>
              <w:rPr>
                <w:rFonts w:ascii="Times New Roman" w:hAnsi="Times New Roman" w:cs="Times New Roman" w:eastAsia="Times New Roman"/>
                <w:b w:val="0"/>
                <w:i w:val="0"/>
                <w:color w:val="595959"/>
                <w:sz w:val="19"/>
                <w:u w:val="none"/>
              </w:rPr>
              <w:t>✓ Thấy đủ ba khu vực: mã nguồn, sơ đồ mạch, khung Shell</w:t>
            </w:r>
          </w:p>
          <w:p>
            <w:pPr>
              <w:spacing w:after="0"/>
              <w:ind w:left="113"/>
            </w:pPr>
            <w:r>
              <w:rPr>
                <w:rFonts w:ascii="Times New Roman" w:hAnsi="Times New Roman" w:cs="Times New Roman" w:eastAsia="Times New Roman"/>
                <w:b w:val="0"/>
                <w:i w:val="0"/>
                <w:color w:val="595959"/>
                <w:sz w:val="19"/>
                <w:u w:val="none"/>
              </w:rPr>
              <w:t>✓ Đèn LED đang sáng</w:t>
            </w:r>
          </w:p>
          <w:p>
            <w:pPr>
              <w:spacing w:after="0"/>
              <w:ind w:left="113"/>
            </w:pPr>
            <w:r>
              <w:rPr>
                <w:rFonts w:ascii="Times New Roman" w:hAnsi="Times New Roman" w:cs="Times New Roman" w:eastAsia="Times New Roman"/>
                <w:b w:val="0"/>
                <w:i w:val="0"/>
                <w:color w:val="595959"/>
                <w:sz w:val="19"/>
                <w:u w:val="none"/>
              </w:rPr>
              <w:t>✓ Khung Shell in ra họ tên và MSSV của em</w:t>
            </w:r>
          </w:p>
        </w:tc>
      </w:tr>
    </w:tbl>
    <w:p>
      <w:pPr>
        <w:spacing w:before="0" w:after="120"/>
      </w:pPr>
    </w:p>
    <w:p>
      <w:pPr>
        <w:keepNext/>
        <w:spacing w:before="240" w:after="80"/>
      </w:pPr>
      <w:r>
        <w:rPr>
          <w:rFonts w:ascii="Arial" w:hAnsi="Arial" w:cs="Arial" w:eastAsia="Arial"/>
          <w:b/>
          <w:i w:val="0"/>
          <w:color w:val="103A6E"/>
          <w:sz w:val="25"/>
          <w:u w:val="none"/>
        </w:rPr>
        <w:t>D.5.  Mô phỏng Raspberry Pi Pico: đọc cảm biến</w:t>
      </w:r>
      <w:r>
        <w:rPr>
          <w:rFonts w:ascii="Arial" w:hAnsi="Arial" w:cs="Arial" w:eastAsia="Arial"/>
          <w:b/>
          <w:i w:val="0"/>
          <w:color w:val="A04812"/>
          <w:sz w:val="22"/>
          <w:u w:val="none"/>
        </w:rPr>
        <w:t xml:space="preserve">   (0,75 điểm)</w:t>
      </w:r>
    </w:p>
    <w:tbl>
      <w:tblPr>
        <w:tblW w:type="auto" w:w="0"/>
        <w:jc w:val="center"/>
        <w:tblLayout w:type="fixed"/>
        <w:tblLook w:firstColumn="1" w:firstRow="1" w:lastColumn="0" w:lastRow="0" w:noHBand="0" w:noVBand="1" w:val="04A0"/>
      </w:tblPr>
      <w:tblGrid>
        <w:gridCol w:w="9973"/>
      </w:tblGrid>
      <w:tr>
        <w:tc>
          <w:tcPr>
            <w:tcW w:type="dxa" w:w="9411"/>
            <w:shd w:val="clear" w:color="auto" w:fill="103A6E"/>
            <w:tcBorders>
              <w:top w:val="single" w:sz="6" w:space="0" w:color="103A6E"/>
              <w:left w:val="single" w:sz="6" w:space="0" w:color="103A6E"/>
              <w:bottom w:val="single" w:sz="6" w:space="0" w:color="103A6E"/>
              <w:right w:val="single" w:sz="6" w:space="0" w:color="103A6E"/>
            </w:tcBorders>
            <w:tcMar>
              <w:top w:w="50" w:type="dxa"/>
              <w:start w:w="120" w:type="dxa"/>
              <w:bottom w:w="50" w:type="dxa"/>
              <w:end w:w="120" w:type="dxa"/>
              <w:left w:w="120" w:type="dxa"/>
              <w:right w:w="120" w:type="dxa"/>
            </w:tcMar>
          </w:tcPr>
          <w:p>
            <w:pPr>
              <w:spacing w:before="20" w:after="20"/>
            </w:pPr>
            <w:r>
              <w:rPr>
                <w:rFonts w:ascii="Arial" w:hAnsi="Arial" w:cs="Arial" w:eastAsia="Arial"/>
                <w:b/>
                <w:i w:val="0"/>
                <w:color w:val="FFFFFF"/>
                <w:sz w:val="20"/>
                <w:u w:val="none"/>
              </w:rPr>
              <w:t>ẢNH 8 — Wokwi với cảm biến DHT22 (hoặc cảm biến nhiệt NTC), đang in giá trị đo</w:t>
            </w:r>
          </w:p>
        </w:tc>
      </w:tr>
      <w:tr>
        <w:trPr>
          <w:trHeight w:val="3742" w:hRule="atLeast"/>
        </w:trPr>
        <w:tc>
          <w:tcPr>
            <w:tcW w:type="dxa" w:w="9411"/>
            <w:tcBorders>
              <w:top w:val="dashed" w:sz="6" w:space="0" w:color="8E9AA8"/>
              <w:left w:val="dashed" w:sz="6" w:space="0" w:color="8E9AA8"/>
              <w:bottom w:val="dashed" w:sz="6" w:space="0" w:color="8E9AA8"/>
              <w:right w:val="dashed" w:sz="6" w:space="0" w:color="8E9AA8"/>
            </w:tcBorders>
            <w:tcMar>
              <w:top w:w="60" w:type="dxa"/>
              <w:start w:w="120" w:type="dxa"/>
              <w:bottom w:w="60" w:type="dxa"/>
              <w:end w:w="120" w:type="dxa"/>
              <w:left w:w="120" w:type="dxa"/>
              <w:right w:w="120" w:type="dxa"/>
            </w:tcMar>
          </w:tcPr>
          <w:p>
            <w:pPr>
              <w:spacing w:before="40"/>
              <w:jc w:val="center"/>
            </w:pPr>
            <w:r>
              <w:rPr>
                <w:rFonts w:ascii="Times New Roman" w:hAnsi="Times New Roman" w:cs="Times New Roman" w:eastAsia="Times New Roman"/>
                <w:b w:val="0"/>
                <w:i/>
                <w:color w:val="595959"/>
                <w:sz w:val="20"/>
                <w:u w:val="none"/>
              </w:rPr>
              <w:t>[ Dán ảnh chụp màn hình vào đây ]</w:t>
            </w:r>
          </w:p>
          <w:p>
            <w:pPr>
              <w:spacing w:after="0"/>
              <w:ind w:left="113"/>
            </w:pPr>
            <w:r>
              <w:rPr>
                <w:rFonts w:ascii="Times New Roman" w:hAnsi="Times New Roman" w:cs="Times New Roman" w:eastAsia="Times New Roman"/>
                <w:b w:val="0"/>
                <w:i w:val="0"/>
                <w:color w:val="595959"/>
                <w:sz w:val="19"/>
                <w:u w:val="none"/>
              </w:rPr>
              <w:t>✓ Thấy cảm biến nối với Pico trong sơ đồ</w:t>
            </w:r>
          </w:p>
          <w:p>
            <w:pPr>
              <w:spacing w:after="0"/>
              <w:ind w:left="113"/>
            </w:pPr>
            <w:r>
              <w:rPr>
                <w:rFonts w:ascii="Times New Roman" w:hAnsi="Times New Roman" w:cs="Times New Roman" w:eastAsia="Times New Roman"/>
                <w:b w:val="0"/>
                <w:i w:val="0"/>
                <w:color w:val="595959"/>
                <w:sz w:val="19"/>
                <w:u w:val="none"/>
              </w:rPr>
              <w:t>✓ Khung Shell in giá trị đo được kèm họ tên — MSSV</w:t>
            </w:r>
          </w:p>
          <w:p>
            <w:pPr>
              <w:spacing w:after="0"/>
              <w:ind w:left="113"/>
            </w:pPr>
            <w:r>
              <w:rPr>
                <w:rFonts w:ascii="Times New Roman" w:hAnsi="Times New Roman" w:cs="Times New Roman" w:eastAsia="Times New Roman"/>
                <w:b w:val="0"/>
                <w:i w:val="0"/>
                <w:color w:val="595959"/>
                <w:sz w:val="19"/>
                <w:u w:val="none"/>
              </w:rPr>
              <w:t>✓ Giá trị nhiệt độ khác giá trị mặc định (đã kéo thanh trượt trên linh kiện)</w:t>
            </w:r>
          </w:p>
        </w:tc>
      </w:tr>
    </w:tbl>
    <w:p>
      <w:pPr>
        <w:spacing w:before="0" w:after="120"/>
      </w:pPr>
    </w:p>
    <w:p>
      <w:pPr>
        <w:keepNext/>
        <w:spacing w:before="240" w:after="80"/>
      </w:pPr>
      <w:r>
        <w:rPr>
          <w:rFonts w:ascii="Arial" w:hAnsi="Arial" w:cs="Arial" w:eastAsia="Arial"/>
          <w:b/>
          <w:i w:val="0"/>
          <w:color w:val="103A6E"/>
          <w:sz w:val="25"/>
          <w:u w:val="none"/>
        </w:rPr>
        <w:t>D.6.  Đọc thông tin nền tảng của vi điều khiển</w:t>
      </w:r>
      <w:r>
        <w:rPr>
          <w:rFonts w:ascii="Arial" w:hAnsi="Arial" w:cs="Arial" w:eastAsia="Arial"/>
          <w:b/>
          <w:i w:val="0"/>
          <w:color w:val="A04812"/>
          <w:sz w:val="22"/>
          <w:u w:val="none"/>
        </w:rPr>
        <w:t xml:space="preserve">   (0,5 điểm)</w:t>
      </w:r>
    </w:p>
    <w:p>
      <w:pPr>
        <w:spacing w:before="0" w:after="80"/>
      </w:pPr>
      <w:r>
        <w:rPr>
          <w:rFonts w:ascii="Times New Roman" w:hAnsi="Times New Roman" w:cs="Times New Roman" w:eastAsia="Times New Roman"/>
          <w:b w:val="0"/>
          <w:i w:val="0"/>
          <w:sz w:val="22"/>
          <w:u w:val="none"/>
        </w:rPr>
        <w:t>Chạy đoạn chương trình in ra tên nền tảng, xung nhịp, dung lượng bộ nhớ còn trống và mã định danh duy nhất của chip. Đối chiếu với số liệu em đã điền ở Phần C, Bài 4.</w:t>
      </w:r>
    </w:p>
    <w:tbl>
      <w:tblPr>
        <w:tblW w:type="auto" w:w="0"/>
        <w:jc w:val="center"/>
        <w:tblLayout w:type="fixed"/>
        <w:tblLook w:firstColumn="1" w:firstRow="1" w:lastColumn="0" w:lastRow="0" w:noHBand="0" w:noVBand="1" w:val="04A0"/>
      </w:tblPr>
      <w:tblGrid>
        <w:gridCol w:w="9973"/>
      </w:tblGrid>
      <w:tr>
        <w:tc>
          <w:tcPr>
            <w:tcW w:type="dxa" w:w="9411"/>
            <w:shd w:val="clear" w:color="auto" w:fill="103A6E"/>
            <w:tcBorders>
              <w:top w:val="single" w:sz="6" w:space="0" w:color="103A6E"/>
              <w:left w:val="single" w:sz="6" w:space="0" w:color="103A6E"/>
              <w:bottom w:val="single" w:sz="6" w:space="0" w:color="103A6E"/>
              <w:right w:val="single" w:sz="6" w:space="0" w:color="103A6E"/>
            </w:tcBorders>
            <w:tcMar>
              <w:top w:w="50" w:type="dxa"/>
              <w:start w:w="120" w:type="dxa"/>
              <w:bottom w:w="50" w:type="dxa"/>
              <w:end w:w="120" w:type="dxa"/>
              <w:left w:w="120" w:type="dxa"/>
              <w:right w:w="120" w:type="dxa"/>
            </w:tcMar>
          </w:tcPr>
          <w:p>
            <w:pPr>
              <w:spacing w:before="20" w:after="20"/>
            </w:pPr>
            <w:r>
              <w:rPr>
                <w:rFonts w:ascii="Arial" w:hAnsi="Arial" w:cs="Arial" w:eastAsia="Arial"/>
                <w:b/>
                <w:i w:val="0"/>
                <w:color w:val="FFFFFF"/>
                <w:sz w:val="20"/>
                <w:u w:val="none"/>
              </w:rPr>
              <w:t>ẢNH 9 — Kết quả os.uname(), machine.freq(), gc.mem_free(), machine.unique_id()</w:t>
            </w:r>
          </w:p>
        </w:tc>
      </w:tr>
      <w:tr>
        <w:trPr>
          <w:trHeight w:val="3175" w:hRule="atLeast"/>
        </w:trPr>
        <w:tc>
          <w:tcPr>
            <w:tcW w:type="dxa" w:w="9411"/>
            <w:tcBorders>
              <w:top w:val="dashed" w:sz="6" w:space="0" w:color="8E9AA8"/>
              <w:left w:val="dashed" w:sz="6" w:space="0" w:color="8E9AA8"/>
              <w:bottom w:val="dashed" w:sz="6" w:space="0" w:color="8E9AA8"/>
              <w:right w:val="dashed" w:sz="6" w:space="0" w:color="8E9AA8"/>
            </w:tcBorders>
            <w:tcMar>
              <w:top w:w="60" w:type="dxa"/>
              <w:start w:w="120" w:type="dxa"/>
              <w:bottom w:w="60" w:type="dxa"/>
              <w:end w:w="120" w:type="dxa"/>
              <w:left w:w="120" w:type="dxa"/>
              <w:right w:w="120" w:type="dxa"/>
            </w:tcMar>
          </w:tcPr>
          <w:p>
            <w:pPr>
              <w:spacing w:before="40"/>
              <w:jc w:val="center"/>
            </w:pPr>
            <w:r>
              <w:rPr>
                <w:rFonts w:ascii="Times New Roman" w:hAnsi="Times New Roman" w:cs="Times New Roman" w:eastAsia="Times New Roman"/>
                <w:b w:val="0"/>
                <w:i/>
                <w:color w:val="595959"/>
                <w:sz w:val="20"/>
                <w:u w:val="none"/>
              </w:rPr>
              <w:t>[ Dán ảnh chụp màn hình vào đây ]</w:t>
            </w:r>
          </w:p>
          <w:p>
            <w:pPr>
              <w:spacing w:after="0"/>
              <w:ind w:left="113"/>
            </w:pPr>
            <w:r>
              <w:rPr>
                <w:rFonts w:ascii="Times New Roman" w:hAnsi="Times New Roman" w:cs="Times New Roman" w:eastAsia="Times New Roman"/>
                <w:b w:val="0"/>
                <w:i w:val="0"/>
                <w:color w:val="595959"/>
                <w:sz w:val="19"/>
                <w:u w:val="none"/>
              </w:rPr>
              <w:t>✓ Thấy toàn bộ kết quả in ra trong khung Shell</w:t>
            </w:r>
          </w:p>
          <w:p>
            <w:pPr>
              <w:spacing w:after="0"/>
              <w:ind w:left="113"/>
            </w:pPr>
            <w:r>
              <w:rPr>
                <w:rFonts w:ascii="Times New Roman" w:hAnsi="Times New Roman" w:cs="Times New Roman" w:eastAsia="Times New Roman"/>
                <w:b w:val="0"/>
                <w:i w:val="0"/>
                <w:color w:val="595959"/>
                <w:sz w:val="19"/>
                <w:u w:val="none"/>
              </w:rPr>
              <w:t>✓ Có dòng họ tên — MSSV</w:t>
            </w:r>
          </w:p>
        </w:tc>
      </w:tr>
    </w:tbl>
    <w:p>
      <w:pPr>
        <w:spacing w:before="0" w:after="120"/>
      </w:pPr>
    </w:p>
    <w:p>
      <w:pPr>
        <w:spacing w:before="0" w:after="80"/>
      </w:pPr>
      <w:r>
        <w:rPr>
          <w:rFonts w:ascii="Times New Roman" w:hAnsi="Times New Roman" w:cs="Times New Roman" w:eastAsia="Times New Roman"/>
          <w:b/>
          <w:i w:val="0"/>
          <w:sz w:val="22"/>
          <w:u w:val="none"/>
        </w:rPr>
        <w:t xml:space="preserve">Xung nhịp đọc được: </w:t>
      </w:r>
      <w:r>
        <w:rPr>
          <w:rFonts w:ascii="Times New Roman" w:hAnsi="Times New Roman" w:cs="Times New Roman" w:eastAsia="Times New Roman"/>
          <w:b w:val="0"/>
          <w:i w:val="0"/>
          <w:sz w:val="22"/>
          <w:u w:val="none"/>
        </w:rPr>
        <w:t xml:space="preserve">…………………… Hz  =  …………… MHz        </w:t>
      </w:r>
      <w:r>
        <w:rPr>
          <w:rFonts w:ascii="Times New Roman" w:hAnsi="Times New Roman" w:cs="Times New Roman" w:eastAsia="Times New Roman"/>
          <w:b/>
          <w:i w:val="0"/>
          <w:sz w:val="22"/>
          <w:u w:val="none"/>
        </w:rPr>
        <w:t xml:space="preserve">Tên nền tảng: </w:t>
      </w:r>
      <w:r>
        <w:rPr>
          <w:rFonts w:ascii="Times New Roman" w:hAnsi="Times New Roman" w:cs="Times New Roman" w:eastAsia="Times New Roman"/>
          <w:b w:val="0"/>
          <w:i w:val="0"/>
          <w:sz w:val="22"/>
          <w:u w:val="none"/>
        </w:rPr>
        <w:t>……………………………</w:t>
      </w:r>
    </w:p>
    <w:p>
      <w:pPr>
        <w:spacing w:before="0" w:after="80"/>
      </w:pPr>
      <w:r>
        <w:rPr>
          <w:rFonts w:ascii="Times New Roman" w:hAnsi="Times New Roman" w:cs="Times New Roman" w:eastAsia="Times New Roman"/>
          <w:b w:val="0"/>
          <w:i w:val="0"/>
          <w:sz w:val="22"/>
          <w:u w:val="none"/>
        </w:rPr>
        <w:t>So với số liệu tra được ở Phần C Bài 4, xung nhịp này bằng, cao hơn hay thấp hơn xung nhịp tối đa? Giải thích.</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keepNext/>
        <w:spacing w:before="240" w:after="80"/>
      </w:pPr>
      <w:r>
        <w:rPr>
          <w:rFonts w:ascii="Arial" w:hAnsi="Arial" w:cs="Arial" w:eastAsia="Arial"/>
          <w:b/>
          <w:i w:val="0"/>
          <w:color w:val="103A6E"/>
          <w:sz w:val="25"/>
          <w:u w:val="none"/>
        </w:rPr>
        <w:t>D.7.  Đối chiếu với trang chính thức</w:t>
      </w:r>
      <w:r>
        <w:rPr>
          <w:rFonts w:ascii="Arial" w:hAnsi="Arial" w:cs="Arial" w:eastAsia="Arial"/>
          <w:b/>
          <w:i w:val="0"/>
          <w:color w:val="A04812"/>
          <w:sz w:val="22"/>
          <w:u w:val="none"/>
        </w:rPr>
        <w:t xml:space="preserve">   (0,5 điểm)</w:t>
      </w:r>
    </w:p>
    <w:tbl>
      <w:tblPr>
        <w:tblW w:type="auto" w:w="0"/>
        <w:jc w:val="center"/>
        <w:tblLayout w:type="fixed"/>
        <w:tblLook w:firstColumn="1" w:firstRow="1" w:lastColumn="0" w:lastRow="0" w:noHBand="0" w:noVBand="1" w:val="04A0"/>
      </w:tblPr>
      <w:tblGrid>
        <w:gridCol w:w="9973"/>
      </w:tblGrid>
      <w:tr>
        <w:tc>
          <w:tcPr>
            <w:tcW w:type="dxa" w:w="9411"/>
            <w:shd w:val="clear" w:color="auto" w:fill="103A6E"/>
            <w:tcBorders>
              <w:top w:val="single" w:sz="6" w:space="0" w:color="103A6E"/>
              <w:left w:val="single" w:sz="6" w:space="0" w:color="103A6E"/>
              <w:bottom w:val="single" w:sz="6" w:space="0" w:color="103A6E"/>
              <w:right w:val="single" w:sz="6" w:space="0" w:color="103A6E"/>
            </w:tcBorders>
            <w:tcMar>
              <w:top w:w="50" w:type="dxa"/>
              <w:start w:w="120" w:type="dxa"/>
              <w:bottom w:w="50" w:type="dxa"/>
              <w:end w:w="120" w:type="dxa"/>
              <w:left w:w="120" w:type="dxa"/>
              <w:right w:w="120" w:type="dxa"/>
            </w:tcMar>
          </w:tcPr>
          <w:p>
            <w:pPr>
              <w:spacing w:before="20" w:after="20"/>
            </w:pPr>
            <w:r>
              <w:rPr>
                <w:rFonts w:ascii="Arial" w:hAnsi="Arial" w:cs="Arial" w:eastAsia="Arial"/>
                <w:b/>
                <w:i w:val="0"/>
                <w:color w:val="FFFFFF"/>
                <w:sz w:val="20"/>
                <w:u w:val="none"/>
              </w:rPr>
              <w:t>ẢNH 10 — Trang sản phẩm Raspberry Pi 5 trên raspberrypi.com</w:t>
            </w:r>
          </w:p>
        </w:tc>
      </w:tr>
      <w:tr>
        <w:trPr>
          <w:trHeight w:val="3288" w:hRule="atLeast"/>
        </w:trPr>
        <w:tc>
          <w:tcPr>
            <w:tcW w:type="dxa" w:w="9411"/>
            <w:tcBorders>
              <w:top w:val="dashed" w:sz="6" w:space="0" w:color="8E9AA8"/>
              <w:left w:val="dashed" w:sz="6" w:space="0" w:color="8E9AA8"/>
              <w:bottom w:val="dashed" w:sz="6" w:space="0" w:color="8E9AA8"/>
              <w:right w:val="dashed" w:sz="6" w:space="0" w:color="8E9AA8"/>
            </w:tcBorders>
            <w:tcMar>
              <w:top w:w="60" w:type="dxa"/>
              <w:start w:w="120" w:type="dxa"/>
              <w:bottom w:w="60" w:type="dxa"/>
              <w:end w:w="120" w:type="dxa"/>
              <w:left w:w="120" w:type="dxa"/>
              <w:right w:w="120" w:type="dxa"/>
            </w:tcMar>
          </w:tcPr>
          <w:p>
            <w:pPr>
              <w:spacing w:before="40"/>
              <w:jc w:val="center"/>
            </w:pPr>
            <w:r>
              <w:rPr>
                <w:rFonts w:ascii="Times New Roman" w:hAnsi="Times New Roman" w:cs="Times New Roman" w:eastAsia="Times New Roman"/>
                <w:b w:val="0"/>
                <w:i/>
                <w:color w:val="595959"/>
                <w:sz w:val="20"/>
                <w:u w:val="none"/>
              </w:rPr>
              <w:t>[ Dán ảnh chụp màn hình vào đây ]</w:t>
            </w:r>
          </w:p>
          <w:p>
            <w:pPr>
              <w:spacing w:after="0"/>
              <w:ind w:left="113"/>
            </w:pPr>
            <w:r>
              <w:rPr>
                <w:rFonts w:ascii="Times New Roman" w:hAnsi="Times New Roman" w:cs="Times New Roman" w:eastAsia="Times New Roman"/>
                <w:b w:val="0"/>
                <w:i w:val="0"/>
                <w:color w:val="595959"/>
                <w:sz w:val="19"/>
                <w:u w:val="none"/>
              </w:rPr>
              <w:t>✓ Thấy địa chỉ raspberrypi.com trên thanh địa chỉ</w:t>
            </w:r>
          </w:p>
          <w:p>
            <w:pPr>
              <w:spacing w:after="0"/>
              <w:ind w:left="113"/>
            </w:pPr>
            <w:r>
              <w:rPr>
                <w:rFonts w:ascii="Times New Roman" w:hAnsi="Times New Roman" w:cs="Times New Roman" w:eastAsia="Times New Roman"/>
                <w:b w:val="0"/>
                <w:i w:val="0"/>
                <w:color w:val="595959"/>
                <w:sz w:val="19"/>
                <w:u w:val="none"/>
              </w:rPr>
              <w:t>✓ Thấy đồng hồ và ngày của hệ thống ở góc màn hình</w:t>
            </w:r>
          </w:p>
          <w:p>
            <w:pPr>
              <w:spacing w:after="0"/>
              <w:ind w:left="113"/>
            </w:pPr>
            <w:r>
              <w:rPr>
                <w:rFonts w:ascii="Times New Roman" w:hAnsi="Times New Roman" w:cs="Times New Roman" w:eastAsia="Times New Roman"/>
                <w:b w:val="0"/>
                <w:i w:val="0"/>
                <w:color w:val="595959"/>
                <w:sz w:val="19"/>
                <w:u w:val="none"/>
              </w:rPr>
              <w:t>✓ Thấy phần thông số kỹ thuật hoặc bảng giá</w:t>
            </w:r>
          </w:p>
        </w:tc>
      </w:tr>
    </w:tbl>
    <w:p>
      <w:pPr>
        <w:spacing w:before="0" w:after="120"/>
      </w:pPr>
    </w:p>
    <w:p>
      <w:pPr>
        <w:keepNext/>
        <w:spacing w:before="240" w:after="80"/>
      </w:pPr>
      <w:r>
        <w:rPr>
          <w:rFonts w:ascii="Arial" w:hAnsi="Arial" w:cs="Arial" w:eastAsia="Arial"/>
          <w:b/>
          <w:i w:val="0"/>
          <w:color w:val="103A6E"/>
          <w:sz w:val="25"/>
          <w:u w:val="none"/>
        </w:rPr>
        <w:t>D.8.  ĐIỂM CỘNG — Chạy môi trường Linux ARM64</w:t>
      </w:r>
      <w:r>
        <w:rPr>
          <w:rFonts w:ascii="Arial" w:hAnsi="Arial" w:cs="Arial" w:eastAsia="Arial"/>
          <w:b/>
          <w:i w:val="0"/>
          <w:color w:val="A04812"/>
          <w:sz w:val="22"/>
          <w:u w:val="none"/>
        </w:rPr>
        <w:t xml:space="preserve">   (tối đa +1,0 điểm)</w:t>
      </w:r>
    </w:p>
    <w:p>
      <w:pPr>
        <w:spacing w:before="0" w:after="80"/>
      </w:pPr>
      <w:r>
        <w:rPr>
          <w:rFonts w:ascii="Times New Roman" w:hAnsi="Times New Roman" w:cs="Times New Roman" w:eastAsia="Times New Roman"/>
          <w:b w:val="0"/>
          <w:i w:val="0"/>
          <w:sz w:val="22"/>
          <w:u w:val="none"/>
        </w:rPr>
        <w:t>Phần này tự chọn, dành cho em nào muốn thấy tận mắt một hệ điều hành Raspberry Pi thật chạy trên kiến trúc ARM 64 bit ngay trên máy Windows. Chọn MỘT trong hai cách nêu ở tài liệu hướng dẫn (Docker hoặc QEMU).</w:t>
      </w:r>
    </w:p>
    <w:tbl>
      <w:tblPr>
        <w:tblW w:type="auto" w:w="0"/>
        <w:jc w:val="center"/>
        <w:tblLayout w:type="fixed"/>
        <w:tblLook w:firstColumn="1" w:firstRow="1" w:lastColumn="0" w:lastRow="0" w:noHBand="0" w:noVBand="1" w:val="04A0"/>
      </w:tblPr>
      <w:tblGrid>
        <w:gridCol w:w="9973"/>
      </w:tblGrid>
      <w:tr>
        <w:tc>
          <w:tcPr>
            <w:tcW w:type="dxa" w:w="9411"/>
            <w:shd w:val="clear" w:color="auto" w:fill="103A6E"/>
            <w:tcBorders>
              <w:top w:val="single" w:sz="6" w:space="0" w:color="103A6E"/>
              <w:left w:val="single" w:sz="6" w:space="0" w:color="103A6E"/>
              <w:bottom w:val="single" w:sz="6" w:space="0" w:color="103A6E"/>
              <w:right w:val="single" w:sz="6" w:space="0" w:color="103A6E"/>
            </w:tcBorders>
            <w:tcMar>
              <w:top w:w="50" w:type="dxa"/>
              <w:start w:w="120" w:type="dxa"/>
              <w:bottom w:w="50" w:type="dxa"/>
              <w:end w:w="120" w:type="dxa"/>
              <w:left w:w="120" w:type="dxa"/>
              <w:right w:w="120" w:type="dxa"/>
            </w:tcMar>
          </w:tcPr>
          <w:p>
            <w:pPr>
              <w:spacing w:before="20" w:after="20"/>
            </w:pPr>
            <w:r>
              <w:rPr>
                <w:rFonts w:ascii="Arial" w:hAnsi="Arial" w:cs="Arial" w:eastAsia="Arial"/>
                <w:b/>
                <w:i w:val="0"/>
                <w:color w:val="FFFFFF"/>
                <w:sz w:val="20"/>
                <w:u w:val="none"/>
              </w:rPr>
              <w:t>ẢNH 11 — Cửa sổ dòng lệnh sau khi khởi động môi trường ARM64</w:t>
            </w:r>
          </w:p>
        </w:tc>
      </w:tr>
      <w:tr>
        <w:trPr>
          <w:trHeight w:val="3175" w:hRule="atLeast"/>
        </w:trPr>
        <w:tc>
          <w:tcPr>
            <w:tcW w:type="dxa" w:w="9411"/>
            <w:tcBorders>
              <w:top w:val="dashed" w:sz="6" w:space="0" w:color="8E9AA8"/>
              <w:left w:val="dashed" w:sz="6" w:space="0" w:color="8E9AA8"/>
              <w:bottom w:val="dashed" w:sz="6" w:space="0" w:color="8E9AA8"/>
              <w:right w:val="dashed" w:sz="6" w:space="0" w:color="8E9AA8"/>
            </w:tcBorders>
            <w:tcMar>
              <w:top w:w="60" w:type="dxa"/>
              <w:start w:w="120" w:type="dxa"/>
              <w:bottom w:w="60" w:type="dxa"/>
              <w:end w:w="120" w:type="dxa"/>
              <w:left w:w="120" w:type="dxa"/>
              <w:right w:w="120" w:type="dxa"/>
            </w:tcMar>
          </w:tcPr>
          <w:p>
            <w:pPr>
              <w:spacing w:before="40"/>
              <w:jc w:val="center"/>
            </w:pPr>
            <w:r>
              <w:rPr>
                <w:rFonts w:ascii="Times New Roman" w:hAnsi="Times New Roman" w:cs="Times New Roman" w:eastAsia="Times New Roman"/>
                <w:b w:val="0"/>
                <w:i/>
                <w:color w:val="595959"/>
                <w:sz w:val="20"/>
                <w:u w:val="none"/>
              </w:rPr>
              <w:t>[ Dán ảnh chụp màn hình vào đây ]</w:t>
            </w:r>
          </w:p>
          <w:p>
            <w:pPr>
              <w:spacing w:after="0"/>
              <w:ind w:left="113"/>
            </w:pPr>
            <w:r>
              <w:rPr>
                <w:rFonts w:ascii="Times New Roman" w:hAnsi="Times New Roman" w:cs="Times New Roman" w:eastAsia="Times New Roman"/>
                <w:b w:val="0"/>
                <w:i w:val="0"/>
                <w:color w:val="595959"/>
                <w:sz w:val="19"/>
                <w:u w:val="none"/>
              </w:rPr>
              <w:t>✓ Thấy câu lệnh đã gõ</w:t>
            </w:r>
          </w:p>
          <w:p>
            <w:pPr>
              <w:spacing w:after="0"/>
              <w:ind w:left="113"/>
            </w:pPr>
            <w:r>
              <w:rPr>
                <w:rFonts w:ascii="Times New Roman" w:hAnsi="Times New Roman" w:cs="Times New Roman" w:eastAsia="Times New Roman"/>
                <w:b w:val="0"/>
                <w:i w:val="0"/>
                <w:color w:val="595959"/>
                <w:sz w:val="19"/>
                <w:u w:val="none"/>
              </w:rPr>
              <w:t>✓ Kết quả uname -a có chữ aarch64</w:t>
            </w:r>
          </w:p>
          <w:p>
            <w:pPr>
              <w:spacing w:after="0"/>
              <w:ind w:left="113"/>
            </w:pPr>
            <w:r>
              <w:rPr>
                <w:rFonts w:ascii="Times New Roman" w:hAnsi="Times New Roman" w:cs="Times New Roman" w:eastAsia="Times New Roman"/>
                <w:b w:val="0"/>
                <w:i w:val="0"/>
                <w:color w:val="595959"/>
                <w:sz w:val="19"/>
                <w:u w:val="none"/>
              </w:rPr>
              <w:t>✓ Kết quả cat /etc/os-release</w:t>
            </w:r>
          </w:p>
        </w:tc>
      </w:tr>
    </w:tbl>
    <w:p>
      <w:pPr>
        <w:spacing w:before="0" w:after="120"/>
      </w:pPr>
    </w:p>
    <w:tbl>
      <w:tblPr>
        <w:tblW w:type="auto" w:w="0"/>
        <w:jc w:val="center"/>
        <w:tblLayout w:type="fixed"/>
        <w:tblLook w:firstColumn="1" w:firstRow="1" w:lastColumn="0" w:lastRow="0" w:noHBand="0" w:noVBand="1" w:val="04A0"/>
      </w:tblPr>
      <w:tblGrid>
        <w:gridCol w:w="9973"/>
      </w:tblGrid>
      <w:tr>
        <w:tc>
          <w:tcPr>
            <w:tcW w:type="dxa" w:w="9411"/>
            <w:shd w:val="clear" w:color="auto" w:fill="103A6E"/>
            <w:tcBorders>
              <w:top w:val="single" w:sz="6" w:space="0" w:color="103A6E"/>
              <w:left w:val="single" w:sz="6" w:space="0" w:color="103A6E"/>
              <w:bottom w:val="single" w:sz="6" w:space="0" w:color="103A6E"/>
              <w:right w:val="single" w:sz="6" w:space="0" w:color="103A6E"/>
            </w:tcBorders>
            <w:tcMar>
              <w:top w:w="50" w:type="dxa"/>
              <w:start w:w="120" w:type="dxa"/>
              <w:bottom w:w="50" w:type="dxa"/>
              <w:end w:w="120" w:type="dxa"/>
              <w:left w:w="120" w:type="dxa"/>
              <w:right w:w="120" w:type="dxa"/>
            </w:tcMar>
          </w:tcPr>
          <w:p>
            <w:pPr>
              <w:spacing w:before="20" w:after="20"/>
            </w:pPr>
            <w:r>
              <w:rPr>
                <w:rFonts w:ascii="Arial" w:hAnsi="Arial" w:cs="Arial" w:eastAsia="Arial"/>
                <w:b/>
                <w:i w:val="0"/>
                <w:color w:val="FFFFFF"/>
                <w:sz w:val="20"/>
                <w:u w:val="none"/>
              </w:rPr>
              <w:t>ẢNH 12 — Kết quả lệnh lscpu (hoặc cat /proc/cpuinfo) trong môi trường đó</w:t>
            </w:r>
          </w:p>
        </w:tc>
      </w:tr>
      <w:tr>
        <w:trPr>
          <w:trHeight w:val="3175" w:hRule="atLeast"/>
        </w:trPr>
        <w:tc>
          <w:tcPr>
            <w:tcW w:type="dxa" w:w="9411"/>
            <w:tcBorders>
              <w:top w:val="dashed" w:sz="6" w:space="0" w:color="8E9AA8"/>
              <w:left w:val="dashed" w:sz="6" w:space="0" w:color="8E9AA8"/>
              <w:bottom w:val="dashed" w:sz="6" w:space="0" w:color="8E9AA8"/>
              <w:right w:val="dashed" w:sz="6" w:space="0" w:color="8E9AA8"/>
            </w:tcBorders>
            <w:tcMar>
              <w:top w:w="60" w:type="dxa"/>
              <w:start w:w="120" w:type="dxa"/>
              <w:bottom w:w="60" w:type="dxa"/>
              <w:end w:w="120" w:type="dxa"/>
              <w:left w:w="120" w:type="dxa"/>
              <w:right w:w="120" w:type="dxa"/>
            </w:tcMar>
          </w:tcPr>
          <w:p>
            <w:pPr>
              <w:spacing w:before="40"/>
              <w:jc w:val="center"/>
            </w:pPr>
            <w:r>
              <w:rPr>
                <w:rFonts w:ascii="Times New Roman" w:hAnsi="Times New Roman" w:cs="Times New Roman" w:eastAsia="Times New Roman"/>
                <w:b w:val="0"/>
                <w:i/>
                <w:color w:val="595959"/>
                <w:sz w:val="20"/>
                <w:u w:val="none"/>
              </w:rPr>
              <w:t>[ Dán ảnh chụp màn hình vào đây ]</w:t>
            </w:r>
          </w:p>
          <w:p>
            <w:pPr>
              <w:spacing w:after="0"/>
              <w:ind w:left="113"/>
            </w:pPr>
            <w:r>
              <w:rPr>
                <w:rFonts w:ascii="Times New Roman" w:hAnsi="Times New Roman" w:cs="Times New Roman" w:eastAsia="Times New Roman"/>
                <w:b w:val="0"/>
                <w:i w:val="0"/>
                <w:color w:val="595959"/>
                <w:sz w:val="19"/>
                <w:u w:val="none"/>
              </w:rPr>
              <w:t>✓ Thấy tên kiến trúc và số nhân</w:t>
            </w:r>
          </w:p>
          <w:p>
            <w:pPr>
              <w:spacing w:after="0"/>
              <w:ind w:left="113"/>
            </w:pPr>
            <w:r>
              <w:rPr>
                <w:rFonts w:ascii="Times New Roman" w:hAnsi="Times New Roman" w:cs="Times New Roman" w:eastAsia="Times New Roman"/>
                <w:b w:val="0"/>
                <w:i w:val="0"/>
                <w:color w:val="595959"/>
                <w:sz w:val="19"/>
                <w:u w:val="none"/>
              </w:rPr>
              <w:t>✓ Có dòng echo in họ tên — MSSV của em</w:t>
            </w:r>
          </w:p>
        </w:tc>
      </w:tr>
    </w:tbl>
    <w:p>
      <w:pPr>
        <w:spacing w:before="0" w:after="120"/>
      </w:pPr>
    </w:p>
    <w:p>
      <w:pPr>
        <w:spacing w:before="0" w:after="80"/>
      </w:pPr>
      <w:r>
        <w:rPr>
          <w:rFonts w:ascii="Times New Roman" w:hAnsi="Times New Roman" w:cs="Times New Roman" w:eastAsia="Times New Roman"/>
          <w:b/>
          <w:i w:val="0"/>
          <w:sz w:val="22"/>
          <w:u w:val="none"/>
        </w:rPr>
        <w:t>Cách em đã chọn:   ☐ Docker         ☐ QEMU         Khó khăn gặp phải:</w:t>
      </w:r>
    </w:p>
    <w:tbl>
      <w:tblPr>
        <w:tblW w:type="auto" w:w="0"/>
        <w:jc w:val="center"/>
        <w:tblLayout w:type="fixed"/>
        <w:tblLook w:firstColumn="1" w:firstRow="1" w:lastColumn="0" w:lastRow="0" w:noHBand="0" w:noVBand="1" w:val="04A0"/>
        <w:tblLayout w:type="fixed"/>
        <w:tblInd w:w="227" w:type="dxa"/>
      </w:tblPr>
      <w:tblGrid>
        <w:gridCol w:w="9973"/>
      </w:tblGrid>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r>
        <w:trPr>
          <w:trHeight w:val="465" w:hRule="atLeast"/>
          <w:cantSplit/>
        </w:trPr>
        <w:tc>
          <w:tcPr>
            <w:tcW w:type="dxa" w:w="9184"/>
            <w:tcMar>
              <w:top w:w="20" w:type="dxa"/>
              <w:start w:w="100" w:type="dxa"/>
              <w:bottom w:w="20" w:type="dxa"/>
              <w:end w:w="60" w:type="dxa"/>
              <w:left w:w="100" w:type="dxa"/>
              <w:right w:w="60" w:type="dxa"/>
            </w:tcMar>
            <w:tcBorders>
              <w:top w:val="nil" w:sz="2" w:space="0" w:color="auto"/>
              <w:left w:val="nil" w:sz="2" w:space="0" w:color="auto"/>
              <w:right w:val="nil" w:sz="2" w:space="0" w:color="auto"/>
              <w:bottom w:val="dotted" w:sz="4" w:space="0" w:color="AAB2BC"/>
            </w:tcBorders>
          </w:tcPr>
          <w:p>
            <w:pPr>
              <w:spacing w:before="0" w:after="0"/>
            </w:pPr>
          </w:p>
        </w:tc>
      </w:tr>
    </w:tbl>
    <w:p>
      <w:pPr>
        <w:spacing w:before="0" w:after="100"/>
      </w:pPr>
    </w:p>
    <w:p>
      <w:pPr>
        <w:keepNext/>
        <w:spacing w:before="120" w:after="0"/>
      </w:pPr>
    </w:p>
    <w:p>
      <w:pPr>
        <w:keepNext/>
        <w:spacing w:before="140" w:after="40"/>
        <w:ind w:left="142" w:right="85"/>
        <w:shd w:val="clear" w:color="auto" w:fill="103A6E"/>
      </w:pPr>
      <w:r>
        <w:rPr>
          <w:rFonts w:ascii="Arial" w:hAnsi="Arial" w:cs="Arial" w:eastAsia="Arial"/>
          <w:b/>
          <w:i w:val="0"/>
          <w:color w:val="FFFFFF"/>
          <w:sz w:val="26"/>
          <w:u w:val="none"/>
        </w:rPr>
        <w:t>PHỤ LỤC 1 — CÔNG CỤ HỖ TRỢ TÍNH NHANH</w:t>
      </w:r>
    </w:p>
    <w:p>
      <w:pPr>
        <w:keepNext/>
        <w:spacing w:before="0" w:after="140"/>
        <w:ind w:left="142" w:right="85"/>
        <w:shd w:val="clear" w:color="auto" w:fill="103A6E"/>
      </w:pPr>
      <w:r>
        <w:rPr>
          <w:rFonts w:ascii="Arial" w:hAnsi="Arial" w:cs="Arial" w:eastAsia="Arial"/>
          <w:b w:val="0"/>
          <w:i w:val="0"/>
          <w:color w:val="D8E4F4"/>
          <w:sz w:val="19"/>
          <w:u w:val="none"/>
        </w:rPr>
        <w:t>Web mô phỏng và phần mềm miễn phí, đã kiểm chứng tháng 8/2026</w:t>
      </w:r>
    </w:p>
    <w:p>
      <w:pPr>
        <w:spacing w:before="0" w:after="40"/>
      </w:pPr>
    </w:p>
    <w:tbl>
      <w:tblPr>
        <w:tblW w:type="auto" w:w="0"/>
        <w:tblLayout w:type="fixed"/>
        <w:tblLook w:firstColumn="1" w:firstRow="1" w:lastColumn="0" w:lastRow="0" w:noHBand="0" w:noVBand="1" w:val="04A0"/>
      </w:tblPr>
      <w:tblGrid>
        <w:gridCol w:w="9973"/>
      </w:tblGrid>
      <w:tr>
        <w:tc>
          <w:tcPr>
            <w:tcW w:type="dxa" w:w="9411"/>
            <w:shd w:val="clear" w:color="auto" w:fill="FDF3E7"/>
            <w:tcBorders>
              <w:top w:val="single" w:sz="4" w:space="0" w:color="D9D9D9"/>
              <w:bottom w:val="single" w:sz="4" w:space="0" w:color="D9D9D9"/>
              <w:right w:val="single" w:sz="4" w:space="0" w:color="D9D9D9"/>
              <w:left w:val="single" w:sz="18" w:space="0" w:color="C98B3A"/>
            </w:tcBorders>
            <w:tcMar>
              <w:top w:w="80" w:type="dxa"/>
              <w:start w:w="160" w:type="dxa"/>
              <w:bottom w:w="80" w:type="dxa"/>
              <w:end w:w="140" w:type="dxa"/>
              <w:left w:w="160" w:type="dxa"/>
              <w:right w:w="140" w:type="dxa"/>
            </w:tcMar>
          </w:tcPr>
          <w:p>
            <w:pPr>
              <w:spacing w:after="40"/>
            </w:pPr>
            <w:r>
              <w:rPr>
                <w:rFonts w:ascii="Arial" w:hAnsi="Arial" w:cs="Arial" w:eastAsia="Arial"/>
                <w:b/>
                <w:i w:val="0"/>
                <w:color w:val="A04812"/>
                <w:sz w:val="21"/>
                <w:u w:val="none"/>
              </w:rPr>
              <w:t>DÙNG CÔNG CỤ THẾ NÀO CHO ĐÚNG</w:t>
            </w:r>
          </w:p>
          <w:p>
            <w:pPr>
              <w:spacing w:after="20" w:line="259" w:lineRule="auto"/>
            </w:pPr>
            <w:r>
              <w:rPr>
                <w:rFonts w:ascii="Times New Roman" w:hAnsi="Times New Roman" w:cs="Times New Roman" w:eastAsia="Times New Roman"/>
                <w:b w:val="0"/>
                <w:i w:val="0"/>
                <w:sz w:val="21"/>
                <w:u w:val="none"/>
              </w:rPr>
              <w:t>Các công cụ dưới đây dùng để KIỂM TRA lại kết quả sau khi đã làm tay, hoặc để hiểu bản chất bằng cách nghịch trực tiếp với từng bit. Chúng KHÔNG thay được phần trình bày các bước — bài chỉ có đáp số không có bước làm vẫn bị 0 điểm.</w:t>
            </w:r>
          </w:p>
          <w:p>
            <w:pPr>
              <w:spacing w:after="20" w:line="259" w:lineRule="auto"/>
            </w:pPr>
            <w:r>
              <w:rPr>
                <w:rFonts w:ascii="Times New Roman" w:hAnsi="Times New Roman" w:cs="Times New Roman" w:eastAsia="Times New Roman"/>
                <w:b w:val="0"/>
                <w:i w:val="0"/>
                <w:sz w:val="21"/>
                <w:u w:val="none"/>
              </w:rPr>
              <w:t>Cách học hiệu quả: làm tay trước, gõ vào công cụ sau, nếu lệch thì tìm chỗ sai. Đó mới là lúc em thực sự học được.</w:t>
            </w:r>
          </w:p>
        </w:tc>
      </w:tr>
    </w:tbl>
    <w:p>
      <w:pPr>
        <w:spacing w:before="0" w:after="80"/>
      </w:pPr>
    </w:p>
    <w:p>
      <w:pPr>
        <w:keepNext/>
        <w:spacing w:before="160" w:after="80"/>
      </w:pPr>
      <w:r>
        <w:rPr>
          <w:rFonts w:ascii="Arial" w:hAnsi="Arial" w:cs="Arial" w:eastAsia="Arial"/>
          <w:b/>
          <w:i w:val="0"/>
          <w:color w:val="103A6E"/>
          <w:sz w:val="25"/>
          <w:u w:val="none"/>
        </w:rPr>
        <w:t>PL1.1  Đổi hệ đếm  —  dùng cho Bài 1 đến Bài 4</w:t>
      </w:r>
    </w:p>
    <w:tbl>
      <w:tblPr>
        <w:tblStyle w:val="TableGrid"/>
        <w:tblW w:type="auto" w:w="0"/>
        <w:jc w:val="center"/>
        <w:tblLayout w:type="fixed"/>
        <w:tblLook w:firstColumn="1" w:firstRow="1" w:lastColumn="0" w:lastRow="0" w:noHBand="0" w:noVBand="1" w:val="04A0"/>
        <w:tblLayout w:type="fixed"/>
      </w:tblPr>
      <w:tblGrid>
        <w:gridCol w:w="2493"/>
        <w:gridCol w:w="2493"/>
        <w:gridCol w:w="2493"/>
        <w:gridCol w:w="2493"/>
      </w:tblGrid>
      <w:tr>
        <w:trPr>
          <w:tblHeader w:val="true"/>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Công cụ</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Địa chỉ / cách mở</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Làm được gì</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Cài đặt</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Calculator của Windows,</w:t>
            </w:r>
          </w:p>
          <w:p>
            <w:pPr>
              <w:spacing w:before="0" w:after="0" w:line="254" w:lineRule="auto"/>
            </w:pPr>
            <w:r>
              <w:rPr>
                <w:rFonts w:ascii="Times New Roman" w:hAnsi="Times New Roman" w:cs="Times New Roman" w:eastAsia="Times New Roman"/>
                <w:b w:val="0"/>
                <w:i w:val="0"/>
                <w:sz w:val="18"/>
                <w:u w:val="none"/>
              </w:rPr>
              <w:t>chế độ Lập trình viên</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Nhấn phím Windows, gõ Calculator,</w:t>
            </w:r>
          </w:p>
          <w:p>
            <w:pPr>
              <w:spacing w:before="0" w:after="0" w:line="254" w:lineRule="auto"/>
            </w:pPr>
            <w:r>
              <w:rPr>
                <w:rFonts w:ascii="Times New Roman" w:hAnsi="Times New Roman" w:cs="Times New Roman" w:eastAsia="Times New Roman"/>
                <w:b w:val="0"/>
                <w:i w:val="0"/>
                <w:sz w:val="18"/>
                <w:u w:val="none"/>
              </w:rPr>
              <w:t>mở ☰ rồi chọn Lập trình viên.</w:t>
            </w:r>
          </w:p>
          <w:p>
            <w:pPr>
              <w:spacing w:before="0" w:after="0" w:line="254" w:lineRule="auto"/>
            </w:pPr>
            <w:r>
              <w:rPr>
                <w:rFonts w:ascii="Times New Roman" w:hAnsi="Times New Roman" w:cs="Times New Roman" w:eastAsia="Times New Roman"/>
                <w:b w:val="0"/>
                <w:i w:val="0"/>
                <w:sz w:val="18"/>
                <w:u w:val="none"/>
              </w:rPr>
              <w:t>Phím tắt: Alt+4 trên Windows 11,</w:t>
            </w:r>
          </w:p>
          <w:p>
            <w:pPr>
              <w:spacing w:before="0" w:after="0" w:line="254" w:lineRule="auto"/>
            </w:pPr>
            <w:r>
              <w:rPr>
                <w:rFonts w:ascii="Times New Roman" w:hAnsi="Times New Roman" w:cs="Times New Roman" w:eastAsia="Times New Roman"/>
                <w:b w:val="0"/>
                <w:i w:val="0"/>
                <w:sz w:val="18"/>
                <w:u w:val="none"/>
              </w:rPr>
              <w:t>Alt+3 trên Windows 10</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Hiện đồng thời HEX / DEC / OCT / BIN; bật tắt từng bit bằng chuột; chọn độ rộng từ BYTE / WORD / DWORD / QWORD; đủ phép toán bit.</w:t>
            </w:r>
          </w:p>
          <w:p>
            <w:pPr>
              <w:spacing w:before="0" w:after="0" w:line="254" w:lineRule="auto"/>
            </w:pPr>
            <w:r>
              <w:rPr>
                <w:rFonts w:ascii="Times New Roman" w:hAnsi="Times New Roman" w:cs="Times New Roman" w:eastAsia="Times New Roman"/>
                <w:b w:val="0"/>
                <w:i w:val="0"/>
                <w:sz w:val="18"/>
                <w:u w:val="none"/>
              </w:rPr>
              <w:t>LƯU Ý: chỉ làm việc với SỐ NGUYÊN, không đổi được phần thập phân.</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18"/>
                <w:u w:val="none"/>
              </w:rPr>
              <w:t>Có sẵn</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MadForMath — Decimal to</w:t>
            </w:r>
          </w:p>
          <w:p>
            <w:pPr>
              <w:spacing w:before="0" w:after="0" w:line="254" w:lineRule="auto"/>
            </w:pPr>
            <w:r>
              <w:rPr>
                <w:rFonts w:ascii="Times New Roman" w:hAnsi="Times New Roman" w:cs="Times New Roman" w:eastAsia="Times New Roman"/>
                <w:b w:val="0"/>
                <w:i w:val="0"/>
                <w:sz w:val="18"/>
                <w:u w:val="none"/>
              </w:rPr>
              <w:t>Binary Converter with steps</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madformath.com  →  tìm</w:t>
            </w:r>
          </w:p>
          <w:p>
            <w:pPr>
              <w:spacing w:before="0" w:after="0" w:line="254" w:lineRule="auto"/>
            </w:pPr>
            <w:r>
              <w:rPr>
                <w:rFonts w:ascii="Times New Roman" w:hAnsi="Times New Roman" w:cs="Times New Roman" w:eastAsia="Times New Roman"/>
                <w:b w:val="0"/>
                <w:i w:val="0"/>
                <w:sz w:val="18"/>
                <w:u w:val="none"/>
              </w:rPr>
              <w:t>“decimal to binary with steps”</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Hiện đủ hai nửa của phép đổi: chia liên tiếp cho 2 với phần nguyên và nhân liên tiếp với 2 với phần lẻ. Đúng cách làm tay được dạy trên lớp.</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18"/>
                <w:u w:val="none"/>
              </w:rPr>
              <w:t>Không</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Exploring Binary —</w:t>
            </w:r>
          </w:p>
          <w:p>
            <w:pPr>
              <w:spacing w:before="0" w:after="0" w:line="254" w:lineRule="auto"/>
            </w:pPr>
            <w:r>
              <w:rPr>
                <w:rFonts w:ascii="Times New Roman" w:hAnsi="Times New Roman" w:cs="Times New Roman" w:eastAsia="Times New Roman"/>
                <w:b w:val="0"/>
                <w:i w:val="0"/>
                <w:sz w:val="18"/>
                <w:u w:val="none"/>
              </w:rPr>
              <w:t>Binary Converter</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exploringbinary.com/binary-converter/</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Đổi số có phần thập phân với độ chính xác tuỳ ý; nói rõ khi nào phép đổi không bao giờ kết thúc.</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18"/>
                <w:u w:val="none"/>
              </w:rPr>
              <w:t>Không</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RapidTables</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rapidtables.com/convert/number/</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Bộ chuyển đổi đầy đủ giữa mọi cặp hệ đếm, kèm bảng tra 0–256 và bảng ASCII.</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18"/>
                <w:u w:val="none"/>
              </w:rPr>
              <w:t>Không</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Python</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Cài Python hoặc mở</w:t>
            </w:r>
          </w:p>
          <w:p>
            <w:pPr>
              <w:spacing w:before="0" w:after="0" w:line="254" w:lineRule="auto"/>
            </w:pPr>
            <w:r>
              <w:rPr>
                <w:rFonts w:ascii="Times New Roman" w:hAnsi="Times New Roman" w:cs="Times New Roman" w:eastAsia="Times New Roman"/>
                <w:b w:val="0"/>
                <w:i w:val="0"/>
                <w:sz w:val="18"/>
                <w:u w:val="none"/>
              </w:rPr>
              <w:t>online-python.com</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bin(200) · hex(200) · oct(200) · int('11001000', 2) · format(200, '08b').</w:t>
            </w:r>
          </w:p>
          <w:p>
            <w:pPr>
              <w:spacing w:before="0" w:after="0" w:line="254" w:lineRule="auto"/>
            </w:pPr>
            <w:r>
              <w:rPr>
                <w:rFonts w:ascii="Times New Roman" w:hAnsi="Times New Roman" w:cs="Times New Roman" w:eastAsia="Times New Roman"/>
                <w:b w:val="0"/>
                <w:i w:val="0"/>
                <w:sz w:val="18"/>
                <w:u w:val="none"/>
              </w:rPr>
              <w:t>Cho đáp án chuẩn, dùng để tự chấm.</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18"/>
                <w:u w:val="none"/>
              </w:rPr>
              <w:t>Tuỳ chọn</w:t>
            </w:r>
          </w:p>
        </w:tc>
      </w:tr>
    </w:tbl>
    <w:p>
      <w:pPr>
        <w:spacing w:before="0" w:after="80"/>
      </w:pPr>
    </w:p>
    <w:p>
      <w:pPr>
        <w:keepNext/>
        <w:spacing w:before="240" w:after="80"/>
      </w:pPr>
      <w:r>
        <w:rPr>
          <w:rFonts w:ascii="Arial" w:hAnsi="Arial" w:cs="Arial" w:eastAsia="Arial"/>
          <w:b/>
          <w:i w:val="0"/>
          <w:color w:val="103A6E"/>
          <w:sz w:val="25"/>
          <w:u w:val="none"/>
        </w:rPr>
        <w:t>PL1.2  Bù hai, mở rộng dấu, tràn số  —  Bài 5 đến Bài 10</w:t>
      </w:r>
    </w:p>
    <w:tbl>
      <w:tblPr>
        <w:tblStyle w:val="TableGrid"/>
        <w:tblW w:type="auto" w:w="0"/>
        <w:jc w:val="center"/>
        <w:tblLayout w:type="fixed"/>
        <w:tblLook w:firstColumn="1" w:firstRow="1" w:lastColumn="0" w:lastRow="0" w:noHBand="0" w:noVBand="1" w:val="04A0"/>
        <w:tblLayout w:type="fixed"/>
      </w:tblPr>
      <w:tblGrid>
        <w:gridCol w:w="2493"/>
        <w:gridCol w:w="2493"/>
        <w:gridCol w:w="2493"/>
        <w:gridCol w:w="2493"/>
      </w:tblGrid>
      <w:tr>
        <w:trPr>
          <w:tblHeader w:val="true"/>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Công cụ</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Địa chỉ / cách mở</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Làm được gì</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Cài đặt</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Exploring Binary —</w:t>
            </w:r>
          </w:p>
          <w:p>
            <w:pPr>
              <w:spacing w:before="0" w:after="0" w:line="254" w:lineRule="auto"/>
            </w:pPr>
            <w:r>
              <w:rPr>
                <w:rFonts w:ascii="Times New Roman" w:hAnsi="Times New Roman" w:cs="Times New Roman" w:eastAsia="Times New Roman"/>
                <w:b w:val="0"/>
                <w:i w:val="0"/>
                <w:sz w:val="18"/>
                <w:u w:val="none"/>
              </w:rPr>
              <w:t>Two’s Complement Converter</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exploringbinary.com/twos-complement-converter/</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Đổi hai chiều giữa số thập phân và mã bù hai, CHỌN ĐƯỢC SỐ BIT, kèm bảng tra 4 bit. Đúng thứ Bài 6 đến Bài 9 cần.</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18"/>
                <w:u w:val="none"/>
              </w:rPr>
              <w:t>Không</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Calculator Lập trình viên</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 → Lập trình viên</w:t>
            </w:r>
          </w:p>
          <w:p>
            <w:pPr>
              <w:spacing w:before="0" w:after="0" w:line="254" w:lineRule="auto"/>
            </w:pPr>
            <w:r>
              <w:rPr>
                <w:rFonts w:ascii="Times New Roman" w:hAnsi="Times New Roman" w:cs="Times New Roman" w:eastAsia="Times New Roman"/>
                <w:b w:val="0"/>
                <w:i w:val="0"/>
                <w:sz w:val="18"/>
                <w:u w:val="none"/>
              </w:rPr>
              <w:t>(Alt+4 trên Windows 11)</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Đặt BYTE rồi gõ −5 sẽ thấy 1111 1011. Chuyển BYTE → WORD → DWORD để thấy tận mắt quy tắc MỞ RỘNG DẤU của Bài 9. Cộng hai số vượt quá giới hạn BYTE để thấy tràn số.</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18"/>
                <w:u w:val="none"/>
              </w:rPr>
              <w:t>Có sẵn</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Python</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online-python.com</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format(x &amp; 0xFF, '08b') cho mã bù hai 8 bit của số âm bất kỳ; đổi 0xFF thành 0xFFFF để có bản 16 bit.</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18"/>
                <w:u w:val="none"/>
              </w:rPr>
              <w:t>Tuỳ chọn</w:t>
            </w:r>
          </w:p>
        </w:tc>
      </w:tr>
    </w:tbl>
    <w:p>
      <w:pPr>
        <w:spacing w:before="0" w:after="80"/>
      </w:pPr>
    </w:p>
    <w:p>
      <w:pPr>
        <w:keepNext/>
        <w:spacing w:before="240" w:after="80"/>
      </w:pPr>
      <w:r>
        <w:rPr>
          <w:rFonts w:ascii="Arial" w:hAnsi="Arial" w:cs="Arial" w:eastAsia="Arial"/>
          <w:b/>
          <w:i w:val="0"/>
          <w:color w:val="103A6E"/>
          <w:sz w:val="25"/>
          <w:u w:val="none"/>
        </w:rPr>
        <w:t>PL1.3  Số dấu phẩy động IEEE 754  —  Bài 11 đến Bài 14</w:t>
      </w:r>
    </w:p>
    <w:tbl>
      <w:tblPr>
        <w:tblStyle w:val="TableGrid"/>
        <w:tblW w:type="auto" w:w="0"/>
        <w:jc w:val="center"/>
        <w:tblLayout w:type="fixed"/>
        <w:tblLook w:firstColumn="1" w:firstRow="1" w:lastColumn="0" w:lastRow="0" w:noHBand="0" w:noVBand="1" w:val="04A0"/>
        <w:tblLayout w:type="fixed"/>
      </w:tblPr>
      <w:tblGrid>
        <w:gridCol w:w="2493"/>
        <w:gridCol w:w="2493"/>
        <w:gridCol w:w="2493"/>
        <w:gridCol w:w="2493"/>
      </w:tblGrid>
      <w:tr>
        <w:trPr>
          <w:tblHeader w:val="true"/>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Công cụ</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Địa chỉ / cách mở</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Làm được gì</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Cài đặt</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Float Toy</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evanw.github.io/float-toy/</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Bấm vào từng ô bit để bật tắt và thấy giá trị đổi ngay; hỗ trợ 16 / 32 / 64 bit. Trang tĩnh nên LƯU VỀ MÁY dùng ngoại tuyến được.</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18"/>
                <w:u w:val="none"/>
              </w:rPr>
              <w:t>Không</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IEEE-754 Converter</w:t>
            </w:r>
          </w:p>
          <w:p>
            <w:pPr>
              <w:spacing w:before="0" w:after="0" w:line="254" w:lineRule="auto"/>
            </w:pPr>
            <w:r>
              <w:rPr>
                <w:rFonts w:ascii="Times New Roman" w:hAnsi="Times New Roman" w:cs="Times New Roman" w:eastAsia="Times New Roman"/>
                <w:b w:val="0"/>
                <w:i w:val="0"/>
                <w:sz w:val="18"/>
                <w:u w:val="none"/>
              </w:rPr>
              <w:t>(h-schmidt)</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h-schmidt.net/FloatConverter/IEEE754.html</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Tách rõ ba trường bit dấu / mũ / định trị, đồng thời hiện GIÁ TRỊ THỰC SỰ ĐƯỢC LƯU và SAI SỐ do làm tròn — chính là thứ Bài 14 hỏi.</w:t>
            </w:r>
          </w:p>
          <w:p>
            <w:pPr>
              <w:spacing w:before="0" w:after="0" w:line="254" w:lineRule="auto"/>
            </w:pPr>
            <w:r>
              <w:rPr>
                <w:rFonts w:ascii="Times New Roman" w:hAnsi="Times New Roman" w:cs="Times New Roman" w:eastAsia="Times New Roman"/>
                <w:b w:val="0"/>
                <w:i w:val="0"/>
                <w:sz w:val="18"/>
                <w:u w:val="none"/>
              </w:rPr>
              <w:t>LƯU Ý: chỉ hỗ trợ 32 bit.</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18"/>
                <w:u w:val="none"/>
              </w:rPr>
              <w:t>Không</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float.exposed</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float.exposed</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Hỗ trợ cả 32 và 64 bit, cho biết số biểu diễn được liền trước và liền sau — hữu ích cho Bài 13.</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18"/>
                <w:u w:val="none"/>
              </w:rPr>
              <w:t>Không</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Python</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online-python.com</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import struct  →  struct.pack('&gt;f', 25.5).hex() cho ngay chuỗi hex 32 bit.</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18"/>
                <w:u w:val="none"/>
              </w:rPr>
              <w:t>Tuỳ chọn</w:t>
            </w:r>
          </w:p>
        </w:tc>
      </w:tr>
    </w:tbl>
    <w:p>
      <w:pPr>
        <w:spacing w:before="0" w:after="80"/>
      </w:pPr>
    </w:p>
    <w:p>
      <w:pPr>
        <w:keepNext/>
        <w:spacing w:before="240" w:after="80"/>
      </w:pPr>
      <w:r>
        <w:rPr>
          <w:rFonts w:ascii="Arial" w:hAnsi="Arial" w:cs="Arial" w:eastAsia="Arial"/>
          <w:b/>
          <w:i w:val="0"/>
          <w:color w:val="103A6E"/>
          <w:sz w:val="25"/>
          <w:u w:val="none"/>
        </w:rPr>
        <w:t>PL1.4  ASCII, Unicode và tiếng Việt  —  Bài 15, Bài 16</w:t>
      </w:r>
    </w:p>
    <w:tbl>
      <w:tblPr>
        <w:tblStyle w:val="TableGrid"/>
        <w:tblW w:type="auto" w:w="0"/>
        <w:jc w:val="center"/>
        <w:tblLayout w:type="fixed"/>
        <w:tblLook w:firstColumn="1" w:firstRow="1" w:lastColumn="0" w:lastRow="0" w:noHBand="0" w:noVBand="1" w:val="04A0"/>
        <w:tblLayout w:type="fixed"/>
      </w:tblPr>
      <w:tblGrid>
        <w:gridCol w:w="2493"/>
        <w:gridCol w:w="2493"/>
        <w:gridCol w:w="2493"/>
        <w:gridCol w:w="2493"/>
      </w:tblGrid>
      <w:tr>
        <w:trPr>
          <w:tblHeader w:val="true"/>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Công cụ</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Địa chỉ / cách mở</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Làm được gì</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Cài đặt</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Compart Unicode</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compart.com/en/unicode/U+1EBF</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Trang của chữ “ế”: tên ký tự, DẠNG PHÂN RÃ thành e + dấu mũ + dấu sắc, và số byte ở UTF-8 / UTF-16 / UTF-32. Một trang duy nhất minh hoạ trọn vẹn mã dựng sẵn và mã tổ hợp của Bài 16b.</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18"/>
                <w:u w:val="none"/>
              </w:rPr>
              <w:t>Không</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Unicode code converter</w:t>
            </w:r>
          </w:p>
          <w:p>
            <w:pPr>
              <w:spacing w:before="0" w:after="0" w:line="254" w:lineRule="auto"/>
            </w:pPr>
            <w:r>
              <w:rPr>
                <w:rFonts w:ascii="Times New Roman" w:hAnsi="Times New Roman" w:cs="Times New Roman" w:eastAsia="Times New Roman"/>
                <w:b w:val="0"/>
                <w:i w:val="0"/>
                <w:sz w:val="18"/>
                <w:u w:val="none"/>
              </w:rPr>
              <w:t>(Richard Ishida)</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r12a.github.io/app-conversion/</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Dán một chuỗi vào, nhận ngay mã điểm, byte UTF-8, đơn vị UTF-16, thực thể HTML.</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18"/>
                <w:u w:val="none"/>
              </w:rPr>
              <w:t>Không</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Bảng mã ASCII</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rapidtables.com/code/text/ascii-table.html</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Tra mã của từng chữ cái cho Bài 15, có sẵn cả cột nhị phân và thập lục phân.</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18"/>
                <w:u w:val="none"/>
              </w:rPr>
              <w:t>Không</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Python</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online-python.com</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'ế'.encode('utf-8')  →  đếm byte dạng dựng sẵn.</w:t>
            </w:r>
          </w:p>
          <w:p>
            <w:pPr>
              <w:spacing w:before="0" w:after="0" w:line="254" w:lineRule="auto"/>
            </w:pPr>
            <w:r>
              <w:rPr>
                <w:rFonts w:ascii="Times New Roman" w:hAnsi="Times New Roman" w:cs="Times New Roman" w:eastAsia="Times New Roman"/>
                <w:b w:val="0"/>
                <w:i w:val="0"/>
                <w:sz w:val="18"/>
                <w:u w:val="none"/>
              </w:rPr>
              <w:t>unicodedata.normalize('NFD', 'ế').encode('utf-8')  →  đếm byte dạng tổ hợp.</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18"/>
                <w:u w:val="none"/>
              </w:rPr>
              <w:t>Tuỳ chọn</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UniKey</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unikey.org</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Bộ gõ tiếng Việt miễn phí; đổi bảng mã giữa Unicode, TCVN3 và VNI để thấy cùng một chữ nhưng dãy byte hoàn toàn khác.</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18"/>
                <w:u w:val="none"/>
              </w:rPr>
              <w:t>Chạy ngay,</w:t>
            </w:r>
          </w:p>
          <w:p>
            <w:pPr>
              <w:spacing w:before="0" w:after="0" w:line="254" w:lineRule="auto"/>
              <w:jc w:val="center"/>
            </w:pPr>
            <w:r>
              <w:rPr>
                <w:rFonts w:ascii="Times New Roman" w:hAnsi="Times New Roman" w:cs="Times New Roman" w:eastAsia="Times New Roman"/>
                <w:b w:val="0"/>
                <w:i w:val="0"/>
                <w:sz w:val="18"/>
                <w:u w:val="none"/>
              </w:rPr>
              <w:t>không cần cài</w:t>
            </w:r>
          </w:p>
        </w:tc>
      </w:tr>
    </w:tbl>
    <w:p>
      <w:pPr>
        <w:spacing w:before="0" w:after="80"/>
      </w:pPr>
    </w:p>
    <w:p>
      <w:pPr>
        <w:keepNext/>
        <w:spacing w:before="240" w:after="80"/>
      </w:pPr>
      <w:r>
        <w:rPr>
          <w:rFonts w:ascii="Arial" w:hAnsi="Arial" w:cs="Arial" w:eastAsia="Arial"/>
          <w:b/>
          <w:i w:val="0"/>
          <w:color w:val="103A6E"/>
          <w:sz w:val="25"/>
          <w:u w:val="none"/>
        </w:rPr>
        <w:t>PL1.5  Chu trình lệnh và máy tính giả định  —  Bài 17</w:t>
      </w:r>
    </w:p>
    <w:tbl>
      <w:tblPr>
        <w:tblStyle w:val="TableGrid"/>
        <w:tblW w:type="auto" w:w="0"/>
        <w:jc w:val="center"/>
        <w:tblLayout w:type="fixed"/>
        <w:tblLook w:firstColumn="1" w:firstRow="1" w:lastColumn="0" w:lastRow="0" w:noHBand="0" w:noVBand="1" w:val="04A0"/>
        <w:tblLayout w:type="fixed"/>
      </w:tblPr>
      <w:tblGrid>
        <w:gridCol w:w="2493"/>
        <w:gridCol w:w="2493"/>
        <w:gridCol w:w="2493"/>
        <w:gridCol w:w="2493"/>
      </w:tblGrid>
      <w:tr>
        <w:trPr>
          <w:tblHeader w:val="true"/>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Công cụ</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Địa chỉ / cách mở</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Làm được gì</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Cài đặt</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MARIE.js</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marie.js.org</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Máy dạy học kiểu von Neumann có ĐỦ các thanh ghi PC, IR, MAR, MBR, AC. Chạy từng bước và nhìn thanh ghi đổi giá trị — sát nhất với máy giả định của Bài 17.</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18"/>
                <w:u w:val="none"/>
              </w:rPr>
              <w:t>Không</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Little Man Computer</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peterhigginson.co.uk/lmc/</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Mô hình 100 ô nhớ, một thanh tích luỹ, một bộ đếm chương trình. Dễ vào nhất, chạy được ngay trong 5 phút.</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18"/>
                <w:u w:val="none"/>
              </w:rPr>
              <w:t>Không</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Simple 8-bit Assembler</w:t>
            </w:r>
          </w:p>
          <w:p>
            <w:pPr>
              <w:spacing w:before="0" w:after="0" w:line="254" w:lineRule="auto"/>
            </w:pPr>
            <w:r>
              <w:rPr>
                <w:rFonts w:ascii="Times New Roman" w:hAnsi="Times New Roman" w:cs="Times New Roman" w:eastAsia="Times New Roman"/>
                <w:b w:val="0"/>
                <w:i w:val="0"/>
                <w:sz w:val="18"/>
                <w:u w:val="none"/>
              </w:rPr>
              <w:t>Simulator</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schweigi.github.io/assembler-simulator/</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Thấy thanh ghi A/B/C/D, con trỏ lệnh, con trỏ ngăn xếp, các cờ và lưới ô nhớ cùng biến đổi theo từng bước.</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18"/>
                <w:u w:val="none"/>
              </w:rPr>
              <w:t>Không</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CPUlator</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cpulator.01xz.net</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Mô phỏng ARM / MIPS / RISC-V thật, có điểm dừng, xem và sửa thanh ghi lẫn bộ nhớ khi đang chạy. Dùng được cả cho phần ngắt.</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18"/>
                <w:u w:val="none"/>
              </w:rPr>
              <w:t>Không</w:t>
            </w:r>
          </w:p>
        </w:tc>
      </w:tr>
    </w:tbl>
    <w:p>
      <w:pPr>
        <w:spacing w:before="0" w:after="80"/>
      </w:pPr>
    </w:p>
    <w:p>
      <w:pPr>
        <w:keepNext/>
        <w:spacing w:before="240" w:after="80"/>
      </w:pPr>
      <w:r>
        <w:rPr>
          <w:rFonts w:ascii="Arial" w:hAnsi="Arial" w:cs="Arial" w:eastAsia="Arial"/>
          <w:b/>
          <w:i w:val="0"/>
          <w:color w:val="103A6E"/>
          <w:sz w:val="25"/>
          <w:u w:val="none"/>
        </w:rPr>
        <w:t>PL1.6  Soi kiến trúc máy thật của em  —  liên hệ Chương 1 và Phần C</w:t>
      </w:r>
    </w:p>
    <w:tbl>
      <w:tblPr>
        <w:tblStyle w:val="TableGrid"/>
        <w:tblW w:type="auto" w:w="0"/>
        <w:jc w:val="center"/>
        <w:tblLayout w:type="fixed"/>
        <w:tblLook w:firstColumn="1" w:firstRow="1" w:lastColumn="0" w:lastRow="0" w:noHBand="0" w:noVBand="1" w:val="04A0"/>
        <w:tblLayout w:type="fixed"/>
      </w:tblPr>
      <w:tblGrid>
        <w:gridCol w:w="2493"/>
        <w:gridCol w:w="2493"/>
        <w:gridCol w:w="2493"/>
        <w:gridCol w:w="2493"/>
      </w:tblGrid>
      <w:tr>
        <w:trPr>
          <w:tblHeader w:val="true"/>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Công cụ</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Địa chỉ / cách mở</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Làm được gì</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Cài đặt</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CPU-Z</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cpuid.com/softwares/cpu-z.html</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Xem tên nhân, số nhân và luồng, DUNG LƯỢNG ĐỆM L1 / L2 / L3, xung nhịp thực, loại RAM. Có bản ZIP chạy thẳng, không cần quyền cài đặt — dùng được cả trên máy phòng máy.</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18"/>
                <w:u w:val="none"/>
              </w:rPr>
              <w:t>Bản ZIP</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Trình quản lý tác vụ</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Ctrl + Shift + Esc → Hiệu suất → CPU</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Thấy ngay L1, L2, L3, số nhân, số bộ xử lý logic mà không cần cài gì.</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18"/>
                <w:u w:val="none"/>
              </w:rPr>
              <w:t>Có sẵn</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PowerShell</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Mở PowerShell rồi gõ:</w:t>
            </w:r>
          </w:p>
          <w:p>
            <w:pPr>
              <w:spacing w:before="0" w:after="0" w:line="254" w:lineRule="auto"/>
            </w:pPr>
            <w:r>
              <w:rPr>
                <w:rFonts w:ascii="Times New Roman" w:hAnsi="Times New Roman" w:cs="Times New Roman" w:eastAsia="Times New Roman"/>
                <w:b w:val="0"/>
                <w:i w:val="0"/>
                <w:sz w:val="18"/>
                <w:u w:val="none"/>
              </w:rPr>
              <w:t>Get-CimInstance Win32_Processor</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Các trường AddressWidth và DataWidth nối thẳng với bài toán bus địa chỉ và bus dữ liệu ở Bài 4.</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18"/>
                <w:u w:val="none"/>
              </w:rPr>
              <w:t>Có sẵn</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Linux / WSL</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lscpu   ·   cat /proc/cpuinfo</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Bản Linux của cùng thông tin trên. Dùng được trong môi trường ARM64 ở phần điểm cộng.</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18"/>
                <w:u w:val="none"/>
              </w:rPr>
              <w:t>Có sẵn</w:t>
            </w:r>
          </w:p>
        </w:tc>
      </w:tr>
    </w:tbl>
    <w:p>
      <w:pPr>
        <w:spacing w:before="0" w:after="80"/>
      </w:pPr>
    </w:p>
    <w:p>
      <w:pPr>
        <w:keepNext/>
        <w:spacing w:before="240" w:after="80"/>
      </w:pPr>
      <w:r>
        <w:rPr>
          <w:rFonts w:ascii="Arial" w:hAnsi="Arial" w:cs="Arial" w:eastAsia="Arial"/>
          <w:b/>
          <w:i w:val="0"/>
          <w:color w:val="103A6E"/>
          <w:sz w:val="25"/>
          <w:u w:val="none"/>
        </w:rPr>
        <w:t>PL1.7  Mô phỏng phần cứng  —  dùng cho Phần D và học thêm</w:t>
      </w:r>
    </w:p>
    <w:tbl>
      <w:tblPr>
        <w:tblStyle w:val="TableGrid"/>
        <w:tblW w:type="auto" w:w="0"/>
        <w:jc w:val="center"/>
        <w:tblLayout w:type="fixed"/>
        <w:tblLook w:firstColumn="1" w:firstRow="1" w:lastColumn="0" w:lastRow="0" w:noHBand="0" w:noVBand="1" w:val="04A0"/>
        <w:tblLayout w:type="fixed"/>
      </w:tblPr>
      <w:tblGrid>
        <w:gridCol w:w="2493"/>
        <w:gridCol w:w="2493"/>
        <w:gridCol w:w="2493"/>
        <w:gridCol w:w="2493"/>
      </w:tblGrid>
      <w:tr>
        <w:trPr>
          <w:tblHeader w:val="true"/>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Công cụ</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Địa chỉ / cách mở</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Làm được gì</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Cài đặt</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Wokwi</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wokwi.com/pi-pico</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Mô phỏng Raspberry Pi Pico ngay trong trình duyệt: MicroPython, C của Pico SDK, Arduino; có LED, nút nhấn, DHT22, LCD1602, servo, biến trở…</w:t>
            </w:r>
          </w:p>
          <w:p>
            <w:pPr>
              <w:spacing w:before="0" w:after="0" w:line="254" w:lineRule="auto"/>
            </w:pPr>
            <w:r>
              <w:rPr>
                <w:rFonts w:ascii="Times New Roman" w:hAnsi="Times New Roman" w:cs="Times New Roman" w:eastAsia="Times New Roman"/>
                <w:b w:val="0"/>
                <w:i w:val="0"/>
                <w:sz w:val="18"/>
                <w:u w:val="none"/>
              </w:rPr>
              <w:t>LƯU Ý: bản miễn phí lưu dự án ở chế độ CÔNG KHAI — đừng đặt tên dự án trùng nhau và đừng chép dự án của bạn.</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18"/>
                <w:u w:val="none"/>
              </w:rPr>
              <w:t>Không</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Raspberry Pi Imager</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raspberrypi.com/software</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Phần mềm chính chủ để ghi hệ điều hành ra thẻ nhớ và cấu hình sẵn tên máy, tài khoản, Wi-Fi, SSH.</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18"/>
                <w:u w:val="none"/>
              </w:rPr>
              <w:t>Có</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Logisim Evolution</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github.com/logisim-evolution/</w:t>
            </w:r>
          </w:p>
          <w:p>
            <w:pPr>
              <w:spacing w:before="0" w:after="0" w:line="254" w:lineRule="auto"/>
            </w:pPr>
            <w:r>
              <w:rPr>
                <w:rFonts w:ascii="Times New Roman" w:hAnsi="Times New Roman" w:cs="Times New Roman" w:eastAsia="Times New Roman"/>
                <w:b w:val="0"/>
                <w:i w:val="0"/>
                <w:sz w:val="18"/>
                <w:u w:val="none"/>
              </w:rPr>
              <w:t>logisim-evolution</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Dựng mạch số: bộ cộng bán phần, bộ cộng toàn phần, ALU, bus nhiều bit. Rất hợp khi học sang Chương 2.</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18"/>
                <w:u w:val="none"/>
              </w:rPr>
              <w:t>Có, cần Java</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CircuitVerse</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circuitverse.org</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18"/>
                <w:u w:val="none"/>
              </w:rPr>
              <w:t>Mô phỏng mạch số trong trình duyệt, không cần cài, hỗ trợ dây nhiều bit để minh hoạ khái niệm bus.</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18"/>
                <w:u w:val="none"/>
              </w:rPr>
              <w:t>Không</w:t>
            </w:r>
          </w:p>
        </w:tc>
      </w:tr>
      <w:tr>
        <w:trPr>
          <w:cantSplit/>
        </w:trPr>
        <w:tc>
          <w:tcPr>
            <w:tcW w:type="dxa" w:w="221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Compiler Explorer</w:t>
            </w:r>
          </w:p>
        </w:tc>
        <w:tc>
          <w:tcPr>
            <w:tcW w:type="dxa" w:w="2948"/>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godbolt.org</w:t>
            </w:r>
          </w:p>
        </w:tc>
        <w:tc>
          <w:tcPr>
            <w:tcW w:type="dxa" w:w="3402"/>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18"/>
                <w:u w:val="none"/>
              </w:rPr>
              <w:t>Gõ mã C ở khung trái, thấy ngay hợp ngữ ARM, RISC-V hay x86 ở khung phải. Cách nhanh nhất để thấy “kiến trúc tập lệnh là một bản giao ước”.</w:t>
            </w:r>
          </w:p>
        </w:tc>
        <w:tc>
          <w:tcPr>
            <w:tcW w:type="dxa" w:w="850"/>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18"/>
                <w:u w:val="none"/>
              </w:rPr>
              <w:t>Không</w:t>
            </w:r>
          </w:p>
        </w:tc>
      </w:tr>
    </w:tbl>
    <w:p>
      <w:pPr>
        <w:spacing w:before="0" w:after="80"/>
      </w:pPr>
    </w:p>
    <w:p>
      <w:pPr>
        <w:keepNext/>
        <w:spacing w:before="120" w:after="0"/>
      </w:pPr>
    </w:p>
    <w:p>
      <w:pPr>
        <w:keepNext/>
        <w:spacing w:before="140" w:after="40"/>
        <w:ind w:left="142" w:right="85"/>
        <w:shd w:val="clear" w:color="auto" w:fill="103A6E"/>
      </w:pPr>
      <w:r>
        <w:rPr>
          <w:rFonts w:ascii="Arial" w:hAnsi="Arial" w:cs="Arial" w:eastAsia="Arial"/>
          <w:b/>
          <w:i w:val="0"/>
          <w:color w:val="FFFFFF"/>
          <w:sz w:val="26"/>
          <w:u w:val="none"/>
        </w:rPr>
        <w:t>PHỤ LỤC 2 — DANH MỤC TỰ KIỂM TRA TRƯỚC KHI NỘP</w:t>
      </w:r>
    </w:p>
    <w:p>
      <w:pPr>
        <w:keepNext/>
        <w:spacing w:before="0" w:after="140"/>
        <w:ind w:left="142" w:right="85"/>
        <w:shd w:val="clear" w:color="auto" w:fill="103A6E"/>
      </w:pPr>
      <w:r>
        <w:rPr>
          <w:rFonts w:ascii="Arial" w:hAnsi="Arial" w:cs="Arial" w:eastAsia="Arial"/>
          <w:b w:val="0"/>
          <w:i w:val="0"/>
          <w:color w:val="D8E4F4"/>
          <w:sz w:val="19"/>
          <w:u w:val="none"/>
        </w:rPr>
        <w:t>Đánh dấu ✓ vào từng dòng. Thiếu dòng nào thì quay lại làm nốt dòng đó.</w:t>
      </w:r>
    </w:p>
    <w:p>
      <w:pPr>
        <w:spacing w:before="0" w:after="40"/>
      </w:pPr>
    </w:p>
    <w:tbl>
      <w:tblPr>
        <w:tblStyle w:val="TableGrid"/>
        <w:tblW w:type="auto" w:w="0"/>
        <w:jc w:val="center"/>
        <w:tblLayout w:type="fixed"/>
        <w:tblLook w:firstColumn="1" w:firstRow="1" w:lastColumn="0" w:lastRow="0" w:noHBand="0" w:noVBand="1" w:val="04A0"/>
        <w:tblLayout w:type="fixed"/>
      </w:tblPr>
      <w:tblGrid>
        <w:gridCol w:w="3324"/>
        <w:gridCol w:w="3324"/>
        <w:gridCol w:w="3324"/>
      </w:tblGrid>
      <w:tr>
        <w:trPr>
          <w:tblHeader w:val="true"/>
          <w:cantSplit/>
        </w:trPr>
        <w:tc>
          <w:tcPr>
            <w:tcW w:type="dxa" w:w="73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w:t>
            </w:r>
          </w:p>
        </w:tc>
        <w:tc>
          <w:tcPr>
            <w:tcW w:type="dxa" w:w="13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Phần</w:t>
            </w:r>
          </w:p>
        </w:tc>
        <w:tc>
          <w:tcPr>
            <w:tcW w:type="dxa" w:w="7313"/>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103A6E"/>
          </w:tcPr>
          <w:p>
            <w:pPr>
              <w:spacing w:before="20" w:after="20"/>
              <w:jc w:val="center"/>
            </w:pPr>
            <w:r>
              <w:rPr>
                <w:rFonts w:ascii="Arial" w:hAnsi="Arial" w:cs="Arial" w:eastAsia="Arial"/>
                <w:b/>
                <w:i w:val="0"/>
                <w:color w:val="FFFFFF"/>
                <w:sz w:val="20"/>
                <w:u w:val="none"/>
              </w:rPr>
              <w:t>Nội dung cần kiểm tra</w:t>
            </w:r>
          </w:p>
        </w:tc>
      </w:tr>
      <w:tr>
        <w:trPr>
          <w:trHeight w:val="351" w:hRule="atLeast"/>
          <w:cantSplit/>
        </w:trPr>
        <w:tc>
          <w:tcPr>
            <w:tcW w:type="dxa" w:w="73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0"/>
                <w:u w:val="none"/>
              </w:rPr>
            </w:r>
          </w:p>
        </w:tc>
        <w:tc>
          <w:tcPr>
            <w:tcW w:type="dxa" w:w="13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0"/>
                <w:u w:val="none"/>
              </w:rPr>
              <w:t>Chung</w:t>
            </w:r>
          </w:p>
        </w:tc>
        <w:tc>
          <w:tcPr>
            <w:tcW w:type="dxa" w:w="7313"/>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Toàn bộ bài gõ trên máy tính, không có trang viết tay</w:t>
            </w:r>
          </w:p>
        </w:tc>
      </w:tr>
      <w:tr>
        <w:trPr>
          <w:trHeight w:val="351" w:hRule="atLeast"/>
          <w:cantSplit/>
        </w:trPr>
        <w:tc>
          <w:tcPr>
            <w:tcW w:type="dxa" w:w="73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0"/>
                <w:u w:val="none"/>
              </w:rPr>
            </w:r>
          </w:p>
        </w:tc>
        <w:tc>
          <w:tcPr>
            <w:tcW w:type="dxa" w:w="13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0"/>
                <w:u w:val="none"/>
              </w:rPr>
              <w:t>Chung</w:t>
            </w:r>
          </w:p>
        </w:tc>
        <w:tc>
          <w:tcPr>
            <w:tcW w:type="dxa" w:w="7313"/>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0"/>
                <w:u w:val="none"/>
              </w:rPr>
              <w:t>Tệp nộp là MỘT file PDF duy nhất, đặt tên MSSV_HoTen_BTVN02.pdf</w:t>
            </w:r>
          </w:p>
        </w:tc>
      </w:tr>
      <w:tr>
        <w:trPr>
          <w:trHeight w:val="351" w:hRule="atLeast"/>
          <w:cantSplit/>
        </w:trPr>
        <w:tc>
          <w:tcPr>
            <w:tcW w:type="dxa" w:w="73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0"/>
                <w:u w:val="none"/>
              </w:rPr>
            </w:r>
          </w:p>
        </w:tc>
        <w:tc>
          <w:tcPr>
            <w:tcW w:type="dxa" w:w="13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0"/>
                <w:u w:val="none"/>
              </w:rPr>
              <w:t>Chung</w:t>
            </w:r>
          </w:p>
        </w:tc>
        <w:tc>
          <w:tcPr>
            <w:tcW w:type="dxa" w:w="7313"/>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Đã MỞ LẠI tệp PDF sau khi xuất và đọc hết một lượt, không có chỗ trống hay chữ lỗi phông</w:t>
            </w:r>
          </w:p>
        </w:tc>
      </w:tr>
      <w:tr>
        <w:trPr>
          <w:trHeight w:val="351" w:hRule="atLeast"/>
          <w:cantSplit/>
        </w:trPr>
        <w:tc>
          <w:tcPr>
            <w:tcW w:type="dxa" w:w="73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0"/>
                <w:u w:val="none"/>
              </w:rPr>
            </w:r>
          </w:p>
        </w:tc>
        <w:tc>
          <w:tcPr>
            <w:tcW w:type="dxa" w:w="13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0"/>
                <w:u w:val="none"/>
              </w:rPr>
              <w:t>Chung</w:t>
            </w:r>
          </w:p>
        </w:tc>
        <w:tc>
          <w:tcPr>
            <w:tcW w:type="dxa" w:w="7313"/>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0"/>
                <w:u w:val="none"/>
              </w:rPr>
              <w:t>Không dùng Equation của Word; công thức gõ theo bảng quy ước ở đầu đề</w:t>
            </w:r>
          </w:p>
        </w:tc>
      </w:tr>
      <w:tr>
        <w:trPr>
          <w:trHeight w:val="351" w:hRule="atLeast"/>
          <w:cantSplit/>
        </w:trPr>
        <w:tc>
          <w:tcPr>
            <w:tcW w:type="dxa" w:w="73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0"/>
                <w:u w:val="none"/>
              </w:rPr>
            </w:r>
          </w:p>
        </w:tc>
        <w:tc>
          <w:tcPr>
            <w:tcW w:type="dxa" w:w="13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0"/>
                <w:u w:val="none"/>
              </w:rPr>
              <w:t>Chung</w:t>
            </w:r>
          </w:p>
        </w:tc>
        <w:tc>
          <w:tcPr>
            <w:tcW w:type="dxa" w:w="7313"/>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Trang đầu có đủ họ tên, lớp, MSSV, và hai số N, K</w:t>
            </w:r>
          </w:p>
        </w:tc>
      </w:tr>
      <w:tr>
        <w:trPr>
          <w:trHeight w:val="351" w:hRule="atLeast"/>
          <w:cantSplit/>
        </w:trPr>
        <w:tc>
          <w:tcPr>
            <w:tcW w:type="dxa" w:w="73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0"/>
                <w:u w:val="none"/>
              </w:rPr>
            </w:r>
          </w:p>
        </w:tc>
        <w:tc>
          <w:tcPr>
            <w:tcW w:type="dxa" w:w="13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0"/>
                <w:u w:val="none"/>
              </w:rPr>
              <w:t>Chung</w:t>
            </w:r>
          </w:p>
        </w:tc>
        <w:tc>
          <w:tcPr>
            <w:tcW w:type="dxa" w:w="7313"/>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0"/>
                <w:u w:val="none"/>
              </w:rPr>
              <w:t>Tệp mở được, không lỗi phông, không trang trắng</w:t>
            </w:r>
          </w:p>
        </w:tc>
      </w:tr>
      <w:tr>
        <w:trPr>
          <w:trHeight w:val="351" w:hRule="atLeast"/>
          <w:cantSplit/>
        </w:trPr>
        <w:tc>
          <w:tcPr>
            <w:tcW w:type="dxa" w:w="73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0"/>
                <w:u w:val="none"/>
              </w:rPr>
            </w:r>
          </w:p>
        </w:tc>
        <w:tc>
          <w:tcPr>
            <w:tcW w:type="dxa" w:w="13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0"/>
                <w:u w:val="none"/>
              </w:rPr>
              <w:t>Phần A</w:t>
            </w:r>
          </w:p>
        </w:tc>
        <w:tc>
          <w:tcPr>
            <w:tcW w:type="dxa" w:w="7313"/>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Đã tra bảng và làm ĐÚNG 8 câu ứng với chữ số cuối MSSV của mình</w:t>
            </w:r>
          </w:p>
        </w:tc>
      </w:tr>
      <w:tr>
        <w:trPr>
          <w:trHeight w:val="351" w:hRule="atLeast"/>
          <w:cantSplit/>
        </w:trPr>
        <w:tc>
          <w:tcPr>
            <w:tcW w:type="dxa" w:w="73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0"/>
                <w:u w:val="none"/>
              </w:rPr>
            </w:r>
          </w:p>
        </w:tc>
        <w:tc>
          <w:tcPr>
            <w:tcW w:type="dxa" w:w="13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0"/>
                <w:u w:val="none"/>
              </w:rPr>
              <w:t>Phần A</w:t>
            </w:r>
          </w:p>
        </w:tc>
        <w:tc>
          <w:tcPr>
            <w:tcW w:type="dxa" w:w="7313"/>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0"/>
                <w:u w:val="none"/>
              </w:rPr>
              <w:t>Mỗi câu có chép lại đề rồi mới đến bài làm, dài 8–15 dòng, có ví dụ hoặc con số minh hoạ</w:t>
            </w:r>
          </w:p>
        </w:tc>
      </w:tr>
      <w:tr>
        <w:trPr>
          <w:trHeight w:val="351" w:hRule="atLeast"/>
          <w:cantSplit/>
        </w:trPr>
        <w:tc>
          <w:tcPr>
            <w:tcW w:type="dxa" w:w="73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0"/>
                <w:u w:val="none"/>
              </w:rPr>
            </w:r>
          </w:p>
        </w:tc>
        <w:tc>
          <w:tcPr>
            <w:tcW w:type="dxa" w:w="13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0"/>
                <w:u w:val="none"/>
              </w:rPr>
              <w:t>Phần B</w:t>
            </w:r>
          </w:p>
        </w:tc>
        <w:tc>
          <w:tcPr>
            <w:tcW w:type="dxa" w:w="7313"/>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Đã thay N và K bằng số của mình ở TẤT CẢ các bài có ký hiệu đó</w:t>
            </w:r>
          </w:p>
        </w:tc>
      </w:tr>
      <w:tr>
        <w:trPr>
          <w:trHeight w:val="351" w:hRule="atLeast"/>
          <w:cantSplit/>
        </w:trPr>
        <w:tc>
          <w:tcPr>
            <w:tcW w:type="dxa" w:w="73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0"/>
                <w:u w:val="none"/>
              </w:rPr>
            </w:r>
          </w:p>
        </w:tc>
        <w:tc>
          <w:tcPr>
            <w:tcW w:type="dxa" w:w="13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0"/>
                <w:u w:val="none"/>
              </w:rPr>
              <w:t>Phần B</w:t>
            </w:r>
          </w:p>
        </w:tc>
        <w:tc>
          <w:tcPr>
            <w:tcW w:type="dxa" w:w="7313"/>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0"/>
                <w:u w:val="none"/>
              </w:rPr>
              <w:t>Mỗi bài có đủ: đề cụ thể của em → các bước trung gian → dòng “Đáp số:”</w:t>
            </w:r>
          </w:p>
        </w:tc>
      </w:tr>
      <w:tr>
        <w:trPr>
          <w:trHeight w:val="351" w:hRule="atLeast"/>
          <w:cantSplit/>
        </w:trPr>
        <w:tc>
          <w:tcPr>
            <w:tcW w:type="dxa" w:w="73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0"/>
                <w:u w:val="none"/>
              </w:rPr>
            </w:r>
          </w:p>
        </w:tc>
        <w:tc>
          <w:tcPr>
            <w:tcW w:type="dxa" w:w="13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0"/>
                <w:u w:val="none"/>
              </w:rPr>
              <w:t>Phần B</w:t>
            </w:r>
          </w:p>
        </w:tc>
        <w:tc>
          <w:tcPr>
            <w:tcW w:type="dxa" w:w="7313"/>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Bài 10 đã ghi đủ bốn cờ ZF, CF, SF, OF cho cả ba phép cộng</w:t>
            </w:r>
          </w:p>
        </w:tc>
      </w:tr>
      <w:tr>
        <w:trPr>
          <w:trHeight w:val="351" w:hRule="atLeast"/>
          <w:cantSplit/>
        </w:trPr>
        <w:tc>
          <w:tcPr>
            <w:tcW w:type="dxa" w:w="73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0"/>
                <w:u w:val="none"/>
              </w:rPr>
            </w:r>
          </w:p>
        </w:tc>
        <w:tc>
          <w:tcPr>
            <w:tcW w:type="dxa" w:w="13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0"/>
                <w:u w:val="none"/>
              </w:rPr>
              <w:t>Phần B</w:t>
            </w:r>
          </w:p>
        </w:tc>
        <w:tc>
          <w:tcPr>
            <w:tcW w:type="dxa" w:w="7313"/>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0"/>
                <w:u w:val="none"/>
              </w:rPr>
              <w:t>Bài 17 có bảng theo dõi tách rõ pha nhận lệnh và pha thực hiện lệnh</w:t>
            </w:r>
          </w:p>
        </w:tc>
      </w:tr>
      <w:tr>
        <w:trPr>
          <w:trHeight w:val="351" w:hRule="atLeast"/>
          <w:cantSplit/>
        </w:trPr>
        <w:tc>
          <w:tcPr>
            <w:tcW w:type="dxa" w:w="73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0"/>
                <w:u w:val="none"/>
              </w:rPr>
            </w:r>
          </w:p>
        </w:tc>
        <w:tc>
          <w:tcPr>
            <w:tcW w:type="dxa" w:w="13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0"/>
                <w:u w:val="none"/>
              </w:rPr>
              <w:t>Phần B</w:t>
            </w:r>
          </w:p>
        </w:tc>
        <w:tc>
          <w:tcPr>
            <w:tcW w:type="dxa" w:w="7313"/>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Bài 18 đã trả lời cả câu e về DMA</w:t>
            </w:r>
          </w:p>
        </w:tc>
      </w:tr>
      <w:tr>
        <w:trPr>
          <w:trHeight w:val="351" w:hRule="atLeast"/>
          <w:cantSplit/>
        </w:trPr>
        <w:tc>
          <w:tcPr>
            <w:tcW w:type="dxa" w:w="73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0"/>
                <w:u w:val="none"/>
              </w:rPr>
            </w:r>
          </w:p>
        </w:tc>
        <w:tc>
          <w:tcPr>
            <w:tcW w:type="dxa" w:w="13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0"/>
                <w:u w:val="none"/>
              </w:rPr>
              <w:t>Phần C</w:t>
            </w:r>
          </w:p>
        </w:tc>
        <w:tc>
          <w:tcPr>
            <w:tcW w:type="dxa" w:w="7313"/>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0"/>
                <w:u w:val="none"/>
              </w:rPr>
              <w:t>Mọi số liệu đều lấy từ raspberrypi.com hoặc espressif.com</w:t>
            </w:r>
          </w:p>
        </w:tc>
      </w:tr>
      <w:tr>
        <w:trPr>
          <w:trHeight w:val="351" w:hRule="atLeast"/>
          <w:cantSplit/>
        </w:trPr>
        <w:tc>
          <w:tcPr>
            <w:tcW w:type="dxa" w:w="73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0"/>
                <w:u w:val="none"/>
              </w:rPr>
            </w:r>
          </w:p>
        </w:tc>
        <w:tc>
          <w:tcPr>
            <w:tcW w:type="dxa" w:w="13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0"/>
                <w:u w:val="none"/>
              </w:rPr>
              <w:t>Phần C</w:t>
            </w:r>
          </w:p>
        </w:tc>
        <w:tc>
          <w:tcPr>
            <w:tcW w:type="dxa" w:w="7313"/>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Đã ghi ngày tra cứu ở Bài 1</w:t>
            </w:r>
          </w:p>
        </w:tc>
      </w:tr>
      <w:tr>
        <w:trPr>
          <w:trHeight w:val="351" w:hRule="atLeast"/>
          <w:cantSplit/>
        </w:trPr>
        <w:tc>
          <w:tcPr>
            <w:tcW w:type="dxa" w:w="73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0"/>
                <w:u w:val="none"/>
              </w:rPr>
            </w:r>
          </w:p>
        </w:tc>
        <w:tc>
          <w:tcPr>
            <w:tcW w:type="dxa" w:w="13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0"/>
                <w:u w:val="none"/>
              </w:rPr>
              <w:t>Phần C</w:t>
            </w:r>
          </w:p>
        </w:tc>
        <w:tc>
          <w:tcPr>
            <w:tcW w:type="dxa" w:w="7313"/>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0"/>
                <w:u w:val="none"/>
              </w:rPr>
              <w:t>Bài 7 đã ghi “không công bố” cho thông số mà hãng thật sự không công bố</w:t>
            </w:r>
          </w:p>
        </w:tc>
      </w:tr>
      <w:tr>
        <w:trPr>
          <w:trHeight w:val="351" w:hRule="atLeast"/>
          <w:cantSplit/>
        </w:trPr>
        <w:tc>
          <w:tcPr>
            <w:tcW w:type="dxa" w:w="73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0"/>
                <w:u w:val="none"/>
              </w:rPr>
            </w:r>
          </w:p>
        </w:tc>
        <w:tc>
          <w:tcPr>
            <w:tcW w:type="dxa" w:w="13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0"/>
                <w:u w:val="none"/>
              </w:rPr>
              <w:t>Phần C</w:t>
            </w:r>
          </w:p>
        </w:tc>
        <w:tc>
          <w:tcPr>
            <w:tcW w:type="dxa" w:w="7313"/>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Bài 9 đã sửa lại từng nhận định sai, không chỉ đánh dấu Đ/S</w:t>
            </w:r>
          </w:p>
        </w:tc>
      </w:tr>
      <w:tr>
        <w:trPr>
          <w:trHeight w:val="351" w:hRule="atLeast"/>
          <w:cantSplit/>
        </w:trPr>
        <w:tc>
          <w:tcPr>
            <w:tcW w:type="dxa" w:w="73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0"/>
                <w:u w:val="none"/>
              </w:rPr>
            </w:r>
          </w:p>
        </w:tc>
        <w:tc>
          <w:tcPr>
            <w:tcW w:type="dxa" w:w="13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0"/>
                <w:u w:val="none"/>
              </w:rPr>
              <w:t>Phần D</w:t>
            </w:r>
          </w:p>
        </w:tc>
        <w:tc>
          <w:tcPr>
            <w:tcW w:type="dxa" w:w="7313"/>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0"/>
                <w:u w:val="none"/>
              </w:rPr>
              <w:t>Đủ 10 ảnh bắt buộc, đánh số đúng thứ tự từ Ảnh 1 đến Ảnh 10</w:t>
            </w:r>
          </w:p>
        </w:tc>
      </w:tr>
      <w:tr>
        <w:trPr>
          <w:trHeight w:val="351" w:hRule="atLeast"/>
          <w:cantSplit/>
        </w:trPr>
        <w:tc>
          <w:tcPr>
            <w:tcW w:type="dxa" w:w="73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0"/>
                <w:u w:val="none"/>
              </w:rPr>
            </w:r>
          </w:p>
        </w:tc>
        <w:tc>
          <w:tcPr>
            <w:tcW w:type="dxa" w:w="13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0"/>
                <w:u w:val="none"/>
              </w:rPr>
              <w:t>Phần D</w:t>
            </w:r>
          </w:p>
        </w:tc>
        <w:tc>
          <w:tcPr>
            <w:tcW w:type="dxa" w:w="7313"/>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MỌI ảnh đều nhìn thấy họ tên hoặc MSSV của chính mình</w:t>
            </w:r>
          </w:p>
        </w:tc>
      </w:tr>
      <w:tr>
        <w:trPr>
          <w:trHeight w:val="351" w:hRule="atLeast"/>
          <w:cantSplit/>
        </w:trPr>
        <w:tc>
          <w:tcPr>
            <w:tcW w:type="dxa" w:w="73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0"/>
                <w:u w:val="none"/>
              </w:rPr>
            </w:r>
          </w:p>
        </w:tc>
        <w:tc>
          <w:tcPr>
            <w:tcW w:type="dxa" w:w="13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0"/>
                <w:u w:val="none"/>
              </w:rPr>
              <w:t>Phần D</w:t>
            </w:r>
          </w:p>
        </w:tc>
        <w:tc>
          <w:tcPr>
            <w:tcW w:type="dxa" w:w="7313"/>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0"/>
                <w:u w:val="none"/>
              </w:rPr>
              <w:t>Tên máy đặt trong Imager có chứa MSSV của mình</w:t>
            </w:r>
          </w:p>
        </w:tc>
      </w:tr>
      <w:tr>
        <w:trPr>
          <w:trHeight w:val="351" w:hRule="atLeast"/>
          <w:cantSplit/>
        </w:trPr>
        <w:tc>
          <w:tcPr>
            <w:tcW w:type="dxa" w:w="73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0"/>
                <w:u w:val="none"/>
              </w:rPr>
            </w:r>
          </w:p>
        </w:tc>
        <w:tc>
          <w:tcPr>
            <w:tcW w:type="dxa" w:w="13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0"/>
                <w:u w:val="none"/>
              </w:rPr>
              <w:t>Phần D</w:t>
            </w:r>
          </w:p>
        </w:tc>
        <w:tc>
          <w:tcPr>
            <w:tcW w:type="dxa" w:w="7313"/>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Ảnh chụp toàn bộ cửa sổ, chữ đọc được, không mờ</w:t>
            </w:r>
          </w:p>
        </w:tc>
      </w:tr>
      <w:tr>
        <w:trPr>
          <w:trHeight w:val="351" w:hRule="atLeast"/>
          <w:cantSplit/>
        </w:trPr>
        <w:tc>
          <w:tcPr>
            <w:tcW w:type="dxa" w:w="73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0"/>
                <w:u w:val="none"/>
              </w:rPr>
            </w:r>
          </w:p>
        </w:tc>
        <w:tc>
          <w:tcPr>
            <w:tcW w:type="dxa" w:w="13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jc w:val="center"/>
            </w:pPr>
            <w:r>
              <w:rPr>
                <w:rFonts w:ascii="Times New Roman" w:hAnsi="Times New Roman" w:cs="Times New Roman" w:eastAsia="Times New Roman"/>
                <w:b w:val="0"/>
                <w:i w:val="0"/>
                <w:sz w:val="20"/>
                <w:u w:val="none"/>
              </w:rPr>
              <w:t>Trung thực</w:t>
            </w:r>
          </w:p>
        </w:tc>
        <w:tc>
          <w:tcPr>
            <w:tcW w:type="dxa" w:w="7313"/>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shd w:val="clear" w:color="auto" w:fill="F3F6FA"/>
          </w:tcPr>
          <w:p>
            <w:pPr>
              <w:spacing w:before="20" w:after="20" w:line="254" w:lineRule="auto"/>
            </w:pPr>
            <w:r>
              <w:rPr>
                <w:rFonts w:ascii="Times New Roman" w:hAnsi="Times New Roman" w:cs="Times New Roman" w:eastAsia="Times New Roman"/>
                <w:b w:val="0"/>
                <w:i w:val="0"/>
                <w:sz w:val="20"/>
                <w:u w:val="none"/>
              </w:rPr>
              <w:t>Không dùng chung ảnh chụp màn hình với bạn nào khác</w:t>
            </w:r>
          </w:p>
        </w:tc>
      </w:tr>
      <w:tr>
        <w:trPr>
          <w:trHeight w:val="351" w:hRule="atLeast"/>
          <w:cantSplit/>
        </w:trPr>
        <w:tc>
          <w:tcPr>
            <w:tcW w:type="dxa" w:w="737"/>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0"/>
                <w:u w:val="none"/>
              </w:rPr>
            </w:r>
          </w:p>
        </w:tc>
        <w:tc>
          <w:tcPr>
            <w:tcW w:type="dxa" w:w="1361"/>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jc w:val="center"/>
            </w:pPr>
            <w:r>
              <w:rPr>
                <w:rFonts w:ascii="Times New Roman" w:hAnsi="Times New Roman" w:cs="Times New Roman" w:eastAsia="Times New Roman"/>
                <w:b w:val="0"/>
                <w:i w:val="0"/>
                <w:sz w:val="20"/>
                <w:u w:val="none"/>
              </w:rPr>
              <w:t>Trung thực</w:t>
            </w:r>
          </w:p>
        </w:tc>
        <w:tc>
          <w:tcPr>
            <w:tcW w:type="dxa" w:w="7313"/>
            <w:tcMar>
              <w:top w:w="50" w:type="dxa"/>
              <w:start w:w="90" w:type="dxa"/>
              <w:bottom w:w="50" w:type="dxa"/>
              <w:end w:w="90" w:type="dxa"/>
              <w:left w:w="90" w:type="dxa"/>
              <w:right w:w="90" w:type="dxa"/>
            </w:tcMar>
            <w:tcBorders>
              <w:top w:val="single" w:sz="6" w:space="0" w:color="8E9AA8"/>
              <w:left w:val="single" w:sz="6" w:space="0" w:color="8E9AA8"/>
              <w:bottom w:val="single" w:sz="6" w:space="0" w:color="8E9AA8"/>
              <w:right w:val="single" w:sz="6" w:space="0" w:color="8E9AA8"/>
            </w:tcBorders>
            <w:vAlign w:val="center"/>
          </w:tcPr>
          <w:p>
            <w:pPr>
              <w:spacing w:before="20" w:after="20" w:line="254" w:lineRule="auto"/>
            </w:pPr>
            <w:r>
              <w:rPr>
                <w:rFonts w:ascii="Times New Roman" w:hAnsi="Times New Roman" w:cs="Times New Roman" w:eastAsia="Times New Roman"/>
                <w:b w:val="0"/>
                <w:i w:val="0"/>
                <w:sz w:val="20"/>
                <w:u w:val="none"/>
              </w:rPr>
              <w:t>Không nộp kết quả chép thẳng từ công cụ hay chatbot mà thiếu bước làm</w:t>
            </w:r>
          </w:p>
        </w:tc>
      </w:tr>
    </w:tbl>
    <w:p>
      <w:pPr>
        <w:spacing w:before="0" w:after="80"/>
      </w:pPr>
    </w:p>
    <w:p>
      <w:pPr>
        <w:spacing w:before="160" w:after="120"/>
        <w:pBdr>
          <w:bottom w:val="single" w:sz="10" w:space="1" w:color="103A6E"/>
        </w:pBdr>
      </w:pPr>
    </w:p>
    <w:p>
      <w:pPr>
        <w:spacing w:before="80" w:after="80"/>
        <w:jc w:val="center"/>
      </w:pPr>
      <w:r>
        <w:rPr>
          <w:rFonts w:ascii="Arial" w:hAnsi="Arial" w:cs="Arial" w:eastAsia="Arial"/>
          <w:b/>
          <w:i w:val="0"/>
          <w:color w:val="103A6E"/>
          <w:sz w:val="22"/>
          <w:u w:val="none"/>
        </w:rPr>
        <w:t>HẾT ĐỀ BÀI TẬP VỀ NHÀ SỐ 02</w:t>
      </w:r>
    </w:p>
    <w:p>
      <w:pPr>
        <w:spacing w:before="0" w:after="80"/>
        <w:jc w:val="center"/>
      </w:pPr>
      <w:r>
        <w:rPr>
          <w:rFonts w:ascii="Times New Roman" w:hAnsi="Times New Roman" w:cs="Times New Roman" w:eastAsia="Times New Roman"/>
          <w:b w:val="0"/>
          <w:i/>
          <w:color w:val="595959"/>
          <w:sz w:val="21"/>
          <w:u w:val="none"/>
        </w:rPr>
        <w:t>Chúc các em làm bài tốt. Có vướng mắc kỹ thuật ở Phần D, hãy đọc kỹ tài liệu HƯỚNG DẪN THỰC HÀNH đi kèm trước khi hỏi.</w:t>
      </w:r>
    </w:p>
    <w:sectPr w:rsidR="00FC693F" w:rsidRPr="0006063C" w:rsidSect="00034616">
      <w:headerReference w:type="default" r:id="rId9"/>
      <w:footerReference w:type="default" r:id="rId10"/>
      <w:pgSz w:w="12240" w:h="15840"/>
      <w:pgMar w:top="1020" w:right="1020" w:bottom="1020"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rFonts w:ascii="Arial" w:hAnsi="Arial" w:cs="Arial" w:eastAsia="Arial"/>
        <w:b w:val="0"/>
        <w:i w:val="0"/>
        <w:color w:val="595959"/>
        <w:sz w:val="17"/>
        <w:u w:val="none"/>
      </w:rPr>
      <w:t>BTVN02 · Ôn tập Chương 1 &amp; Raspberry Pi</w:t>
    </w:r>
    <w:r>
      <w:rPr>
        <w:rFonts w:ascii="Arial" w:hAnsi="Arial" w:cs="Arial" w:eastAsia="Arial"/>
        <w:b w:val="0"/>
        <w:i w:val="0"/>
        <w:color w:val="595959"/>
        <w:sz w:val="17"/>
        <w:u w:val="none"/>
      </w:rPr>
      <w:tab/>
      <w:t xml:space="preserve">Trang </w:t>
    </w:r>
    <w:r>
      <w:rPr>
        <w:rFonts w:ascii="Arial" w:hAnsi="Arial" w:cs="Arial" w:eastAsia="Arial"/>
        <w:b w:val="0"/>
        <w:i w:val="0"/>
        <w:color w:val="595959"/>
        <w:sz w:val="17"/>
        <w:u w:val="none"/>
      </w:rPr>
      <w:fldChar w:fldCharType="begin"/>
      <w:instrText xml:space="preserve"> PAGE </w:instrText>
      <w:fldChar w:fldCharType="end"/>
    </w:r>
    <w:r>
      <w:rPr>
        <w:rFonts w:ascii="Arial" w:hAnsi="Arial" w:cs="Arial" w:eastAsia="Arial"/>
        <w:b w:val="0"/>
        <w:i w:val="0"/>
        <w:color w:val="595959"/>
        <w:sz w:val="17"/>
        <w:u w:val="none"/>
      </w:rPr>
      <w:t>/</w:t>
    </w:r>
    <w:r>
      <w:rPr>
        <w:rFonts w:ascii="Arial" w:hAnsi="Arial" w:cs="Arial" w:eastAsia="Arial"/>
        <w:b w:val="0"/>
        <w:i w:val="0"/>
        <w:color w:val="595959"/>
        <w:sz w:val="17"/>
        <w:u w:val="none"/>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8" w:space="2" w:color="103A6E"/>
      </w:pBdr>
    </w:pPr>
    <w:r>
      <w:rPr>
        <w:rFonts w:ascii="Arial" w:hAnsi="Arial" w:cs="Arial" w:eastAsia="Arial"/>
        <w:b w:val="0"/>
        <w:i/>
        <w:color w:val="103A6E"/>
        <w:sz w:val="17"/>
        <w:u w:val="none"/>
      </w:rPr>
      <w:t>Kiến trúc máy tính</w:t>
    </w:r>
    <w:r>
      <w:rPr>
        <w:rFonts w:ascii="Arial" w:hAnsi="Arial" w:cs="Arial" w:eastAsia="Arial"/>
        <w:b w:val="0"/>
        <w:i/>
        <w:color w:val="103A6E"/>
        <w:sz w:val="17"/>
        <w:u w:val="none"/>
      </w:rPr>
      <w:tab/>
      <w:t>Bài tập về nhà số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