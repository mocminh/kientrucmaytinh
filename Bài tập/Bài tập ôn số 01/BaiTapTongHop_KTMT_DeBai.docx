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Arial" w:cs="Arial" w:eastAsia="Arial" w:hAnsi="Arial"/>
          <w:b w:val="1"/>
          <w:bCs w:val="1"/>
          <w:i w:val="0"/>
          <w:iCs w:val="0"/>
          <w:color w:val="103a6e"/>
          <w:sz w:val="24"/>
          <w:szCs w:val="24"/>
          <w:rtl w:val="0"/>
        </w:rPr>
        <w:t xml:space="preserve">HỌC VIỆN CÔNG NGHỆ BƯU CHÍNH VIỄN THÔNG</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i w:val="0"/>
          <w:iCs w:val="0"/>
          <w:color w:val="103a6e"/>
          <w:sz w:val="22"/>
          <w:szCs w:val="22"/>
          <w:rtl w:val="0"/>
        </w:rPr>
        <w:t xml:space="preserve">KHOA KỸ THUẬT ĐIỆN TỬ 2</w:t>
      </w:r>
      <w:r w:rsidDel="00000000" w:rsidR="00000000" w:rsidRPr="00000000">
        <w:rPr>
          <w:rtl w:val="0"/>
        </w:rPr>
      </w:r>
    </w:p>
    <w:p w:rsidR="00000000" w:rsidDel="00000000" w:rsidP="00000000" w:rsidRDefault="00000000" w:rsidRPr="00000000" w14:paraId="00000003">
      <w:pPr>
        <w:spacing w:after="120" w:before="0" w:lineRule="auto"/>
        <w:rPr/>
      </w:pP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1"/>
          <w:bCs w:val="1"/>
          <w:i w:val="0"/>
          <w:iCs w:val="0"/>
          <w:color w:val="103a6e"/>
          <w:sz w:val="40"/>
          <w:szCs w:val="40"/>
          <w:rtl w:val="0"/>
        </w:rPr>
        <w:t xml:space="preserve">BÀI TẬP TỔNG HỢP TẠI LỚP</w:t>
      </w:r>
      <w:r w:rsidDel="00000000" w:rsidR="00000000" w:rsidRPr="00000000">
        <w:rPr>
          <w:rtl w:val="0"/>
        </w:rPr>
      </w:r>
    </w:p>
    <w:p w:rsidR="00000000" w:rsidDel="00000000" w:rsidP="00000000" w:rsidRDefault="00000000" w:rsidRPr="00000000" w14:paraId="00000005">
      <w:pPr>
        <w:spacing w:after="40" w:before="0" w:lineRule="auto"/>
        <w:jc w:val="center"/>
        <w:rPr/>
      </w:pPr>
      <w:r w:rsidDel="00000000" w:rsidR="00000000" w:rsidRPr="00000000">
        <w:rPr>
          <w:rFonts w:ascii="Arial" w:cs="Arial" w:eastAsia="Arial" w:hAnsi="Arial"/>
          <w:b w:val="0"/>
          <w:bCs w:val="0"/>
          <w:i w:val="0"/>
          <w:iCs w:val="0"/>
          <w:sz w:val="24"/>
          <w:szCs w:val="24"/>
          <w:rtl w:val="0"/>
        </w:rPr>
        <w:t xml:space="preserve">Môn: KIẾN TRÚC MÁY TÍNH</w:t>
      </w:r>
      <w:r w:rsidDel="00000000" w:rsidR="00000000" w:rsidRPr="00000000">
        <w:rPr>
          <w:rtl w:val="0"/>
        </w:rPr>
      </w:r>
    </w:p>
    <w:p w:rsidR="00000000" w:rsidDel="00000000" w:rsidP="00000000" w:rsidRDefault="00000000" w:rsidRPr="00000000" w14:paraId="00000006">
      <w:pPr>
        <w:spacing w:after="40" w:before="0" w:lineRule="auto"/>
        <w:jc w:val="center"/>
        <w:rPr/>
      </w:pPr>
      <w:r w:rsidDel="00000000" w:rsidR="00000000" w:rsidRPr="00000000">
        <w:rPr>
          <w:rFonts w:ascii="Arial" w:cs="Arial" w:eastAsia="Arial" w:hAnsi="Arial"/>
          <w:b w:val="1"/>
          <w:bCs w:val="1"/>
          <w:i w:val="0"/>
          <w:iCs w:val="0"/>
          <w:color w:val="166042"/>
          <w:sz w:val="26"/>
          <w:szCs w:val="26"/>
          <w:rtl w:val="0"/>
        </w:rPr>
        <w:t xml:space="preserve">ÔN TẬP CHƯƠNG 1 VÀ CHƯƠNG 2 — THỜI GIAN LÀM BÀI 180 PHÚT</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60" w:before="0" w:lineRule="auto"/>
        <w:jc w:val="both"/>
        <w:rPr/>
      </w:pPr>
      <w:r w:rsidDel="00000000" w:rsidR="00000000" w:rsidRPr="00000000">
        <w:rPr>
          <w:rFonts w:ascii="Times New Roman" w:cs="Times New Roman" w:eastAsia="Times New Roman" w:hAnsi="Times New Roman"/>
          <w:b w:val="0"/>
          <w:bCs w:val="0"/>
          <w:i w:val="0"/>
          <w:iCs w:val="0"/>
          <w:sz w:val="22"/>
          <w:szCs w:val="22"/>
          <w:rtl w:val="0"/>
        </w:rPr>
        <w:t xml:space="preserve">Sinh viên tải chính tệp này về, gõ thẳng bài làm vào các ô trống, chèn ảnh vào khung đã đánh số, rồi xuất PDF và nộp lên Classroom </w:t>
      </w:r>
      <w:r w:rsidDel="00000000" w:rsidR="00000000" w:rsidRPr="00000000">
        <w:rPr>
          <w:rFonts w:ascii="Times New Roman" w:cs="Times New Roman" w:eastAsia="Times New Roman" w:hAnsi="Times New Roman"/>
          <w:b w:val="1"/>
          <w:bCs w:val="1"/>
          <w:i w:val="0"/>
          <w:iCs w:val="0"/>
          <w:sz w:val="22"/>
          <w:szCs w:val="22"/>
          <w:rtl w:val="0"/>
        </w:rPr>
        <w:t xml:space="preserve">trước khi hết giờ</w:t>
      </w:r>
      <w:r w:rsidDel="00000000" w:rsidR="00000000" w:rsidRPr="00000000">
        <w:rPr>
          <w:rFonts w:ascii="Times New Roman" w:cs="Times New Roman" w:eastAsia="Times New Roman" w:hAnsi="Times New Roman"/>
          <w:b w:val="0"/>
          <w:bCs w:val="0"/>
          <w:i w:val="0"/>
          <w:iCs w:val="0"/>
          <w:sz w:val="22"/>
          <w:szCs w:val="22"/>
          <w:rtl w:val="0"/>
        </w:rPr>
        <w:t xml:space="preserve">. Toàn bộ số liệu tính theo mã sinh viên của chính bạn, nên bài của hai người ngồi cạnh nhau sẽ khác nhau.</w:t>
      </w:r>
      <w:r w:rsidDel="00000000" w:rsidR="00000000" w:rsidRPr="00000000">
        <w:rPr>
          <w:rtl w:val="0"/>
        </w:rPr>
      </w:r>
    </w:p>
    <w:p w:rsidR="00000000" w:rsidDel="00000000" w:rsidP="00000000" w:rsidRDefault="00000000" w:rsidRPr="00000000" w14:paraId="00000009">
      <w:pPr>
        <w:keepNext w:val="1"/>
        <w:spacing w:after="60" w:before="200" w:lineRule="auto"/>
        <w:rPr/>
      </w:pPr>
      <w:r w:rsidDel="00000000" w:rsidR="00000000" w:rsidRPr="00000000">
        <w:rPr>
          <w:rFonts w:ascii="Arial" w:cs="Arial" w:eastAsia="Arial" w:hAnsi="Arial"/>
          <w:b w:val="1"/>
          <w:bCs w:val="1"/>
          <w:i w:val="0"/>
          <w:iCs w:val="0"/>
          <w:color w:val="103a6e"/>
          <w:sz w:val="24"/>
          <w:szCs w:val="24"/>
          <w:rtl w:val="0"/>
        </w:rPr>
        <w:t xml:space="preserve">Thông tin sinh viên</w:t>
      </w:r>
      <w:r w:rsidDel="00000000" w:rsidR="00000000" w:rsidRPr="00000000">
        <w:rPr>
          <w:rtl w:val="0"/>
        </w:rPr>
      </w:r>
    </w:p>
    <w:tbl>
      <w:tblPr>
        <w:tblStyle w:val="Table1"/>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2551"/>
        <w:gridCol w:w="2381"/>
        <w:gridCol w:w="2551"/>
        <w:tblGridChange w:id="0">
          <w:tblGrid>
            <w:gridCol w:w="2381"/>
            <w:gridCol w:w="2551"/>
            <w:gridCol w:w="2381"/>
            <w:gridCol w:w="2551"/>
          </w:tblGrid>
        </w:tblGridChange>
      </w:tblGrid>
      <w:tr>
        <w:trPr>
          <w:cantSplit w:val="0"/>
          <w:trHeight w:val="480" w:hRule="atLeast"/>
          <w:tblHeader w:val="0"/>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0A">
            <w:pPr>
              <w:spacing w:after="30" w:before="30" w:lineRule="auto"/>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Họ và tên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0B">
            <w:pP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0C">
            <w:pPr>
              <w:spacing w:after="30" w:before="30" w:lineRule="auto"/>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Mã sinh viên (MSSV)</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0D">
            <w:pPr>
              <w:rPr/>
            </w:pPr>
            <w:r w:rsidDel="00000000" w:rsidR="00000000" w:rsidRPr="00000000">
              <w:rPr>
                <w:rtl w:val="0"/>
              </w:rPr>
            </w:r>
          </w:p>
        </w:tc>
      </w:tr>
      <w:tr>
        <w:trPr>
          <w:cantSplit w:val="0"/>
          <w:trHeight w:val="480" w:hRule="atLeast"/>
          <w:tblHeader w:val="0"/>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0E">
            <w:pPr>
              <w:spacing w:after="30" w:before="30" w:lineRule="auto"/>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Lớp</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0F">
            <w:pP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10">
            <w:pPr>
              <w:spacing w:after="30" w:before="30" w:lineRule="auto"/>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Ngày làm bài</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11">
            <w:pPr>
              <w:rPr/>
            </w:pPr>
            <w:r w:rsidDel="00000000" w:rsidR="00000000" w:rsidRPr="00000000">
              <w:rPr>
                <w:rtl w:val="0"/>
              </w:rPr>
            </w:r>
          </w:p>
        </w:tc>
      </w:tr>
    </w:tbl>
    <w:p w:rsidR="00000000" w:rsidDel="00000000" w:rsidP="00000000" w:rsidRDefault="00000000" w:rsidRPr="00000000" w14:paraId="00000012">
      <w:pPr>
        <w:keepNext w:val="1"/>
        <w:spacing w:after="60" w:before="200" w:lineRule="auto"/>
        <w:rPr/>
      </w:pPr>
      <w:r w:rsidDel="00000000" w:rsidR="00000000" w:rsidRPr="00000000">
        <w:rPr>
          <w:rFonts w:ascii="Arial" w:cs="Arial" w:eastAsia="Arial" w:hAnsi="Arial"/>
          <w:b w:val="1"/>
          <w:bCs w:val="1"/>
          <w:i w:val="0"/>
          <w:iCs w:val="0"/>
          <w:color w:val="103a6e"/>
          <w:sz w:val="24"/>
          <w:szCs w:val="24"/>
          <w:rtl w:val="0"/>
        </w:rPr>
        <w:t xml:space="preserve">Bộ số cá nhân của bạn — điền trước khi làm bài</w:t>
      </w:r>
      <w:r w:rsidDel="00000000" w:rsidR="00000000" w:rsidRPr="00000000">
        <w:rPr>
          <w:rtl w:val="0"/>
        </w:rPr>
      </w:r>
    </w:p>
    <w:tbl>
      <w:tblPr>
        <w:tblStyle w:val="Table2"/>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2551"/>
        <w:gridCol w:w="2381"/>
        <w:gridCol w:w="2551"/>
        <w:tblGridChange w:id="0">
          <w:tblGrid>
            <w:gridCol w:w="2381"/>
            <w:gridCol w:w="2551"/>
            <w:gridCol w:w="2381"/>
            <w:gridCol w:w="2551"/>
          </w:tblGrid>
        </w:tblGridChange>
      </w:tblGrid>
      <w:tr>
        <w:trPr>
          <w:cantSplit w:val="0"/>
          <w:trHeight w:val="480" w:hRule="atLeast"/>
          <w:tblHeader w:val="0"/>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13">
            <w:pPr>
              <w:spacing w:after="30" w:before="30" w:lineRule="auto"/>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N  =  hai chữ số cuối của MSSV</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14">
            <w:pP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15">
            <w:pPr>
              <w:spacing w:after="30" w:before="30" w:lineRule="auto"/>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K  =  chữ số cuối cùng của MSSV</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16">
            <w:pPr>
              <w:rPr/>
            </w:pPr>
            <w:r w:rsidDel="00000000" w:rsidR="00000000" w:rsidRPr="00000000">
              <w:rPr>
                <w:rtl w:val="0"/>
              </w:rPr>
            </w:r>
          </w:p>
        </w:tc>
      </w:tr>
    </w:tbl>
    <w:p w:rsidR="00000000" w:rsidDel="00000000" w:rsidP="00000000" w:rsidRDefault="00000000" w:rsidRPr="00000000" w14:paraId="00000017">
      <w:pPr>
        <w:shd w:fill="eef6f0" w:val="clear"/>
        <w:spacing w:after="120" w:before="60" w:lineRule="auto"/>
        <w:ind w:left="85" w:firstLine="0"/>
        <w:rPr/>
      </w:pPr>
      <w:r w:rsidDel="00000000" w:rsidR="00000000" w:rsidRPr="00000000">
        <w:rPr>
          <w:rFonts w:ascii="Times New Roman" w:cs="Times New Roman" w:eastAsia="Times New Roman" w:hAnsi="Times New Roman"/>
          <w:b w:val="0"/>
          <w:bCs w:val="0"/>
          <w:i w:val="0"/>
          <w:iCs w:val="0"/>
          <w:sz w:val="22"/>
          <w:szCs w:val="22"/>
          <w:rtl w:val="0"/>
        </w:rPr>
        <w:t xml:space="preserve">Phần A chọn câu hỏi theo K; Phần B, C, D và E lấy số liệu từ N và K. Cách xác định hai số này ở Mục 2. Hãy điền N, K rồi kiểm lại một lần nữa trước khi làm — sai N hoặc K thì mọi đáp số phải chấm lại và bị trừ 1,0 điểm.</w:t>
      </w:r>
      <w:r w:rsidDel="00000000" w:rsidR="00000000" w:rsidRPr="00000000">
        <w:rPr>
          <w:rtl w:val="0"/>
        </w:rPr>
      </w:r>
    </w:p>
    <w:p w:rsidR="00000000" w:rsidDel="00000000" w:rsidP="00000000" w:rsidRDefault="00000000" w:rsidRPr="00000000" w14:paraId="00000018">
      <w:pPr>
        <w:keepNext w:val="1"/>
        <w:spacing w:after="60" w:before="200" w:lineRule="auto"/>
        <w:rPr/>
      </w:pPr>
      <w:r w:rsidDel="00000000" w:rsidR="00000000" w:rsidRPr="00000000">
        <w:rPr>
          <w:rFonts w:ascii="Arial" w:cs="Arial" w:eastAsia="Arial" w:hAnsi="Arial"/>
          <w:b w:val="1"/>
          <w:bCs w:val="1"/>
          <w:i w:val="0"/>
          <w:iCs w:val="0"/>
          <w:color w:val="103a6e"/>
          <w:sz w:val="24"/>
          <w:szCs w:val="24"/>
          <w:rtl w:val="0"/>
        </w:rPr>
        <w:t xml:space="preserve">Phần dành cho người chấm</w:t>
      </w:r>
      <w:r w:rsidDel="00000000" w:rsidR="00000000" w:rsidRPr="00000000">
        <w:rPr>
          <w:rtl w:val="0"/>
        </w:rPr>
      </w:r>
    </w:p>
    <w:tbl>
      <w:tblPr>
        <w:tblStyle w:val="Table3"/>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6010"/>
        <w:gridCol w:w="1474"/>
        <w:gridCol w:w="1644"/>
        <w:tblGridChange w:id="0">
          <w:tblGrid>
            <w:gridCol w:w="737"/>
            <w:gridCol w:w="6010"/>
            <w:gridCol w:w="1474"/>
            <w:gridCol w:w="1644"/>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19">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Phần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1A">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Nội dung</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1B">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Điểm tối đa</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1C">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Điểm đạt</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1D">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A</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1E">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Câu hỏi lý thuyết Chương 1 và Chương 2 (8 câu chọn theo K)</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1F">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20">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21">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B</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22">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Bài tập Chương 1 — biểu diễn dữ liệu và tổng quan (6 bài)</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23">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24">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25">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C</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26">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Bài tập Chương 2 — khối xử lý trung tâm (6 bài)</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27">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28">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29">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D</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2A">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Bài tổng hợp hai chương (2 bài)</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2B">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2C">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2D">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E</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2E">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Quan sát chu trình lệnh trên trình mô phỏng — điểm cộng</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2F">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30">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31">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32">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TỔNG (thang 20)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33">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20,0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34">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35">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36">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QUY VỀ THANG 10  =  tổng ÷ 2  (làm tròn 0,25, tối đa 10,0)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37">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38">
            <w:pPr>
              <w:spacing w:after="30" w:before="30" w:lineRule="auto"/>
              <w:jc w:val="center"/>
              <w:rPr/>
            </w:pPr>
            <w:r w:rsidDel="00000000" w:rsidR="00000000" w:rsidRPr="00000000">
              <w:rPr>
                <w:rtl w:val="0"/>
              </w:rPr>
            </w:r>
          </w:p>
        </w:tc>
      </w:tr>
    </w:tbl>
    <w:p w:rsidR="00000000" w:rsidDel="00000000" w:rsidP="00000000" w:rsidRDefault="00000000" w:rsidRPr="00000000" w14:paraId="00000039">
      <w:pPr>
        <w:keepNext w:val="1"/>
        <w:pageBreakBefore w:val="1"/>
        <w:shd w:fill="103a6e" w:val="clear"/>
        <w:spacing w:after="40" w:before="280" w:lineRule="auto"/>
        <w:rPr/>
      </w:pPr>
      <w:r w:rsidDel="00000000" w:rsidR="00000000" w:rsidRPr="00000000">
        <w:rPr>
          <w:rFonts w:ascii="Arial" w:cs="Arial" w:eastAsia="Arial" w:hAnsi="Arial"/>
          <w:b w:val="1"/>
          <w:bCs w:val="1"/>
          <w:i w:val="0"/>
          <w:iCs w:val="0"/>
          <w:color w:val="ffffff"/>
          <w:sz w:val="26"/>
          <w:szCs w:val="26"/>
          <w:rtl w:val="0"/>
        </w:rPr>
        <w:t xml:space="preserve">  1.  HƯỚNG DẪN LÀM BÀI</w:t>
      </w:r>
      <w:r w:rsidDel="00000000" w:rsidR="00000000" w:rsidRPr="00000000">
        <w:rPr>
          <w:rtl w:val="0"/>
        </w:rPr>
      </w:r>
    </w:p>
    <w:p w:rsidR="00000000" w:rsidDel="00000000" w:rsidP="00000000" w:rsidRDefault="00000000" w:rsidRPr="00000000" w14:paraId="0000003A">
      <w:pPr>
        <w:keepNext w:val="1"/>
        <w:spacing w:after="60" w:before="200" w:lineRule="auto"/>
        <w:rPr/>
      </w:pPr>
      <w:r w:rsidDel="00000000" w:rsidR="00000000" w:rsidRPr="00000000">
        <w:rPr>
          <w:rFonts w:ascii="Arial" w:cs="Arial" w:eastAsia="Arial" w:hAnsi="Arial"/>
          <w:b w:val="1"/>
          <w:bCs w:val="1"/>
          <w:i w:val="0"/>
          <w:iCs w:val="0"/>
          <w:color w:val="103a6e"/>
          <w:sz w:val="24"/>
          <w:szCs w:val="24"/>
          <w:rtl w:val="0"/>
        </w:rPr>
        <w:t xml:space="preserve">1.1  Cách làm và cách nộp</w:t>
      </w:r>
      <w:r w:rsidDel="00000000" w:rsidR="00000000" w:rsidRPr="00000000">
        <w:rPr>
          <w:rtl w:val="0"/>
        </w:rPr>
      </w:r>
    </w:p>
    <w:p w:rsidR="00000000" w:rsidDel="00000000" w:rsidP="00000000" w:rsidRDefault="00000000" w:rsidRPr="00000000" w14:paraId="0000003B">
      <w:pPr>
        <w:spacing w:after="60" w:before="0" w:lineRule="auto"/>
        <w:ind w:left="283" w:firstLine="0"/>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Bước 1.  </w:t>
      </w:r>
      <w:r w:rsidDel="00000000" w:rsidR="00000000" w:rsidRPr="00000000">
        <w:rPr>
          <w:rFonts w:ascii="Times New Roman" w:cs="Times New Roman" w:eastAsia="Times New Roman" w:hAnsi="Times New Roman"/>
          <w:b w:val="0"/>
          <w:bCs w:val="0"/>
          <w:i w:val="0"/>
          <w:iCs w:val="0"/>
          <w:sz w:val="23"/>
          <w:szCs w:val="23"/>
          <w:rtl w:val="0"/>
        </w:rPr>
        <w:t xml:space="preserve">Tải tệp .docx này về máy, mở bằng Word (hoặc WPS, LibreOffice, Google Tài liệu). Đổi tên tệp ngay theo mẫu ở cuối mục này.</w:t>
      </w:r>
      <w:r w:rsidDel="00000000" w:rsidR="00000000" w:rsidRPr="00000000">
        <w:rPr>
          <w:rtl w:val="0"/>
        </w:rPr>
      </w:r>
    </w:p>
    <w:p w:rsidR="00000000" w:rsidDel="00000000" w:rsidP="00000000" w:rsidRDefault="00000000" w:rsidRPr="00000000" w14:paraId="0000003C">
      <w:pPr>
        <w:spacing w:after="60" w:before="0" w:lineRule="auto"/>
        <w:ind w:left="283" w:firstLine="0"/>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Bước 2.  </w:t>
      </w:r>
      <w:r w:rsidDel="00000000" w:rsidR="00000000" w:rsidRPr="00000000">
        <w:rPr>
          <w:rFonts w:ascii="Times New Roman" w:cs="Times New Roman" w:eastAsia="Times New Roman" w:hAnsi="Times New Roman"/>
          <w:b w:val="0"/>
          <w:bCs w:val="0"/>
          <w:i w:val="0"/>
          <w:iCs w:val="0"/>
          <w:sz w:val="23"/>
          <w:szCs w:val="23"/>
          <w:rtl w:val="0"/>
        </w:rPr>
        <w:t xml:space="preserve">Điền N và K ở trang đầu. Kiểm tra lại một lần nữa — sai N hoặc K bị trừ 1,0 điểm và mọi đáp số của bạn phải chấm lại.</w:t>
      </w:r>
      <w:r w:rsidDel="00000000" w:rsidR="00000000" w:rsidRPr="00000000">
        <w:rPr>
          <w:rtl w:val="0"/>
        </w:rPr>
      </w:r>
    </w:p>
    <w:p w:rsidR="00000000" w:rsidDel="00000000" w:rsidP="00000000" w:rsidRDefault="00000000" w:rsidRPr="00000000" w14:paraId="0000003D">
      <w:pPr>
        <w:spacing w:after="60" w:before="0" w:lineRule="auto"/>
        <w:ind w:left="283" w:firstLine="0"/>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Bước 3.  </w:t>
      </w:r>
      <w:r w:rsidDel="00000000" w:rsidR="00000000" w:rsidRPr="00000000">
        <w:rPr>
          <w:rFonts w:ascii="Times New Roman" w:cs="Times New Roman" w:eastAsia="Times New Roman" w:hAnsi="Times New Roman"/>
          <w:b w:val="0"/>
          <w:bCs w:val="0"/>
          <w:i w:val="0"/>
          <w:iCs w:val="0"/>
          <w:sz w:val="23"/>
          <w:szCs w:val="23"/>
          <w:rtl w:val="0"/>
        </w:rPr>
        <w:t xml:space="preserve">Gõ bài làm thẳng vào các ô trống có sẵn. Ô sẽ tự giãn ra khi bạn gõ dài, không cần lo thiếu chỗ. KHÔNG dùng Equation của Word — xem quy ước gõ ở Mục 3.</w:t>
      </w:r>
      <w:r w:rsidDel="00000000" w:rsidR="00000000" w:rsidRPr="00000000">
        <w:rPr>
          <w:rtl w:val="0"/>
        </w:rPr>
      </w:r>
    </w:p>
    <w:p w:rsidR="00000000" w:rsidDel="00000000" w:rsidP="00000000" w:rsidRDefault="00000000" w:rsidRPr="00000000" w14:paraId="0000003E">
      <w:pPr>
        <w:spacing w:after="60" w:before="0" w:lineRule="auto"/>
        <w:ind w:left="283" w:firstLine="0"/>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Bước 4.  </w:t>
      </w:r>
      <w:r w:rsidDel="00000000" w:rsidR="00000000" w:rsidRPr="00000000">
        <w:rPr>
          <w:rFonts w:ascii="Times New Roman" w:cs="Times New Roman" w:eastAsia="Times New Roman" w:hAnsi="Times New Roman"/>
          <w:b w:val="0"/>
          <w:bCs w:val="0"/>
          <w:i w:val="0"/>
          <w:iCs w:val="0"/>
          <w:sz w:val="23"/>
          <w:szCs w:val="23"/>
          <w:rtl w:val="0"/>
        </w:rPr>
        <w:t xml:space="preserve">Bài D1 (và Phần E nếu làm) cần ảnh: vẽ trên giấy rồi chụp bằng điện thoại, hoặc vẽ bằng Insert → Shapes, hoặc chụp màn hình bằng Windows + Shift + S, rồi dán vào khung đã đánh số.</w:t>
      </w:r>
      <w:r w:rsidDel="00000000" w:rsidR="00000000" w:rsidRPr="00000000">
        <w:rPr>
          <w:rtl w:val="0"/>
        </w:rPr>
      </w:r>
    </w:p>
    <w:p w:rsidR="00000000" w:rsidDel="00000000" w:rsidP="00000000" w:rsidRDefault="00000000" w:rsidRPr="00000000" w14:paraId="0000003F">
      <w:pPr>
        <w:spacing w:after="60" w:before="0" w:lineRule="auto"/>
        <w:ind w:left="283" w:firstLine="0"/>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Bước 5.  </w:t>
      </w:r>
      <w:sdt>
        <w:sdtPr>
          <w:id w:val="-1362202761"/>
          <w:tag w:val="goog_rdk_0"/>
        </w:sdtPr>
        <w:sdtContent>
          <w:r w:rsidDel="00000000" w:rsidR="00000000" w:rsidRPr="00000000">
            <w:rPr>
              <w:rFonts w:ascii="Caudex" w:cs="Caudex" w:eastAsia="Caudex" w:hAnsi="Caudex"/>
              <w:b w:val="0"/>
              <w:bCs w:val="0"/>
              <w:i w:val="0"/>
              <w:iCs w:val="0"/>
              <w:sz w:val="23"/>
              <w:szCs w:val="23"/>
              <w:rtl w:val="0"/>
            </w:rPr>
            <w:t xml:space="preserve">Xuất ra PDF (File → Save as / Export → PDF). Chỉ nộp tệp PDF.</w:t>
          </w:r>
        </w:sdtContent>
      </w:sdt>
      <w:r w:rsidDel="00000000" w:rsidR="00000000" w:rsidRPr="00000000">
        <w:rPr>
          <w:rtl w:val="0"/>
        </w:rPr>
      </w:r>
    </w:p>
    <w:p w:rsidR="00000000" w:rsidDel="00000000" w:rsidP="00000000" w:rsidRDefault="00000000" w:rsidRPr="00000000" w14:paraId="00000040">
      <w:pPr>
        <w:spacing w:after="60" w:before="0" w:lineRule="auto"/>
        <w:ind w:left="283" w:firstLine="0"/>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Bước 6.  </w:t>
      </w:r>
      <w:r w:rsidDel="00000000" w:rsidR="00000000" w:rsidRPr="00000000">
        <w:rPr>
          <w:rFonts w:ascii="Times New Roman" w:cs="Times New Roman" w:eastAsia="Times New Roman" w:hAnsi="Times New Roman"/>
          <w:b w:val="0"/>
          <w:bCs w:val="0"/>
          <w:i w:val="0"/>
          <w:iCs w:val="0"/>
          <w:sz w:val="23"/>
          <w:szCs w:val="23"/>
          <w:rtl w:val="0"/>
        </w:rPr>
        <w:t xml:space="preserve">MỞ LẠI TỆP PDF VÀ ĐỌC MỘT LƯỢT trước khi nộp: ô nào bị cắt chữ, ảnh nào biến mất, công thức nào thành ô vuông trống thì sửa ngay. Nộp lên Classroom trước khi hết 180 phút.</w:t>
      </w:r>
      <w:r w:rsidDel="00000000" w:rsidR="00000000" w:rsidRPr="00000000">
        <w:rPr>
          <w:rtl w:val="0"/>
        </w:rPr>
      </w:r>
    </w:p>
    <w:p w:rsidR="00000000" w:rsidDel="00000000" w:rsidP="00000000" w:rsidRDefault="00000000" w:rsidRPr="00000000" w14:paraId="00000041">
      <w:pPr>
        <w:spacing w:after="120" w:before="0" w:lineRule="auto"/>
        <w:ind w:left="283" w:firstLine="0"/>
        <w:rPr/>
      </w:pPr>
      <w:r w:rsidDel="00000000" w:rsidR="00000000" w:rsidRPr="00000000">
        <w:rPr>
          <w:rFonts w:ascii="Times New Roman" w:cs="Times New Roman" w:eastAsia="Times New Roman" w:hAnsi="Times New Roman"/>
          <w:b w:val="1"/>
          <w:bCs w:val="1"/>
          <w:i w:val="0"/>
          <w:iCs w:val="0"/>
          <w:sz w:val="23"/>
          <w:szCs w:val="23"/>
          <w:rtl w:val="0"/>
        </w:rPr>
        <w:t xml:space="preserve">Đặt tên tệp:</w:t>
      </w:r>
      <w:r w:rsidDel="00000000" w:rsidR="00000000" w:rsidRPr="00000000">
        <w:rPr>
          <w:rFonts w:ascii="Times New Roman" w:cs="Times New Roman" w:eastAsia="Times New Roman" w:hAnsi="Times New Roman"/>
          <w:b w:val="0"/>
          <w:bCs w:val="0"/>
          <w:i w:val="0"/>
          <w:iCs w:val="0"/>
          <w:sz w:val="23"/>
          <w:szCs w:val="23"/>
          <w:rtl w:val="0"/>
        </w:rPr>
        <w:t xml:space="preserve">  HoTen_kientrucmaytinh_tonghop.pdf — viết liền, không dấu. Ví dụ: NguyenVanAn_kientrucmaytinh_tonghop.pdf.</w:t>
      </w:r>
      <w:r w:rsidDel="00000000" w:rsidR="00000000" w:rsidRPr="00000000">
        <w:rPr>
          <w:rtl w:val="0"/>
        </w:rPr>
      </w:r>
    </w:p>
    <w:p w:rsidR="00000000" w:rsidDel="00000000" w:rsidP="00000000" w:rsidRDefault="00000000" w:rsidRPr="00000000" w14:paraId="00000042">
      <w:pPr>
        <w:keepNext w:val="1"/>
        <w:spacing w:after="60" w:before="200" w:lineRule="auto"/>
        <w:rPr/>
      </w:pPr>
      <w:r w:rsidDel="00000000" w:rsidR="00000000" w:rsidRPr="00000000">
        <w:rPr>
          <w:rFonts w:ascii="Arial" w:cs="Arial" w:eastAsia="Arial" w:hAnsi="Arial"/>
          <w:b w:val="1"/>
          <w:bCs w:val="1"/>
          <w:i w:val="0"/>
          <w:iCs w:val="0"/>
          <w:color w:val="103a6e"/>
          <w:sz w:val="24"/>
          <w:szCs w:val="24"/>
          <w:rtl w:val="0"/>
        </w:rPr>
        <w:t xml:space="preserve">1.2  Cách tính điểm</w:t>
      </w:r>
      <w:r w:rsidDel="00000000" w:rsidR="00000000" w:rsidRPr="00000000">
        <w:rPr>
          <w:rtl w:val="0"/>
        </w:rPr>
      </w:r>
    </w:p>
    <w:p w:rsidR="00000000" w:rsidDel="00000000" w:rsidP="00000000" w:rsidRDefault="00000000" w:rsidRPr="00000000" w14:paraId="00000043">
      <w:pPr>
        <w:spacing w:after="80" w:before="0" w:lineRule="auto"/>
        <w:jc w:val="both"/>
        <w:rPr/>
      </w:pPr>
      <w:r w:rsidDel="00000000" w:rsidR="00000000" w:rsidRPr="00000000">
        <w:rPr>
          <w:rFonts w:ascii="Times New Roman" w:cs="Times New Roman" w:eastAsia="Times New Roman" w:hAnsi="Times New Roman"/>
          <w:b w:val="0"/>
          <w:bCs w:val="0"/>
          <w:i w:val="0"/>
          <w:iCs w:val="0"/>
          <w:sz w:val="23"/>
          <w:szCs w:val="23"/>
          <w:rtl w:val="0"/>
        </w:rPr>
        <w:t xml:space="preserve">Bốn phần A, B, C, D cộng lại là thang 20, chia đôi để ra thang 10, làm tròn tới 0,25 và không vượt quá 10,0. Phần E là điểm cộng: làm được thì cộng thêm vào tổng thang 20, không làm cũng không bị trừ.</w:t>
      </w:r>
      <w:r w:rsidDel="00000000" w:rsidR="00000000" w:rsidRPr="00000000">
        <w:rPr>
          <w:rtl w:val="0"/>
        </w:rPr>
      </w:r>
    </w:p>
    <w:p w:rsidR="00000000" w:rsidDel="00000000" w:rsidP="00000000" w:rsidRDefault="00000000" w:rsidRPr="00000000" w14:paraId="00000044">
      <w:pPr>
        <w:shd w:fill="eef6f0" w:val="clear"/>
        <w:spacing w:after="120" w:before="60" w:lineRule="auto"/>
        <w:ind w:left="85" w:firstLine="0"/>
        <w:rPr/>
      </w:pPr>
      <w:r w:rsidDel="00000000" w:rsidR="00000000" w:rsidRPr="00000000">
        <w:rPr>
          <w:rFonts w:ascii="Times New Roman" w:cs="Times New Roman" w:eastAsia="Times New Roman" w:hAnsi="Times New Roman"/>
          <w:b w:val="0"/>
          <w:bCs w:val="0"/>
          <w:i w:val="0"/>
          <w:iCs w:val="0"/>
          <w:sz w:val="22"/>
          <w:szCs w:val="22"/>
          <w:rtl w:val="0"/>
        </w:rPr>
        <w:t xml:space="preserve">Độ dài KHÔNG phải tiêu chí chấm. Câu lý thuyết trả lời đúng trọng tâm trong năm đến tám dòng được trọn điểm; bài tính toán được chấm theo từng bước có trình bày trong bài làm, nên </w:t>
      </w:r>
      <w:r w:rsidDel="00000000" w:rsidR="00000000" w:rsidRPr="00000000">
        <w:rPr>
          <w:rFonts w:ascii="Times New Roman" w:cs="Times New Roman" w:eastAsia="Times New Roman" w:hAnsi="Times New Roman"/>
          <w:b w:val="1"/>
          <w:bCs w:val="1"/>
          <w:i w:val="0"/>
          <w:iCs w:val="0"/>
          <w:sz w:val="22"/>
          <w:szCs w:val="22"/>
          <w:rtl w:val="0"/>
        </w:rPr>
        <w:t xml:space="preserve">đừng chỉ ghi đáp số</w:t>
      </w:r>
      <w:r w:rsidDel="00000000" w:rsidR="00000000" w:rsidRPr="00000000">
        <w:rPr>
          <w:rFonts w:ascii="Times New Roman" w:cs="Times New Roman" w:eastAsia="Times New Roman" w:hAnsi="Times New Roman"/>
          <w:b w:val="0"/>
          <w:bCs w:val="0"/>
          <w:i w:val="0"/>
          <w:iCs w:val="0"/>
          <w:sz w:val="22"/>
          <w:szCs w:val="22"/>
          <w:rtl w:val="0"/>
        </w:rPr>
        <w:t xml:space="preserve">: sai đáp số mà đúng cách làm vẫn có phần lớn điểm, còn đúng đáp số mà không có cách làm thì chỉ được một phần nhỏ.</w:t>
      </w:r>
      <w:r w:rsidDel="00000000" w:rsidR="00000000" w:rsidRPr="00000000">
        <w:rPr>
          <w:rtl w:val="0"/>
        </w:rPr>
      </w:r>
    </w:p>
    <w:p w:rsidR="00000000" w:rsidDel="00000000" w:rsidP="00000000" w:rsidRDefault="00000000" w:rsidRPr="00000000" w14:paraId="00000045">
      <w:pPr>
        <w:keepNext w:val="1"/>
        <w:spacing w:after="60" w:before="200" w:lineRule="auto"/>
        <w:rPr/>
      </w:pPr>
      <w:r w:rsidDel="00000000" w:rsidR="00000000" w:rsidRPr="00000000">
        <w:rPr>
          <w:rFonts w:ascii="Arial" w:cs="Arial" w:eastAsia="Arial" w:hAnsi="Arial"/>
          <w:b w:val="1"/>
          <w:bCs w:val="1"/>
          <w:i w:val="0"/>
          <w:iCs w:val="0"/>
          <w:color w:val="103a6e"/>
          <w:sz w:val="24"/>
          <w:szCs w:val="24"/>
          <w:rtl w:val="0"/>
        </w:rPr>
        <w:t xml:space="preserve">1.3  Phân bổ thời gian gợi ý</w:t>
      </w:r>
      <w:r w:rsidDel="00000000" w:rsidR="00000000" w:rsidRPr="00000000">
        <w:rPr>
          <w:rtl w:val="0"/>
        </w:rPr>
      </w:r>
    </w:p>
    <w:p w:rsidR="00000000" w:rsidDel="00000000" w:rsidP="00000000" w:rsidRDefault="00000000" w:rsidRPr="00000000" w14:paraId="00000046">
      <w:pPr>
        <w:spacing w:after="60" w:before="0" w:lineRule="auto"/>
        <w:rPr/>
      </w:pPr>
      <w:r w:rsidDel="00000000" w:rsidR="00000000" w:rsidRPr="00000000">
        <w:rPr>
          <w:rFonts w:ascii="Times New Roman" w:cs="Times New Roman" w:eastAsia="Times New Roman" w:hAnsi="Times New Roman"/>
          <w:b w:val="0"/>
          <w:bCs w:val="0"/>
          <w:i w:val="0"/>
          <w:iCs w:val="0"/>
          <w:sz w:val="23"/>
          <w:szCs w:val="23"/>
          <w:rtl w:val="0"/>
        </w:rPr>
        <w:t xml:space="preserve">Đề dài đúng bằng thời gian làm bài, nên hãy giữ nhịp theo bảng sau. Phần nào tắc thì bỏ qua, làm phần khác rồi quay lại.</w:t>
      </w:r>
      <w:r w:rsidDel="00000000" w:rsidR="00000000" w:rsidRPr="00000000">
        <w:rPr>
          <w:rtl w:val="0"/>
        </w:rPr>
      </w:r>
    </w:p>
    <w:tbl>
      <w:tblPr>
        <w:tblStyle w:val="Table4"/>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6010"/>
        <w:gridCol w:w="1474"/>
        <w:gridCol w:w="1644"/>
        <w:tblGridChange w:id="0">
          <w:tblGrid>
            <w:gridCol w:w="737"/>
            <w:gridCol w:w="6010"/>
            <w:gridCol w:w="1474"/>
            <w:gridCol w:w="1644"/>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47">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Phần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48">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Nội dung</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49">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Thời gian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4A">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Điểm</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4B">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A</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4C">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Tám câu lý thuyết ngắn — mỗi câu năm đến tám dòng</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4D">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30 phút</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4E">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4F">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B</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50">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Sáu bài Chương 1 — hệ đếm, số nguyên, số thực, ký tự, bộ cộng</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51">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55 phút</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52">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53">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C</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54">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Sáu bài Chương 2 — chu trình lệnh, ALU, CU, ngăn xếp, hiệu năng, ống lệnh</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55">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50 phút</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56">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6,0</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57">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D</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58">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Hai bài tổng hợp — sơ đồ đường đi dữ liệu và đọc thông số máy tính</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59">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30 phút</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5A">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5B">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5C">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Đọc lại bài, xuất PDF, kiểm tra tệp và nộp</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5D">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15 phút</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5E">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5F">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E</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60">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Điểm cộng — chỉ làm khi đã xong bốn phần trên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61">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nếu còn giờ</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62">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r>
    </w:tbl>
    <w:p w:rsidR="00000000" w:rsidDel="00000000" w:rsidP="00000000" w:rsidRDefault="00000000" w:rsidRPr="00000000" w14:paraId="00000063">
      <w:pPr>
        <w:keepNext w:val="1"/>
        <w:spacing w:after="60" w:before="200" w:lineRule="auto"/>
        <w:rPr/>
      </w:pPr>
      <w:r w:rsidDel="00000000" w:rsidR="00000000" w:rsidRPr="00000000">
        <w:rPr>
          <w:rFonts w:ascii="Arial" w:cs="Arial" w:eastAsia="Arial" w:hAnsi="Arial"/>
          <w:b w:val="1"/>
          <w:bCs w:val="1"/>
          <w:i w:val="0"/>
          <w:iCs w:val="0"/>
          <w:color w:val="103a6e"/>
          <w:sz w:val="24"/>
          <w:szCs w:val="24"/>
          <w:rtl w:val="0"/>
        </w:rPr>
        <w:t xml:space="preserve">1.4  Được dùng gì khi làm bài</w:t>
      </w:r>
      <w:r w:rsidDel="00000000" w:rsidR="00000000" w:rsidRPr="00000000">
        <w:rPr>
          <w:rtl w:val="0"/>
        </w:rPr>
      </w:r>
    </w:p>
    <w:p w:rsidR="00000000" w:rsidDel="00000000" w:rsidP="00000000" w:rsidRDefault="00000000" w:rsidRPr="00000000" w14:paraId="00000064">
      <w:pPr>
        <w:spacing w:after="40" w:before="0" w:lineRule="auto"/>
        <w:ind w:left="227" w:firstLine="0"/>
        <w:rPr/>
      </w:pPr>
      <w:r w:rsidDel="00000000" w:rsidR="00000000" w:rsidRPr="00000000">
        <w:rPr>
          <w:rFonts w:ascii="Times New Roman" w:cs="Times New Roman" w:eastAsia="Times New Roman" w:hAnsi="Times New Roman"/>
          <w:b w:val="0"/>
          <w:bCs w:val="0"/>
          <w:i w:val="0"/>
          <w:iCs w:val="0"/>
          <w:sz w:val="23"/>
          <w:szCs w:val="23"/>
          <w:rtl w:val="0"/>
        </w:rPr>
        <w:t xml:space="preserve">•  Bài giảng Kiến trúc máy tính — Chương 1 và Chương 2 (hai bản PDF đã phát trên Classroom). Mọi câu ở Phần A đều trả lời được từ hai tài liệu này.</w:t>
      </w:r>
      <w:r w:rsidDel="00000000" w:rsidR="00000000" w:rsidRPr="00000000">
        <w:rPr>
          <w:rtl w:val="0"/>
        </w:rPr>
      </w:r>
    </w:p>
    <w:p w:rsidR="00000000" w:rsidDel="00000000" w:rsidP="00000000" w:rsidRDefault="00000000" w:rsidRPr="00000000" w14:paraId="00000065">
      <w:pPr>
        <w:spacing w:after="40" w:before="0" w:lineRule="auto"/>
        <w:ind w:left="227" w:firstLine="0"/>
        <w:rPr/>
      </w:pPr>
      <w:r w:rsidDel="00000000" w:rsidR="00000000" w:rsidRPr="00000000">
        <w:rPr>
          <w:rFonts w:ascii="Times New Roman" w:cs="Times New Roman" w:eastAsia="Times New Roman" w:hAnsi="Times New Roman"/>
          <w:b w:val="0"/>
          <w:bCs w:val="0"/>
          <w:i w:val="0"/>
          <w:iCs w:val="0"/>
          <w:sz w:val="23"/>
          <w:szCs w:val="23"/>
          <w:rtl w:val="0"/>
        </w:rPr>
        <w:t xml:space="preserve">•  Máy tính bỏ túi, hoặc Calculator của Windows ở chế độ Programmer (Alt + 4) để đổi hệ đếm và kiểm lại phép tính. Nhưng bài làm phải trình bày các bước như làm tay — máy tính chỉ để kiểm tra.</w:t>
      </w:r>
      <w:r w:rsidDel="00000000" w:rsidR="00000000" w:rsidRPr="00000000">
        <w:rPr>
          <w:rtl w:val="0"/>
        </w:rPr>
      </w:r>
    </w:p>
    <w:p w:rsidR="00000000" w:rsidDel="00000000" w:rsidP="00000000" w:rsidRDefault="00000000" w:rsidRPr="00000000" w14:paraId="00000066">
      <w:pPr>
        <w:spacing w:after="40" w:before="0" w:lineRule="auto"/>
        <w:ind w:left="227" w:firstLine="0"/>
        <w:rPr/>
      </w:pPr>
      <w:r w:rsidDel="00000000" w:rsidR="00000000" w:rsidRPr="00000000">
        <w:rPr>
          <w:rFonts w:ascii="Times New Roman" w:cs="Times New Roman" w:eastAsia="Times New Roman" w:hAnsi="Times New Roman"/>
          <w:b w:val="0"/>
          <w:bCs w:val="0"/>
          <w:i w:val="0"/>
          <w:iCs w:val="0"/>
          <w:sz w:val="23"/>
          <w:szCs w:val="23"/>
          <w:rtl w:val="0"/>
        </w:rPr>
        <w:t xml:space="preserve">•  Phần E dùng trang mô phỏng https://schweigi.github.io/assembler-simulator/ đã quen ở Bài tập về nhà số 03.</w:t>
      </w:r>
      <w:r w:rsidDel="00000000" w:rsidR="00000000" w:rsidRPr="00000000">
        <w:rPr>
          <w:rtl w:val="0"/>
        </w:rPr>
      </w:r>
    </w:p>
    <w:p w:rsidR="00000000" w:rsidDel="00000000" w:rsidP="00000000" w:rsidRDefault="00000000" w:rsidRPr="00000000" w14:paraId="00000067">
      <w:pPr>
        <w:shd w:fill="eef6f0" w:val="clear"/>
        <w:spacing w:after="120" w:before="60" w:lineRule="auto"/>
        <w:ind w:left="85" w:firstLine="0"/>
        <w:rPr/>
      </w:pPr>
      <w:r w:rsidDel="00000000" w:rsidR="00000000" w:rsidRPr="00000000">
        <w:rPr>
          <w:rFonts w:ascii="Times New Roman" w:cs="Times New Roman" w:eastAsia="Times New Roman" w:hAnsi="Times New Roman"/>
          <w:b w:val="0"/>
          <w:bCs w:val="0"/>
          <w:i w:val="0"/>
          <w:iCs w:val="0"/>
          <w:sz w:val="22"/>
          <w:szCs w:val="22"/>
          <w:rtl w:val="0"/>
        </w:rPr>
        <w:t xml:space="preserve">Được phép hỏi nhau về CÁCH LÀM. Nhưng số liệu của mỗi người một khác, nên chép nguyên đáp số của bạn bên cạnh là sai ngay, và hai bài giống nhau bất thường sẽ cùng bị 0 điểm phần đó.</w:t>
      </w:r>
      <w:r w:rsidDel="00000000" w:rsidR="00000000" w:rsidRPr="00000000">
        <w:rPr>
          <w:rtl w:val="0"/>
        </w:rPr>
      </w:r>
    </w:p>
    <w:p w:rsidR="00000000" w:rsidDel="00000000" w:rsidP="00000000" w:rsidRDefault="00000000" w:rsidRPr="00000000" w14:paraId="00000068">
      <w:pPr>
        <w:keepNext w:val="1"/>
        <w:shd w:fill="103a6e" w:val="clear"/>
        <w:spacing w:after="40" w:before="280" w:lineRule="auto"/>
        <w:rPr/>
      </w:pPr>
      <w:r w:rsidDel="00000000" w:rsidR="00000000" w:rsidRPr="00000000">
        <w:rPr>
          <w:rFonts w:ascii="Arial" w:cs="Arial" w:eastAsia="Arial" w:hAnsi="Arial"/>
          <w:b w:val="1"/>
          <w:bCs w:val="1"/>
          <w:i w:val="0"/>
          <w:iCs w:val="0"/>
          <w:color w:val="ffffff"/>
          <w:sz w:val="26"/>
          <w:szCs w:val="26"/>
          <w:rtl w:val="0"/>
        </w:rPr>
        <w:t xml:space="preserve">  2.  CÁCH XÁC ĐỊNH N VÀ K</w:t>
      </w:r>
      <w:r w:rsidDel="00000000" w:rsidR="00000000" w:rsidRPr="00000000">
        <w:rPr>
          <w:rtl w:val="0"/>
        </w:rPr>
      </w:r>
    </w:p>
    <w:p w:rsidR="00000000" w:rsidDel="00000000" w:rsidP="00000000" w:rsidRDefault="00000000" w:rsidRPr="00000000" w14:paraId="00000069">
      <w:pPr>
        <w:spacing w:after="60" w:before="0" w:lineRule="auto"/>
        <w:rPr/>
      </w:pPr>
      <w:r w:rsidDel="00000000" w:rsidR="00000000" w:rsidRPr="00000000">
        <w:rPr>
          <w:rFonts w:ascii="Times New Roman" w:cs="Times New Roman" w:eastAsia="Times New Roman" w:hAnsi="Times New Roman"/>
          <w:b w:val="0"/>
          <w:bCs w:val="0"/>
          <w:i w:val="0"/>
          <w:iCs w:val="0"/>
          <w:sz w:val="23"/>
          <w:szCs w:val="23"/>
          <w:rtl w:val="0"/>
        </w:rPr>
        <w:t xml:space="preserve">Mỗi sinh viên có một bộ số riêng lấy từ mã sinh viên của mình:</w:t>
      </w:r>
      <w:r w:rsidDel="00000000" w:rsidR="00000000" w:rsidRPr="00000000">
        <w:rPr>
          <w:rtl w:val="0"/>
        </w:rPr>
      </w:r>
    </w:p>
    <w:p w:rsidR="00000000" w:rsidDel="00000000" w:rsidP="00000000" w:rsidRDefault="00000000" w:rsidRPr="00000000" w14:paraId="0000006A">
      <w:pPr>
        <w:spacing w:after="40" w:before="0" w:lineRule="auto"/>
        <w:ind w:left="283" w:firstLine="0"/>
        <w:rPr/>
      </w:pPr>
      <w:r w:rsidDel="00000000" w:rsidR="00000000" w:rsidRPr="00000000">
        <w:rPr>
          <w:rFonts w:ascii="Times New Roman" w:cs="Times New Roman" w:eastAsia="Times New Roman" w:hAnsi="Times New Roman"/>
          <w:b w:val="1"/>
          <w:bCs w:val="1"/>
          <w:i w:val="0"/>
          <w:iCs w:val="0"/>
          <w:color w:val="103a6e"/>
          <w:sz w:val="24"/>
          <w:szCs w:val="24"/>
          <w:rtl w:val="0"/>
        </w:rPr>
        <w:t xml:space="preserve">N = hai chữ số CUỐI CÙNG của MSSV, đọc như một số từ 00 đến 99.</w:t>
      </w:r>
      <w:r w:rsidDel="00000000" w:rsidR="00000000" w:rsidRPr="00000000">
        <w:rPr>
          <w:rtl w:val="0"/>
        </w:rPr>
      </w:r>
    </w:p>
    <w:p w:rsidR="00000000" w:rsidDel="00000000" w:rsidP="00000000" w:rsidRDefault="00000000" w:rsidRPr="00000000" w14:paraId="0000006B">
      <w:pPr>
        <w:spacing w:after="80" w:before="0" w:lineRule="auto"/>
        <w:ind w:left="283" w:firstLine="0"/>
        <w:rPr/>
      </w:pPr>
      <w:r w:rsidDel="00000000" w:rsidR="00000000" w:rsidRPr="00000000">
        <w:rPr>
          <w:rFonts w:ascii="Times New Roman" w:cs="Times New Roman" w:eastAsia="Times New Roman" w:hAnsi="Times New Roman"/>
          <w:b w:val="1"/>
          <w:bCs w:val="1"/>
          <w:i w:val="0"/>
          <w:iCs w:val="0"/>
          <w:color w:val="103a6e"/>
          <w:sz w:val="24"/>
          <w:szCs w:val="24"/>
          <w:rtl w:val="0"/>
        </w:rPr>
        <w:t xml:space="preserve">K = chữ số CUỐI CÙNG của MSSV, tức chữ số hàng đơn vị của N, từ 0 đến 9.</w:t>
      </w:r>
      <w:r w:rsidDel="00000000" w:rsidR="00000000" w:rsidRPr="00000000">
        <w:rPr>
          <w:rtl w:val="0"/>
        </w:rPr>
      </w:r>
    </w:p>
    <w:tbl>
      <w:tblPr>
        <w:tblStyle w:val="Table5"/>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1134"/>
        <w:gridCol w:w="1134"/>
        <w:gridCol w:w="5329"/>
        <w:tblGridChange w:id="0">
          <w:tblGrid>
            <w:gridCol w:w="2268"/>
            <w:gridCol w:w="1134"/>
            <w:gridCol w:w="1134"/>
            <w:gridCol w:w="5329"/>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6C">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Mã sinh viên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6D">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6E">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K</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6F">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Ghi chú</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70">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N24DCDT050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71">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72">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73">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K = 0, không phải là 10</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74">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N24DCDT037</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75">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37</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76">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77">
            <w:pPr>
              <w:spacing w:after="30" w:before="30" w:lineRule="auto"/>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78">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N24DCDT008</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79">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08</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7A">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8</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7B">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N = 8, viết 08 cũng được</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7C">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N24DCDT099</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7D">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99</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7E">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7F">
            <w:pPr>
              <w:spacing w:after="30" w:before="30" w:lineRule="auto"/>
              <w:rPr/>
            </w:pPr>
            <w:r w:rsidDel="00000000" w:rsidR="00000000" w:rsidRPr="00000000">
              <w:rPr>
                <w:rtl w:val="0"/>
              </w:rPr>
            </w:r>
          </w:p>
        </w:tc>
      </w:tr>
    </w:tbl>
    <w:p w:rsidR="00000000" w:rsidDel="00000000" w:rsidP="00000000" w:rsidRDefault="00000000" w:rsidRPr="00000000" w14:paraId="00000080">
      <w:pPr>
        <w:shd w:fill="eef6f0" w:val="clear"/>
        <w:spacing w:after="120" w:before="60" w:lineRule="auto"/>
        <w:ind w:left="85" w:firstLine="0"/>
        <w:rPr/>
      </w:pPr>
      <w:r w:rsidDel="00000000" w:rsidR="00000000" w:rsidRPr="00000000">
        <w:rPr>
          <w:rFonts w:ascii="Times New Roman" w:cs="Times New Roman" w:eastAsia="Times New Roman" w:hAnsi="Times New Roman"/>
          <w:b w:val="0"/>
          <w:bCs w:val="0"/>
          <w:i w:val="0"/>
          <w:iCs w:val="0"/>
          <w:sz w:val="22"/>
          <w:szCs w:val="22"/>
          <w:rtl w:val="0"/>
        </w:rPr>
        <w:t xml:space="preserve">K luôn bằng chữ số hàng đơn vị của N, nên hai số này không độc lập với nhau. Nếu bạn tính ra K khác chữ số cuối của N thì đã sai ở đâu đó.</w:t>
      </w:r>
      <w:r w:rsidDel="00000000" w:rsidR="00000000" w:rsidRPr="00000000">
        <w:rPr>
          <w:rtl w:val="0"/>
        </w:rPr>
      </w:r>
    </w:p>
    <w:p w:rsidR="00000000" w:rsidDel="00000000" w:rsidP="00000000" w:rsidRDefault="00000000" w:rsidRPr="00000000" w14:paraId="00000081">
      <w:pPr>
        <w:spacing w:after="60" w:before="0" w:lineRule="auto"/>
        <w:rPr/>
      </w:pPr>
      <w:r w:rsidDel="00000000" w:rsidR="00000000" w:rsidRPr="00000000">
        <w:rPr>
          <w:rFonts w:ascii="Times New Roman" w:cs="Times New Roman" w:eastAsia="Times New Roman" w:hAnsi="Times New Roman"/>
          <w:b w:val="0"/>
          <w:bCs w:val="0"/>
          <w:i w:val="0"/>
          <w:iCs w:val="0"/>
          <w:sz w:val="23"/>
          <w:szCs w:val="23"/>
          <w:rtl w:val="0"/>
        </w:rPr>
        <w:t xml:space="preserve">Trong đề bài, ở đâu thấy N hoặc K thì thay bằng số của bạn rồi mới tính, và </w:t>
      </w:r>
      <w:r w:rsidDel="00000000" w:rsidR="00000000" w:rsidRPr="00000000">
        <w:rPr>
          <w:rFonts w:ascii="Times New Roman" w:cs="Times New Roman" w:eastAsia="Times New Roman" w:hAnsi="Times New Roman"/>
          <w:b w:val="1"/>
          <w:bCs w:val="1"/>
          <w:i w:val="0"/>
          <w:iCs w:val="0"/>
          <w:sz w:val="23"/>
          <w:szCs w:val="23"/>
          <w:rtl w:val="0"/>
        </w:rPr>
        <w:t xml:space="preserve">ghi rõ bước thay số</w:t>
      </w:r>
      <w:r w:rsidDel="00000000" w:rsidR="00000000" w:rsidRPr="00000000">
        <w:rPr>
          <w:rFonts w:ascii="Times New Roman" w:cs="Times New Roman" w:eastAsia="Times New Roman" w:hAnsi="Times New Roman"/>
          <w:b w:val="0"/>
          <w:bCs w:val="0"/>
          <w:i w:val="0"/>
          <w:iCs w:val="0"/>
          <w:sz w:val="23"/>
          <w:szCs w:val="23"/>
          <w:rtl w:val="0"/>
        </w:rPr>
        <w:t xml:space="preserve"> ở đầu mỗi bài. Ví dụ với MSSV kết thúc bằng 37 thì N = 37, K = 7:</w:t>
      </w:r>
      <w:r w:rsidDel="00000000" w:rsidR="00000000" w:rsidRPr="00000000">
        <w:rPr>
          <w:rtl w:val="0"/>
        </w:rPr>
      </w:r>
    </w:p>
    <w:tbl>
      <w:tblPr>
        <w:tblStyle w:val="Table6"/>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blHeader w:val="0"/>
        </w:trPr>
        <w:tc>
          <w:tcPr>
            <w:tcBorders>
              <w:top w:color="b8c4d4" w:space="0" w:sz="4" w:val="single"/>
              <w:left w:color="b8c4d4" w:space="0" w:sz="4" w:val="single"/>
              <w:bottom w:color="b8c4d4" w:space="0" w:sz="4" w:val="single"/>
              <w:right w:color="b8c4d4" w:space="0" w:sz="4" w:val="single"/>
            </w:tcBorders>
            <w:shd w:fill="f3f5f7" w:val="clear"/>
            <w:tcMar>
              <w:top w:w="80.0" w:type="dxa"/>
              <w:left w:w="140.0" w:type="dxa"/>
              <w:bottom w:w="80.0" w:type="dxa"/>
              <w:right w:w="140.0" w:type="dxa"/>
            </w:tcMar>
          </w:tcPr>
          <w:p w:rsidR="00000000" w:rsidDel="00000000" w:rsidP="00000000" w:rsidRDefault="00000000" w:rsidRPr="00000000" w14:paraId="00000082">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X = 300 + N        -&gt;  X = 300 + 37   = 337</w:t>
            </w: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B = 90 + 6*K       -&gt;  B = 90 + 42    = 132</w:t>
            </w:r>
            <w:r w:rsidDel="00000000" w:rsidR="00000000" w:rsidRPr="00000000">
              <w:rPr>
                <w:rtl w:val="0"/>
              </w:rPr>
            </w:r>
          </w:p>
          <w:p w:rsidR="00000000" w:rsidDel="00000000" w:rsidP="00000000" w:rsidRDefault="00000000" w:rsidRPr="00000000" w14:paraId="00000084">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f = 2000 + 20*N    -&gt;  f = 2000 + 740 = 2740 MHz</w:t>
            </w:r>
            <w:r w:rsidDel="00000000" w:rsidR="00000000" w:rsidRPr="00000000">
              <w:rPr>
                <w:rtl w:val="0"/>
              </w:rPr>
            </w:r>
          </w:p>
          <w:p w:rsidR="00000000" w:rsidDel="00000000" w:rsidP="00000000" w:rsidRDefault="00000000" w:rsidRPr="00000000" w14:paraId="00000085">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PC = 300h + N      -&gt;  PC = 300h + 25h = 325h   (doi N sang hex roi cong)</w:t>
            </w:r>
            <w:r w:rsidDel="00000000" w:rsidR="00000000" w:rsidRPr="00000000">
              <w:rPr>
                <w:rtl w:val="0"/>
              </w:rPr>
            </w:r>
          </w:p>
        </w:tc>
      </w:tr>
    </w:tbl>
    <w:p w:rsidR="00000000" w:rsidDel="00000000" w:rsidP="00000000" w:rsidRDefault="00000000" w:rsidRPr="00000000" w14:paraId="00000086">
      <w:pPr>
        <w:spacing w:after="60" w:before="0" w:lineRule="auto"/>
        <w:rPr/>
      </w:pPr>
      <w:r w:rsidDel="00000000" w:rsidR="00000000" w:rsidRPr="00000000">
        <w:rPr>
          <w:rFonts w:ascii="Times New Roman" w:cs="Times New Roman" w:eastAsia="Times New Roman" w:hAnsi="Times New Roman"/>
          <w:b w:val="0"/>
          <w:bCs w:val="0"/>
          <w:i w:val="0"/>
          <w:iCs w:val="0"/>
          <w:color w:val="555555"/>
          <w:sz w:val="21"/>
          <w:szCs w:val="21"/>
          <w:rtl w:val="0"/>
        </w:rPr>
        <w:t xml:space="preserve">Những chỗ cộng địa chỉ hệ mười sáu (Bài C1, C4): đổi N hoặc 2×N sang hệ mười sáu trước rồi mới cộng hoặc trừ. Ví dụ 37 = 25h, 2×37 = 74 = 4Ah.</w:t>
      </w:r>
      <w:r w:rsidDel="00000000" w:rsidR="00000000" w:rsidRPr="00000000">
        <w:rPr>
          <w:rtl w:val="0"/>
        </w:rPr>
      </w:r>
    </w:p>
    <w:p w:rsidR="00000000" w:rsidDel="00000000" w:rsidP="00000000" w:rsidRDefault="00000000" w:rsidRPr="00000000" w14:paraId="00000087">
      <w:pPr>
        <w:keepNext w:val="1"/>
        <w:shd w:fill="103a6e" w:val="clear"/>
        <w:spacing w:after="40" w:before="280" w:lineRule="auto"/>
        <w:rPr/>
      </w:pPr>
      <w:r w:rsidDel="00000000" w:rsidR="00000000" w:rsidRPr="00000000">
        <w:rPr>
          <w:rFonts w:ascii="Arial" w:cs="Arial" w:eastAsia="Arial" w:hAnsi="Arial"/>
          <w:b w:val="1"/>
          <w:bCs w:val="1"/>
          <w:i w:val="0"/>
          <w:iCs w:val="0"/>
          <w:color w:val="ffffff"/>
          <w:sz w:val="26"/>
          <w:szCs w:val="26"/>
          <w:rtl w:val="0"/>
        </w:rPr>
        <w:t xml:space="preserve">  3.  QUY ƯỚC GÕ CÔNG THỨC</w:t>
      </w:r>
      <w:r w:rsidDel="00000000" w:rsidR="00000000" w:rsidRPr="00000000">
        <w:rPr>
          <w:rtl w:val="0"/>
        </w:rPr>
      </w:r>
    </w:p>
    <w:p w:rsidR="00000000" w:rsidDel="00000000" w:rsidP="00000000" w:rsidRDefault="00000000" w:rsidRPr="00000000" w14:paraId="00000088">
      <w:pPr>
        <w:spacing w:after="60" w:before="0" w:lineRule="auto"/>
        <w:rPr/>
      </w:pPr>
      <w:r w:rsidDel="00000000" w:rsidR="00000000" w:rsidRPr="00000000">
        <w:rPr>
          <w:rFonts w:ascii="Times New Roman" w:cs="Times New Roman" w:eastAsia="Times New Roman" w:hAnsi="Times New Roman"/>
          <w:b w:val="0"/>
          <w:bCs w:val="0"/>
          <w:i w:val="0"/>
          <w:iCs w:val="0"/>
          <w:color w:val="555555"/>
          <w:sz w:val="21"/>
          <w:szCs w:val="21"/>
          <w:rtl w:val="0"/>
        </w:rPr>
        <w:t xml:space="preserve">Bài gõ trên máy, nên phải thống nhất cách viết những ký hiệu mà bàn phím không có sẵn.</w:t>
      </w:r>
      <w:r w:rsidDel="00000000" w:rsidR="00000000" w:rsidRPr="00000000">
        <w:rPr>
          <w:rtl w:val="0"/>
        </w:rPr>
      </w:r>
    </w:p>
    <w:p w:rsidR="00000000" w:rsidDel="00000000" w:rsidP="00000000" w:rsidRDefault="00000000" w:rsidRPr="00000000" w14:paraId="00000089">
      <w:pPr>
        <w:shd w:fill="fbf1e6" w:val="clear"/>
        <w:spacing w:after="120" w:before="60" w:lineRule="auto"/>
        <w:ind w:left="85" w:firstLine="0"/>
        <w:rPr/>
      </w:pPr>
      <w:r w:rsidDel="00000000" w:rsidR="00000000" w:rsidRPr="00000000">
        <w:rPr>
          <w:rFonts w:ascii="Times New Roman" w:cs="Times New Roman" w:eastAsia="Times New Roman" w:hAnsi="Times New Roman"/>
          <w:b w:val="1"/>
          <w:bCs w:val="1"/>
          <w:i w:val="0"/>
          <w:iCs w:val="0"/>
          <w:sz w:val="22"/>
          <w:szCs w:val="22"/>
          <w:rtl w:val="0"/>
        </w:rPr>
        <w:t xml:space="preserve">TUYỆT ĐỐI KHÔNG DÙNG Equation của Word.</w:t>
      </w:r>
      <w:r w:rsidDel="00000000" w:rsidR="00000000" w:rsidRPr="00000000">
        <w:rPr>
          <w:rFonts w:ascii="Times New Roman" w:cs="Times New Roman" w:eastAsia="Times New Roman" w:hAnsi="Times New Roman"/>
          <w:b w:val="0"/>
          <w:bCs w:val="0"/>
          <w:i w:val="0"/>
          <w:iCs w:val="0"/>
          <w:sz w:val="22"/>
          <w:szCs w:val="22"/>
          <w:rtl w:val="0"/>
        </w:rPr>
        <w:t xml:space="preserve"> Ở bài tập số 01 đã có nhiều bài bị mất sạch công thức khi xuất sang PDF, người chấm không đọc được thì coi như không làm.</w:t>
      </w:r>
      <w:r w:rsidDel="00000000" w:rsidR="00000000" w:rsidRPr="00000000">
        <w:rPr>
          <w:rtl w:val="0"/>
        </w:rPr>
      </w:r>
    </w:p>
    <w:tbl>
      <w:tblPr>
        <w:tblStyle w:val="Table7"/>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8"/>
        <w:gridCol w:w="3402"/>
        <w:gridCol w:w="3855"/>
        <w:tblGridChange w:id="0">
          <w:tblGrid>
            <w:gridCol w:w="2608"/>
            <w:gridCol w:w="3402"/>
            <w:gridCol w:w="3855"/>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8A">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Muốn viết</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8B">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Thì gõ</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8C">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Ví dụ</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8D">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Luỹ thừa</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8E">
            <w:pPr>
              <w:spacing w:after="30" w:before="30" w:lineRule="auto"/>
              <w:rPr/>
            </w:pPr>
            <w:r w:rsidDel="00000000" w:rsidR="00000000" w:rsidRPr="00000000">
              <w:rPr>
                <w:rFonts w:ascii="Consolas" w:cs="Consolas" w:eastAsia="Consolas" w:hAnsi="Consolas"/>
                <w:b w:val="0"/>
                <w:bCs w:val="0"/>
                <w:i w:val="0"/>
                <w:iCs w:val="0"/>
                <w:sz w:val="20"/>
                <w:szCs w:val="20"/>
                <w:rtl w:val="0"/>
              </w:rPr>
              <w:t xml:space="preserve">2^16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8F">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2^16 = 65536</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90">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Luỹ thừa âm</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91">
            <w:pPr>
              <w:spacing w:after="30" w:before="30" w:lineRule="auto"/>
              <w:rPr/>
            </w:pPr>
            <w:r w:rsidDel="00000000" w:rsidR="00000000" w:rsidRPr="00000000">
              <w:rPr>
                <w:rFonts w:ascii="Consolas" w:cs="Consolas" w:eastAsia="Consolas" w:hAnsi="Consolas"/>
                <w:b w:val="0"/>
                <w:bCs w:val="0"/>
                <w:i w:val="0"/>
                <w:iCs w:val="0"/>
                <w:sz w:val="20"/>
                <w:szCs w:val="20"/>
                <w:rtl w:val="0"/>
              </w:rPr>
              <w:t xml:space="preserve">2^-24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92">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2^-24 ~= 6e-8</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93">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Số nhị phân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94">
            <w:pPr>
              <w:spacing w:after="30" w:before="30" w:lineRule="auto"/>
              <w:rPr/>
            </w:pPr>
            <w:r w:rsidDel="00000000" w:rsidR="00000000" w:rsidRPr="00000000">
              <w:rPr>
                <w:rFonts w:ascii="Consolas" w:cs="Consolas" w:eastAsia="Consolas" w:hAnsi="Consolas"/>
                <w:b w:val="0"/>
                <w:bCs w:val="0"/>
                <w:i w:val="0"/>
                <w:iCs w:val="0"/>
                <w:sz w:val="20"/>
                <w:szCs w:val="20"/>
                <w:rtl w:val="0"/>
              </w:rPr>
              <w:t xml:space="preserve">1010 1100 (2)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95">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1010 1100 (2) = 172</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96">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Số mười sáu</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97">
            <w:pPr>
              <w:spacing w:after="30" w:before="30" w:lineRule="auto"/>
              <w:rPr/>
            </w:pPr>
            <w:r w:rsidDel="00000000" w:rsidR="00000000" w:rsidRPr="00000000">
              <w:rPr>
                <w:rFonts w:ascii="Consolas" w:cs="Consolas" w:eastAsia="Consolas" w:hAnsi="Consolas"/>
                <w:b w:val="0"/>
                <w:bCs w:val="0"/>
                <w:i w:val="0"/>
                <w:iCs w:val="0"/>
                <w:sz w:val="20"/>
                <w:szCs w:val="20"/>
                <w:rtl w:val="0"/>
              </w:rPr>
              <w:t xml:space="preserve">3F (16) hoặc 3Fh</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98">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3Fh = 63</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99">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Xấp xỉ</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9A">
            <w:pPr>
              <w:spacing w:after="30" w:before="30" w:lineRule="auto"/>
              <w:rPr/>
            </w:pPr>
            <w:r w:rsidDel="00000000" w:rsidR="00000000" w:rsidRPr="00000000">
              <w:rPr>
                <w:rFonts w:ascii="Consolas" w:cs="Consolas" w:eastAsia="Consolas" w:hAnsi="Consolas"/>
                <w:b w:val="0"/>
                <w:bCs w:val="0"/>
                <w:i w:val="0"/>
                <w:iCs w:val="0"/>
                <w:sz w:val="20"/>
                <w:szCs w:val="20"/>
                <w:rtl w:val="0"/>
              </w:rPr>
              <w:t xml:space="preserve">~=</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9B">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T ~= 0,7299 ns</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9C">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Nhân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9D">
            <w:pPr>
              <w:spacing w:after="30" w:before="30" w:lineRule="auto"/>
              <w:rPr/>
            </w:pPr>
            <w:r w:rsidDel="00000000" w:rsidR="00000000" w:rsidRPr="00000000">
              <w:rPr>
                <w:rFonts w:ascii="Consolas" w:cs="Consolas" w:eastAsia="Consolas" w:hAnsi="Consolas"/>
                <w:b w:val="0"/>
                <w:bCs w:val="0"/>
                <w:i w:val="0"/>
                <w:iCs w:val="0"/>
                <w:sz w:val="20"/>
                <w:szCs w:val="20"/>
                <w:rtl w:val="0"/>
              </w:rPr>
              <w:t xml:space="preserve">*  hoặc  x</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9E">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0,25 * 3 = 0,75</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9F">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Chia</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A0">
            <w:pPr>
              <w:spacing w:after="30" w:before="30" w:lineRule="auto"/>
              <w:rPr/>
            </w:pPr>
            <w:r w:rsidDel="00000000" w:rsidR="00000000" w:rsidRPr="00000000">
              <w:rPr>
                <w:rFonts w:ascii="Consolas" w:cs="Consolas" w:eastAsia="Consolas" w:hAnsi="Consolas"/>
                <w:b w:val="0"/>
                <w:bCs w:val="0"/>
                <w:i w:val="0"/>
                <w:iCs w:val="0"/>
                <w:sz w:val="20"/>
                <w:szCs w:val="20"/>
                <w:rtl w:val="0"/>
              </w:rPr>
              <w:t xml:space="preserve">/</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A1">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1000 / 1370</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A2">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Phép gán trong vi thao tác</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A3">
            <w:pPr>
              <w:spacing w:after="30" w:before="30" w:lineRule="auto"/>
              <w:rPr/>
            </w:pPr>
            <w:r w:rsidDel="00000000" w:rsidR="00000000" w:rsidRPr="00000000">
              <w:rPr>
                <w:rFonts w:ascii="Consolas" w:cs="Consolas" w:eastAsia="Consolas" w:hAnsi="Consolas"/>
                <w:b w:val="0"/>
                <w:bCs w:val="0"/>
                <w:i w:val="0"/>
                <w:iCs w:val="0"/>
                <w:sz w:val="20"/>
                <w:szCs w:val="20"/>
                <w:rtl w:val="0"/>
              </w:rPr>
              <w:t xml:space="preserve">&lt;-</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A4">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MAR &lt;- PC</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A5">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Chỉ số dưới</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A6">
            <w:pPr>
              <w:spacing w:after="30" w:before="30" w:lineRule="auto"/>
              <w:rPr/>
            </w:pPr>
            <w:r w:rsidDel="00000000" w:rsidR="00000000" w:rsidRPr="00000000">
              <w:rPr>
                <w:rFonts w:ascii="Consolas" w:cs="Consolas" w:eastAsia="Consolas" w:hAnsi="Consolas"/>
                <w:b w:val="0"/>
                <w:bCs w:val="0"/>
                <w:i w:val="0"/>
                <w:iCs w:val="0"/>
                <w:sz w:val="20"/>
                <w:szCs w:val="20"/>
                <w:rtl w:val="0"/>
              </w:rPr>
              <w:t xml:space="preserve">_</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A7">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f_A,  CPI_B</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A8">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Dấu thập phân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A9">
            <w:pPr>
              <w:spacing w:after="30" w:before="30" w:lineRule="auto"/>
              <w:rPr/>
            </w:pPr>
            <w:r w:rsidDel="00000000" w:rsidR="00000000" w:rsidRPr="00000000">
              <w:rPr>
                <w:rFonts w:ascii="Consolas" w:cs="Consolas" w:eastAsia="Consolas" w:hAnsi="Consolas"/>
                <w:b w:val="0"/>
                <w:bCs w:val="0"/>
                <w:i w:val="0"/>
                <w:iCs w:val="0"/>
                <w:sz w:val="20"/>
                <w:szCs w:val="20"/>
                <w:rtl w:val="0"/>
              </w:rPr>
              <w:t xml:space="preserve">dấu PHẨY, kiểu Việt Nam</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AA">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2,45  chứ không phải 2.45</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AB">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Phép logic</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AC">
            <w:pPr>
              <w:spacing w:after="30" w:before="30" w:lineRule="auto"/>
              <w:rPr/>
            </w:pPr>
            <w:r w:rsidDel="00000000" w:rsidR="00000000" w:rsidRPr="00000000">
              <w:rPr>
                <w:rFonts w:ascii="Consolas" w:cs="Consolas" w:eastAsia="Consolas" w:hAnsi="Consolas"/>
                <w:b w:val="0"/>
                <w:bCs w:val="0"/>
                <w:i w:val="0"/>
                <w:iCs w:val="0"/>
                <w:sz w:val="20"/>
                <w:szCs w:val="20"/>
                <w:rtl w:val="0"/>
              </w:rPr>
              <w:t xml:space="preserve">AND, OR, XOR, NOT viết chữ</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AD">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R AND 0Fh</w:t>
            </w:r>
            <w:r w:rsidDel="00000000" w:rsidR="00000000" w:rsidRPr="00000000">
              <w:rPr>
                <w:rtl w:val="0"/>
              </w:rPr>
            </w:r>
          </w:p>
        </w:tc>
      </w:tr>
    </w:tbl>
    <w:p w:rsidR="00000000" w:rsidDel="00000000" w:rsidP="00000000" w:rsidRDefault="00000000" w:rsidRPr="00000000" w14:paraId="000000AE">
      <w:pPr>
        <w:shd w:fill="eef6f0" w:val="clear"/>
        <w:spacing w:after="120" w:before="60" w:lineRule="auto"/>
        <w:ind w:left="85" w:firstLine="0"/>
        <w:rPr/>
      </w:pPr>
      <w:r w:rsidDel="00000000" w:rsidR="00000000" w:rsidRPr="00000000">
        <w:rPr>
          <w:rFonts w:ascii="Times New Roman" w:cs="Times New Roman" w:eastAsia="Times New Roman" w:hAnsi="Times New Roman"/>
          <w:b w:val="0"/>
          <w:bCs w:val="0"/>
          <w:i w:val="0"/>
          <w:iCs w:val="0"/>
          <w:sz w:val="22"/>
          <w:szCs w:val="22"/>
          <w:rtl w:val="0"/>
        </w:rPr>
        <w:t xml:space="preserve">Mẹo nhỏ: khi gõ một dãy bit dài, hãy bôi đen dãy đó rồi đổi phông sang Consolas (hoặc Courier New). Các chữ số sẽ thẳng cột, cộng nhị phân nhìn là thấy hàng nhớ.</w:t>
      </w:r>
      <w:r w:rsidDel="00000000" w:rsidR="00000000" w:rsidRPr="00000000">
        <w:rPr>
          <w:rtl w:val="0"/>
        </w:rPr>
      </w:r>
    </w:p>
    <w:p w:rsidR="00000000" w:rsidDel="00000000" w:rsidP="00000000" w:rsidRDefault="00000000" w:rsidRPr="00000000" w14:paraId="000000AF">
      <w:pPr>
        <w:keepNext w:val="1"/>
        <w:pageBreakBefore w:val="1"/>
        <w:shd w:fill="103a6e" w:val="clear"/>
        <w:spacing w:after="40" w:before="280" w:lineRule="auto"/>
        <w:rPr/>
      </w:pPr>
      <w:r w:rsidDel="00000000" w:rsidR="00000000" w:rsidRPr="00000000">
        <w:rPr>
          <w:rFonts w:ascii="Arial" w:cs="Arial" w:eastAsia="Arial" w:hAnsi="Arial"/>
          <w:b w:val="1"/>
          <w:bCs w:val="1"/>
          <w:i w:val="0"/>
          <w:iCs w:val="0"/>
          <w:color w:val="ffffff"/>
          <w:sz w:val="26"/>
          <w:szCs w:val="26"/>
          <w:rtl w:val="0"/>
        </w:rPr>
        <w:t xml:space="preserve">  4.  MẪU TRÌNH BÀY</w:t>
      </w:r>
      <w:r w:rsidDel="00000000" w:rsidR="00000000" w:rsidRPr="00000000">
        <w:rPr>
          <w:rtl w:val="0"/>
        </w:rPr>
      </w:r>
    </w:p>
    <w:p w:rsidR="00000000" w:rsidDel="00000000" w:rsidP="00000000" w:rsidRDefault="00000000" w:rsidRPr="00000000" w14:paraId="000000B0">
      <w:pPr>
        <w:spacing w:after="60" w:before="0" w:lineRule="auto"/>
        <w:rPr/>
      </w:pPr>
      <w:r w:rsidDel="00000000" w:rsidR="00000000" w:rsidRPr="00000000">
        <w:rPr>
          <w:rFonts w:ascii="Times New Roman" w:cs="Times New Roman" w:eastAsia="Times New Roman" w:hAnsi="Times New Roman"/>
          <w:b w:val="0"/>
          <w:bCs w:val="0"/>
          <w:i w:val="0"/>
          <w:iCs w:val="0"/>
          <w:color w:val="555555"/>
          <w:sz w:val="21"/>
          <w:szCs w:val="21"/>
          <w:rtl w:val="0"/>
        </w:rPr>
        <w:t xml:space="preserve">Một bài mẫu trình bày ở mức được trọn điểm, để bạn canh cách viết cho Phần B và Phần C. Mẫu dùng bộ số GIẢ ĐỊNH N = 46, K = 3 — bộ này không ứng với mã sinh viên nào (chữ số cuối của 46 không phải 3), nên không chép được.</w:t>
      </w:r>
      <w:r w:rsidDel="00000000" w:rsidR="00000000" w:rsidRPr="00000000">
        <w:rPr>
          <w:rtl w:val="0"/>
        </w:rPr>
      </w:r>
    </w:p>
    <w:p w:rsidR="00000000" w:rsidDel="00000000" w:rsidP="00000000" w:rsidRDefault="00000000" w:rsidRPr="00000000" w14:paraId="000000B1">
      <w:pPr>
        <w:keepNext w:val="1"/>
        <w:spacing w:after="60" w:before="200" w:lineRule="auto"/>
        <w:rPr/>
      </w:pPr>
      <w:r w:rsidDel="00000000" w:rsidR="00000000" w:rsidRPr="00000000">
        <w:rPr>
          <w:rFonts w:ascii="Arial" w:cs="Arial" w:eastAsia="Arial" w:hAnsi="Arial"/>
          <w:b w:val="1"/>
          <w:bCs w:val="1"/>
          <w:i w:val="0"/>
          <w:iCs w:val="0"/>
          <w:color w:val="103a6e"/>
          <w:sz w:val="24"/>
          <w:szCs w:val="24"/>
          <w:rtl w:val="0"/>
        </w:rPr>
        <w:t xml:space="preserve">Mẫu — Phép trừ bằng cách cộng với số bù hai, rồi đọc bốn cờ  (kiểu Bài B3, câu b)</w:t>
      </w:r>
      <w:r w:rsidDel="00000000" w:rsidR="00000000" w:rsidRPr="00000000">
        <w:rPr>
          <w:rtl w:val="0"/>
        </w:rPr>
      </w:r>
    </w:p>
    <w:p w:rsidR="00000000" w:rsidDel="00000000" w:rsidP="00000000" w:rsidRDefault="00000000" w:rsidRPr="00000000" w14:paraId="000000B2">
      <w:pPr>
        <w:spacing w:after="60" w:before="0" w:lineRule="auto"/>
        <w:rPr/>
      </w:pPr>
      <w:r w:rsidDel="00000000" w:rsidR="00000000" w:rsidRPr="00000000">
        <w:rPr>
          <w:rFonts w:ascii="Times New Roman" w:cs="Times New Roman" w:eastAsia="Times New Roman" w:hAnsi="Times New Roman"/>
          <w:b w:val="1"/>
          <w:bCs w:val="1"/>
          <w:i w:val="0"/>
          <w:iCs w:val="0"/>
          <w:sz w:val="23"/>
          <w:szCs w:val="23"/>
          <w:rtl w:val="0"/>
        </w:rPr>
        <w:t xml:space="preserve">Đề:</w:t>
      </w:r>
      <w:sdt>
        <w:sdtPr>
          <w:id w:val="658690686"/>
          <w:tag w:val="goog_rdk_1"/>
        </w:sdtPr>
        <w:sdtContent>
          <w:r w:rsidDel="00000000" w:rsidR="00000000" w:rsidRPr="00000000">
            <w:rPr>
              <w:rFonts w:ascii="Caudex" w:cs="Caudex" w:eastAsia="Caudex" w:hAnsi="Caudex"/>
              <w:b w:val="0"/>
              <w:bCs w:val="0"/>
              <w:i w:val="0"/>
              <w:iCs w:val="0"/>
              <w:sz w:val="23"/>
              <w:szCs w:val="23"/>
              <w:rtl w:val="0"/>
            </w:rPr>
            <w:t xml:space="preserve"> A = 100 + N = 146,  B = 90 + 6×K = 108. Tính A − B trên ALU 8 bit bằng cách cộng với bù hai của B, cho biết bốn cờ.</w:t>
          </w:r>
        </w:sdtContent>
      </w:sdt>
      <w:r w:rsidDel="00000000" w:rsidR="00000000" w:rsidRPr="00000000">
        <w:rPr>
          <w:rtl w:val="0"/>
        </w:rPr>
      </w:r>
    </w:p>
    <w:p w:rsidR="00000000" w:rsidDel="00000000" w:rsidP="00000000" w:rsidRDefault="00000000" w:rsidRPr="00000000" w14:paraId="000000B3">
      <w:pPr>
        <w:spacing w:after="40" w:before="0" w:lineRule="auto"/>
        <w:rPr/>
      </w:pPr>
      <w:r w:rsidDel="00000000" w:rsidR="00000000" w:rsidRPr="00000000">
        <w:rPr>
          <w:rFonts w:ascii="Times New Roman" w:cs="Times New Roman" w:eastAsia="Times New Roman" w:hAnsi="Times New Roman"/>
          <w:b w:val="1"/>
          <w:bCs w:val="1"/>
          <w:i w:val="0"/>
          <w:iCs w:val="0"/>
          <w:sz w:val="23"/>
          <w:szCs w:val="23"/>
          <w:rtl w:val="0"/>
        </w:rPr>
        <w:t xml:space="preserve">Bước 1 — thay số và đổi hai số sang nhị phân 8 bit.</w:t>
      </w:r>
      <w:r w:rsidDel="00000000" w:rsidR="00000000" w:rsidRPr="00000000">
        <w:rPr>
          <w:rtl w:val="0"/>
        </w:rPr>
      </w:r>
    </w:p>
    <w:tbl>
      <w:tblPr>
        <w:tblStyle w:val="Table8"/>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blHeader w:val="0"/>
        </w:trPr>
        <w:tc>
          <w:tcPr>
            <w:tcBorders>
              <w:top w:color="b8c4d4" w:space="0" w:sz="4" w:val="single"/>
              <w:left w:color="b8c4d4" w:space="0" w:sz="4" w:val="single"/>
              <w:bottom w:color="b8c4d4" w:space="0" w:sz="4" w:val="single"/>
              <w:right w:color="b8c4d4" w:space="0" w:sz="4" w:val="single"/>
            </w:tcBorders>
            <w:shd w:fill="f3f5f7" w:val="clear"/>
            <w:tcMar>
              <w:top w:w="80.0" w:type="dxa"/>
              <w:left w:w="140.0" w:type="dxa"/>
              <w:bottom w:w="80.0" w:type="dxa"/>
              <w:right w:w="140.0" w:type="dxa"/>
            </w:tcMar>
          </w:tcPr>
          <w:p w:rsidR="00000000" w:rsidDel="00000000" w:rsidP="00000000" w:rsidRDefault="00000000" w:rsidRPr="00000000" w14:paraId="000000B4">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A = 146 = 128 + 16 + 2            = 10010010</w:t>
            </w:r>
            <w:r w:rsidDel="00000000" w:rsidR="00000000" w:rsidRPr="00000000">
              <w:rPr>
                <w:rtl w:val="0"/>
              </w:rPr>
            </w:r>
          </w:p>
          <w:p w:rsidR="00000000" w:rsidDel="00000000" w:rsidP="00000000" w:rsidRDefault="00000000" w:rsidRPr="00000000" w14:paraId="000000B5">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B = 108 = 64 + 32 + 8 + 4          = 01101100</w:t>
            </w:r>
            <w:r w:rsidDel="00000000" w:rsidR="00000000" w:rsidRPr="00000000">
              <w:rPr>
                <w:rtl w:val="0"/>
              </w:rPr>
            </w:r>
          </w:p>
        </w:tc>
      </w:tr>
    </w:tbl>
    <w:p w:rsidR="00000000" w:rsidDel="00000000" w:rsidP="00000000" w:rsidRDefault="00000000" w:rsidRPr="00000000" w14:paraId="000000B6">
      <w:pPr>
        <w:spacing w:after="40" w:before="0" w:lineRule="auto"/>
        <w:rPr/>
      </w:pPr>
      <w:r w:rsidDel="00000000" w:rsidR="00000000" w:rsidRPr="00000000">
        <w:rPr>
          <w:rFonts w:ascii="Times New Roman" w:cs="Times New Roman" w:eastAsia="Times New Roman" w:hAnsi="Times New Roman"/>
          <w:b w:val="1"/>
          <w:bCs w:val="1"/>
          <w:i w:val="0"/>
          <w:iCs w:val="0"/>
          <w:sz w:val="23"/>
          <w:szCs w:val="23"/>
          <w:rtl w:val="0"/>
        </w:rPr>
        <w:t xml:space="preserve">Bước 2 — lấy bù hai của B</w:t>
      </w:r>
      <w:r w:rsidDel="00000000" w:rsidR="00000000" w:rsidRPr="00000000">
        <w:rPr>
          <w:rFonts w:ascii="Times New Roman" w:cs="Times New Roman" w:eastAsia="Times New Roman" w:hAnsi="Times New Roman"/>
          <w:b w:val="0"/>
          <w:bCs w:val="0"/>
          <w:i w:val="0"/>
          <w:iCs w:val="0"/>
          <w:sz w:val="23"/>
          <w:szCs w:val="23"/>
          <w:rtl w:val="0"/>
        </w:rPr>
        <w:t xml:space="preserve"> (giữ nguyên từ phải sang tới bit 1 đầu tiên, đảo hết phần còn lại).</w:t>
      </w:r>
      <w:r w:rsidDel="00000000" w:rsidR="00000000" w:rsidRPr="00000000">
        <w:rPr>
          <w:rtl w:val="0"/>
        </w:rPr>
      </w:r>
    </w:p>
    <w:tbl>
      <w:tblPr>
        <w:tblStyle w:val="Table9"/>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blHeader w:val="0"/>
        </w:trPr>
        <w:tc>
          <w:tcPr>
            <w:tcBorders>
              <w:top w:color="b8c4d4" w:space="0" w:sz="4" w:val="single"/>
              <w:left w:color="b8c4d4" w:space="0" w:sz="4" w:val="single"/>
              <w:bottom w:color="b8c4d4" w:space="0" w:sz="4" w:val="single"/>
              <w:right w:color="b8c4d4" w:space="0" w:sz="4" w:val="single"/>
            </w:tcBorders>
            <w:shd w:fill="f3f5f7" w:val="clear"/>
            <w:tcMar>
              <w:top w:w="80.0" w:type="dxa"/>
              <w:left w:w="140.0" w:type="dxa"/>
              <w:bottom w:w="80.0" w:type="dxa"/>
              <w:right w:w="140.0" w:type="dxa"/>
            </w:tcMar>
          </w:tcPr>
          <w:p w:rsidR="00000000" w:rsidDel="00000000" w:rsidP="00000000" w:rsidRDefault="00000000" w:rsidRPr="00000000" w14:paraId="000000B7">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B        = 01101100</w:t>
            </w:r>
            <w:r w:rsidDel="00000000" w:rsidR="00000000" w:rsidRPr="00000000">
              <w:rPr>
                <w:rtl w:val="0"/>
              </w:rPr>
            </w:r>
          </w:p>
          <w:p w:rsidR="00000000" w:rsidDel="00000000" w:rsidP="00000000" w:rsidRDefault="00000000" w:rsidRPr="00000000" w14:paraId="000000B8">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bu hai B = 10010100      (kiem: 148 = 256 - 108, dung)</w:t>
            </w:r>
            <w:r w:rsidDel="00000000" w:rsidR="00000000" w:rsidRPr="00000000">
              <w:rPr>
                <w:rtl w:val="0"/>
              </w:rPr>
            </w:r>
          </w:p>
        </w:tc>
      </w:tr>
    </w:tbl>
    <w:p w:rsidR="00000000" w:rsidDel="00000000" w:rsidP="00000000" w:rsidRDefault="00000000" w:rsidRPr="00000000" w14:paraId="000000B9">
      <w:pPr>
        <w:spacing w:after="40" w:before="0" w:lineRule="auto"/>
        <w:rPr/>
      </w:pPr>
      <w:r w:rsidDel="00000000" w:rsidR="00000000" w:rsidRPr="00000000">
        <w:rPr>
          <w:rFonts w:ascii="Times New Roman" w:cs="Times New Roman" w:eastAsia="Times New Roman" w:hAnsi="Times New Roman"/>
          <w:b w:val="1"/>
          <w:bCs w:val="1"/>
          <w:i w:val="0"/>
          <w:iCs w:val="0"/>
          <w:sz w:val="23"/>
          <w:szCs w:val="23"/>
          <w:rtl w:val="0"/>
        </w:rPr>
        <w:t xml:space="preserve">Bước 3 — cộng A với bù hai của B, có ghi hàng số nhớ.</w:t>
      </w:r>
      <w:r w:rsidDel="00000000" w:rsidR="00000000" w:rsidRPr="00000000">
        <w:rPr>
          <w:rtl w:val="0"/>
        </w:rPr>
      </w:r>
    </w:p>
    <w:tbl>
      <w:tblPr>
        <w:tblStyle w:val="Table10"/>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blHeader w:val="0"/>
        </w:trPr>
        <w:tc>
          <w:tcPr>
            <w:tcBorders>
              <w:top w:color="b8c4d4" w:space="0" w:sz="4" w:val="single"/>
              <w:left w:color="b8c4d4" w:space="0" w:sz="4" w:val="single"/>
              <w:bottom w:color="b8c4d4" w:space="0" w:sz="4" w:val="single"/>
              <w:right w:color="b8c4d4" w:space="0" w:sz="4" w:val="single"/>
            </w:tcBorders>
            <w:shd w:fill="f3f5f7" w:val="clear"/>
            <w:tcMar>
              <w:top w:w="80.0" w:type="dxa"/>
              <w:left w:w="140.0" w:type="dxa"/>
              <w:bottom w:w="80.0" w:type="dxa"/>
              <w:right w:w="140.0" w:type="dxa"/>
            </w:tcMar>
          </w:tcPr>
          <w:p w:rsidR="00000000" w:rsidDel="00000000" w:rsidP="00000000" w:rsidRDefault="00000000" w:rsidRPr="00000000" w14:paraId="000000BA">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so nho vao :  0 0 1 0 0 0 0 0</w:t>
            </w: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A          :  1 0 0 1 0 0 1 0</w:t>
            </w: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bu hai B   :  1 0 0 1 0 1 0 0</w:t>
            </w: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tong       : 1 0 0 1 0 0 1 1 0      &lt;- bit nho ra khoi bit 7 = 1, bo di</w:t>
            </w:r>
            <w:r w:rsidDel="00000000" w:rsidR="00000000" w:rsidRPr="00000000">
              <w:rPr>
                <w:rtl w:val="0"/>
              </w:rPr>
            </w:r>
          </w:p>
        </w:tc>
      </w:tr>
    </w:tbl>
    <w:p w:rsidR="00000000" w:rsidDel="00000000" w:rsidP="00000000" w:rsidRDefault="00000000" w:rsidRPr="00000000" w14:paraId="000000BF">
      <w:pPr>
        <w:spacing w:after="60" w:before="0" w:lineRule="auto"/>
        <w:rPr/>
      </w:pPr>
      <w:r w:rsidDel="00000000" w:rsidR="00000000" w:rsidRPr="00000000">
        <w:rPr>
          <w:rFonts w:ascii="Times New Roman" w:cs="Times New Roman" w:eastAsia="Times New Roman" w:hAnsi="Times New Roman"/>
          <w:b w:val="1"/>
          <w:bCs w:val="1"/>
          <w:i w:val="0"/>
          <w:iCs w:val="0"/>
          <w:sz w:val="23"/>
          <w:szCs w:val="23"/>
          <w:rtl w:val="0"/>
        </w:rPr>
        <w:t xml:space="preserve">Bước 4 — đọc kết quả và xét từng cờ.</w:t>
      </w:r>
      <w:r w:rsidDel="00000000" w:rsidR="00000000" w:rsidRPr="00000000">
        <w:rPr>
          <w:rFonts w:ascii="Times New Roman" w:cs="Times New Roman" w:eastAsia="Times New Roman" w:hAnsi="Times New Roman"/>
          <w:b w:val="0"/>
          <w:bCs w:val="0"/>
          <w:i w:val="0"/>
          <w:iCs w:val="0"/>
          <w:sz w:val="23"/>
          <w:szCs w:val="23"/>
          <w:rtl w:val="0"/>
        </w:rPr>
        <w:t xml:space="preserve"> Kết quả 8 bit là 00100110 = 38 (không dấu) = 38 (có dấu). Kiểm: 146 − 108 = 38. Đúng.</w:t>
      </w:r>
      <w:r w:rsidDel="00000000" w:rsidR="00000000" w:rsidRPr="00000000">
        <w:rPr>
          <w:rtl w:val="0"/>
        </w:rPr>
      </w:r>
    </w:p>
    <w:tbl>
      <w:tblPr>
        <w:tblStyle w:val="Table11"/>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3"/>
        <w:gridCol w:w="1020"/>
        <w:gridCol w:w="8051"/>
        <w:tblGridChange w:id="0">
          <w:tblGrid>
            <w:gridCol w:w="793"/>
            <w:gridCol w:w="1020"/>
            <w:gridCol w:w="8051"/>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C0">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Cờ</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C1">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Giá trị</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C2">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Vì sao</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C3">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ZF</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C4">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C5">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kết quả khác 0</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C6">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SF</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C7">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C8">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bit cao nhất của kết quả bằng 0</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C9">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CF</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CA">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CB">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phép trừ có nhớ ra khỏi bit 7 (1) nghĩa là KHÔNG phải mượn, nên cờ mượn CF = 0 (A ≥ B theo cách hiểu không dấu)</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CC">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OF</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CD">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CE">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A đọc có dấu là -110, B là 108; hiệu thật -218 vượt ra ngoài dải −128…127 nên tràn: kết quả 8 bit không thể đúng theo cách hiểu có dấu</w:t>
            </w:r>
            <w:r w:rsidDel="00000000" w:rsidR="00000000" w:rsidRPr="00000000">
              <w:rPr>
                <w:rtl w:val="0"/>
              </w:rPr>
            </w:r>
          </w:p>
        </w:tc>
      </w:tr>
    </w:tbl>
    <w:p w:rsidR="00000000" w:rsidDel="00000000" w:rsidP="00000000" w:rsidRDefault="00000000" w:rsidRPr="00000000" w14:paraId="000000CF">
      <w:pPr>
        <w:spacing w:after="60" w:before="0" w:lineRule="auto"/>
        <w:rPr/>
      </w:pPr>
      <w:r w:rsidDel="00000000" w:rsidR="00000000" w:rsidRPr="00000000">
        <w:rPr>
          <w:rFonts w:ascii="Times New Roman" w:cs="Times New Roman" w:eastAsia="Times New Roman" w:hAnsi="Times New Roman"/>
          <w:b w:val="1"/>
          <w:bCs w:val="1"/>
          <w:i w:val="0"/>
          <w:iCs w:val="0"/>
          <w:sz w:val="23"/>
          <w:szCs w:val="23"/>
          <w:rtl w:val="0"/>
        </w:rPr>
        <w:t xml:space="preserve">Kết luận:</w:t>
      </w:r>
      <w:r w:rsidDel="00000000" w:rsidR="00000000" w:rsidRPr="00000000">
        <w:rPr>
          <w:rFonts w:ascii="Times New Roman" w:cs="Times New Roman" w:eastAsia="Times New Roman" w:hAnsi="Times New Roman"/>
          <w:b w:val="0"/>
          <w:bCs w:val="0"/>
          <w:i w:val="0"/>
          <w:iCs w:val="0"/>
          <w:sz w:val="23"/>
          <w:szCs w:val="23"/>
          <w:rtl w:val="0"/>
        </w:rPr>
        <w:t xml:space="preserve"> theo cách hiểu không dấu, 146 − 108 = 38, kết quả 38 là đúng và CF = 0 báo không mượn. Theo cách hiểu có dấu, (-110) − (108) = -218, không chứa nổi trong 8 bit, nên kết quả 38 là SAI và OF = 1 báo đúng điều đó. Hai cờ độc lập nhau: cờ nào bật là do cách hiểu ấy bị tràn, còn dãy bit thì chỉ có một.</w:t>
      </w:r>
      <w:r w:rsidDel="00000000" w:rsidR="00000000" w:rsidRPr="00000000">
        <w:rPr>
          <w:rtl w:val="0"/>
        </w:rPr>
      </w:r>
    </w:p>
    <w:p w:rsidR="00000000" w:rsidDel="00000000" w:rsidP="00000000" w:rsidRDefault="00000000" w:rsidRPr="00000000" w14:paraId="000000D0">
      <w:pPr>
        <w:shd w:fill="eef6f0" w:val="clear"/>
        <w:spacing w:after="120" w:before="60" w:lineRule="auto"/>
        <w:ind w:left="85" w:firstLine="0"/>
        <w:rPr/>
      </w:pPr>
      <w:r w:rsidDel="00000000" w:rsidR="00000000" w:rsidRPr="00000000">
        <w:rPr>
          <w:rFonts w:ascii="Times New Roman" w:cs="Times New Roman" w:eastAsia="Times New Roman" w:hAnsi="Times New Roman"/>
          <w:b w:val="0"/>
          <w:bCs w:val="0"/>
          <w:i w:val="0"/>
          <w:iCs w:val="0"/>
          <w:sz w:val="22"/>
          <w:szCs w:val="22"/>
          <w:rtl w:val="0"/>
        </w:rPr>
        <w:t xml:space="preserve">Vì sao mẫu này được trọn điểm: có bước thay số, có dãy bit của cả hai toán hạng, có bù hai kèm kiểm tra, có hàng số nhớ, mỗi cờ đi kèm một câu lý do, và câu kết luận trả lời đúng điều đề hỏi.</w:t>
      </w:r>
      <w:r w:rsidDel="00000000" w:rsidR="00000000" w:rsidRPr="00000000">
        <w:rPr>
          <w:rtl w:val="0"/>
        </w:rPr>
      </w:r>
    </w:p>
    <w:p w:rsidR="00000000" w:rsidDel="00000000" w:rsidP="00000000" w:rsidRDefault="00000000" w:rsidRPr="00000000" w14:paraId="000000D1">
      <w:pPr>
        <w:keepNext w:val="1"/>
        <w:pageBreakBefore w:val="1"/>
        <w:shd w:fill="103a6e" w:val="clear"/>
        <w:spacing w:after="40" w:before="280" w:lineRule="auto"/>
        <w:rPr/>
      </w:pPr>
      <w:r w:rsidDel="00000000" w:rsidR="00000000" w:rsidRPr="00000000">
        <w:rPr>
          <w:rFonts w:ascii="Arial" w:cs="Arial" w:eastAsia="Arial" w:hAnsi="Arial"/>
          <w:b w:val="1"/>
          <w:bCs w:val="1"/>
          <w:i w:val="0"/>
          <w:iCs w:val="0"/>
          <w:color w:val="ffffff"/>
          <w:sz w:val="26"/>
          <w:szCs w:val="26"/>
          <w:rtl w:val="0"/>
        </w:rPr>
        <w:t xml:space="preserve">  PHẦN A.  CÂU HỎI LÝ THUYẾT CHƯƠNG 1 VÀ CHƯƠNG 2      (4,0 điểm)</w:t>
      </w:r>
      <w:r w:rsidDel="00000000" w:rsidR="00000000" w:rsidRPr="00000000">
        <w:rPr>
          <w:rtl w:val="0"/>
        </w:rPr>
      </w:r>
    </w:p>
    <w:p w:rsidR="00000000" w:rsidDel="00000000" w:rsidP="00000000" w:rsidRDefault="00000000" w:rsidRPr="00000000" w14:paraId="000000D2">
      <w:pPr>
        <w:spacing w:after="80" w:before="0" w:lineRule="auto"/>
        <w:jc w:val="both"/>
        <w:rPr/>
      </w:pPr>
      <w:r w:rsidDel="00000000" w:rsidR="00000000" w:rsidRPr="00000000">
        <w:rPr>
          <w:rFonts w:ascii="Times New Roman" w:cs="Times New Roman" w:eastAsia="Times New Roman" w:hAnsi="Times New Roman"/>
          <w:b w:val="0"/>
          <w:bCs w:val="0"/>
          <w:i w:val="0"/>
          <w:iCs w:val="0"/>
          <w:sz w:val="23"/>
          <w:szCs w:val="23"/>
          <w:rtl w:val="0"/>
        </w:rPr>
        <w:t xml:space="preserve">Phần này gồm tám khối chủ đề — bốn khối của Chương 1, bốn khối của Chương 2 — mỗi khối bốn câu. Bạn KHÔNG làm cả 32 câu: ở mỗi khối chỉ làm đúng MỘT câu, chọn theo bảng tra dưới đây bằng chữ số K của bạn. Trả lời gọn, khoảng năm đến tám dòng, đúng trọng tâm; câu nào yêu cầu ví dụ thì phải có ví dụ bằng số hoặc bằng dãy bit.</w:t>
      </w:r>
      <w:r w:rsidDel="00000000" w:rsidR="00000000" w:rsidRPr="00000000">
        <w:rPr>
          <w:rtl w:val="0"/>
        </w:rPr>
      </w:r>
    </w:p>
    <w:p w:rsidR="00000000" w:rsidDel="00000000" w:rsidP="00000000" w:rsidRDefault="00000000" w:rsidRPr="00000000" w14:paraId="000000D3">
      <w:pPr>
        <w:keepNext w:val="1"/>
        <w:spacing w:after="60" w:before="200" w:lineRule="auto"/>
        <w:rPr/>
      </w:pPr>
      <w:r w:rsidDel="00000000" w:rsidR="00000000" w:rsidRPr="00000000">
        <w:rPr>
          <w:rFonts w:ascii="Arial" w:cs="Arial" w:eastAsia="Arial" w:hAnsi="Arial"/>
          <w:b w:val="1"/>
          <w:bCs w:val="1"/>
          <w:i w:val="0"/>
          <w:iCs w:val="0"/>
          <w:color w:val="103a6e"/>
          <w:sz w:val="24"/>
          <w:szCs w:val="24"/>
          <w:rtl w:val="0"/>
        </w:rPr>
        <w:t xml:space="preserve">Bảng tra: K của bạn ứng với câu số mấy ở mỗi khối</w:t>
      </w:r>
      <w:r w:rsidDel="00000000" w:rsidR="00000000" w:rsidRPr="00000000">
        <w:rPr>
          <w:rtl w:val="0"/>
        </w:rPr>
      </w:r>
    </w:p>
    <w:tbl>
      <w:tblPr>
        <w:tblStyle w:val="Table12"/>
        <w:tblW w:w="9864.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3"/>
        <w:gridCol w:w="1134"/>
        <w:gridCol w:w="1134"/>
        <w:gridCol w:w="1134"/>
        <w:gridCol w:w="1134"/>
        <w:gridCol w:w="1134"/>
        <w:gridCol w:w="1134"/>
        <w:gridCol w:w="1134"/>
        <w:gridCol w:w="1134"/>
        <w:tblGridChange w:id="0">
          <w:tblGrid>
            <w:gridCol w:w="793"/>
            <w:gridCol w:w="1134"/>
            <w:gridCol w:w="1134"/>
            <w:gridCol w:w="1134"/>
            <w:gridCol w:w="1134"/>
            <w:gridCol w:w="1134"/>
            <w:gridCol w:w="1134"/>
            <w:gridCol w:w="1134"/>
            <w:gridCol w:w="1134"/>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D4">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2"/>
                <w:szCs w:val="22"/>
                <w:rtl w:val="0"/>
              </w:rPr>
              <w:t xml:space="preserve">K</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D5">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2"/>
                <w:szCs w:val="22"/>
                <w:rtl w:val="0"/>
              </w:rPr>
              <w:t xml:space="preserve">Khối 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D6">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2"/>
                <w:szCs w:val="22"/>
                <w:rtl w:val="0"/>
              </w:rPr>
              <w:t xml:space="preserve">Khối 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D7">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2"/>
                <w:szCs w:val="22"/>
                <w:rtl w:val="0"/>
              </w:rPr>
              <w:t xml:space="preserve">Khối 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D8">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2"/>
                <w:szCs w:val="22"/>
                <w:rtl w:val="0"/>
              </w:rPr>
              <w:t xml:space="preserve">Khối 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D9">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2"/>
                <w:szCs w:val="22"/>
                <w:rtl w:val="0"/>
              </w:rPr>
              <w:t xml:space="preserve">Khối 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DA">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2"/>
                <w:szCs w:val="22"/>
                <w:rtl w:val="0"/>
              </w:rPr>
              <w:t xml:space="preserve">Khối 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DB">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2"/>
                <w:szCs w:val="22"/>
                <w:rtl w:val="0"/>
              </w:rPr>
              <w:t xml:space="preserve">Khối 7</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0DC">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2"/>
                <w:szCs w:val="22"/>
                <w:rtl w:val="0"/>
              </w:rPr>
              <w:t xml:space="preserve">Khối 8</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DD">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DE">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DF">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E0">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E1">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E2">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E3">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E4">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E5">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E6">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E7">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E8">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E9">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EA">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EB">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EC">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ED">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EE">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EF">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F0">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F1">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F2">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F3">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F4">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F5">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F6">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F7">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F8">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F9">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FA">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FB">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FC">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FD">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FE">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0FF">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00">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01">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02">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03">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04">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05">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06">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07">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08">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09">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0A">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0B">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0C">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0D">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0E">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0F">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10">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11">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12">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13">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14">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15">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16">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17">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18">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19">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1A">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1B">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1C">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7</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1D">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1E">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1F">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20">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21">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22">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23">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24">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25">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8</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26">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27">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28">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29">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2A">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2B">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2C">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2D">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2E">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9</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2F">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30">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31">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32">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33">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34">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35">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36">
            <w:pPr>
              <w:spacing w:after="30" w:before="3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2</w:t>
            </w:r>
            <w:r w:rsidDel="00000000" w:rsidR="00000000" w:rsidRPr="00000000">
              <w:rPr>
                <w:rtl w:val="0"/>
              </w:rPr>
            </w:r>
          </w:p>
        </w:tc>
      </w:tr>
    </w:tbl>
    <w:p w:rsidR="00000000" w:rsidDel="00000000" w:rsidP="00000000" w:rsidRDefault="00000000" w:rsidRPr="00000000" w14:paraId="00000137">
      <w:pPr>
        <w:spacing w:after="60" w:before="0" w:lineRule="auto"/>
        <w:rPr/>
      </w:pPr>
      <w:r w:rsidDel="00000000" w:rsidR="00000000" w:rsidRPr="00000000">
        <w:rPr>
          <w:rFonts w:ascii="Times New Roman" w:cs="Times New Roman" w:eastAsia="Times New Roman" w:hAnsi="Times New Roman"/>
          <w:b w:val="0"/>
          <w:bCs w:val="0"/>
          <w:i w:val="0"/>
          <w:iCs w:val="0"/>
          <w:color w:val="555555"/>
          <w:sz w:val="21"/>
          <w:szCs w:val="21"/>
          <w:rtl w:val="0"/>
        </w:rPr>
        <w:t xml:space="preserve">Ví dụ: bạn có K = 7 thì đọc hàng K = 7 và làm các câu — khối 1 câu 1, khối 2 câu 1, khối 3 câu 3, khối 4 câu 1, khối 5 câu 2, khối 6 câu 4, khối 7 câu 1, khối 8 câu 3.</w:t>
      </w:r>
      <w:r w:rsidDel="00000000" w:rsidR="00000000" w:rsidRPr="00000000">
        <w:rPr>
          <w:rtl w:val="0"/>
        </w:rPr>
      </w:r>
    </w:p>
    <w:p w:rsidR="00000000" w:rsidDel="00000000" w:rsidP="00000000" w:rsidRDefault="00000000" w:rsidRPr="00000000" w14:paraId="00000138">
      <w:pPr>
        <w:spacing w:after="60" w:before="0" w:lineRule="auto"/>
        <w:rPr/>
      </w:pPr>
      <w:r w:rsidDel="00000000" w:rsidR="00000000" w:rsidRPr="00000000">
        <w:rPr>
          <w:rFonts w:ascii="Times New Roman" w:cs="Times New Roman" w:eastAsia="Times New Roman" w:hAnsi="Times New Roman"/>
          <w:b w:val="0"/>
          <w:bCs w:val="0"/>
          <w:i w:val="0"/>
          <w:iCs w:val="0"/>
          <w:color w:val="555555"/>
          <w:sz w:val="21"/>
          <w:szCs w:val="21"/>
          <w:rtl w:val="0"/>
        </w:rPr>
        <w:t xml:space="preserve">Không có hai giá trị K nào cho cùng một bộ tám câu, và hai K bất kỳ khác nhau ở ít nhất sáu trên tám câu. Làm sai dòng là mất điểm cả khối đó.</w:t>
      </w:r>
      <w:r w:rsidDel="00000000" w:rsidR="00000000" w:rsidRPr="00000000">
        <w:rPr>
          <w:rtl w:val="0"/>
        </w:rPr>
      </w:r>
    </w:p>
    <w:p w:rsidR="00000000" w:rsidDel="00000000" w:rsidP="00000000" w:rsidRDefault="00000000" w:rsidRPr="00000000" w14:paraId="00000139">
      <w:pPr>
        <w:keepNext w:val="1"/>
        <w:spacing w:after="40" w:before="180" w:lineRule="auto"/>
        <w:rPr/>
      </w:pPr>
      <w:r w:rsidDel="00000000" w:rsidR="00000000" w:rsidRPr="00000000">
        <w:rPr>
          <w:rFonts w:ascii="Arial" w:cs="Arial" w:eastAsia="Arial" w:hAnsi="Arial"/>
          <w:b w:val="1"/>
          <w:bCs w:val="1"/>
          <w:i w:val="0"/>
          <w:iCs w:val="0"/>
          <w:color w:val="166042"/>
          <w:sz w:val="24"/>
          <w:szCs w:val="24"/>
          <w:rtl w:val="0"/>
        </w:rPr>
        <w:t xml:space="preserve">Khối 1 — Máy tính là gì, gồm những gì  (Chương 1, mục 1.1, 1.2, 1.4)</w:t>
      </w:r>
      <w:r w:rsidDel="00000000" w:rsidR="00000000" w:rsidRPr="00000000">
        <w:rPr>
          <w:rtl w:val="0"/>
        </w:rPr>
      </w:r>
    </w:p>
    <w:p w:rsidR="00000000" w:rsidDel="00000000" w:rsidP="00000000" w:rsidRDefault="00000000" w:rsidRPr="00000000" w14:paraId="0000013A">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1.  </w:t>
      </w:r>
      <w:r w:rsidDel="00000000" w:rsidR="00000000" w:rsidRPr="00000000">
        <w:rPr>
          <w:rFonts w:ascii="Times New Roman" w:cs="Times New Roman" w:eastAsia="Times New Roman" w:hAnsi="Times New Roman"/>
          <w:b w:val="0"/>
          <w:bCs w:val="0"/>
          <w:i w:val="0"/>
          <w:iCs w:val="0"/>
          <w:sz w:val="23"/>
          <w:szCs w:val="23"/>
          <w:rtl w:val="0"/>
        </w:rPr>
        <w:t xml:space="preserve">Nêu bốn chức năng cơ bản của máy tính. Chức năng nào làm nên tính "vạn năng" của máy tính, và vì sao khả năng đó lại là bước ngoặt so với mạch số chức năng cố định?</w:t>
      </w:r>
      <w:r w:rsidDel="00000000" w:rsidR="00000000" w:rsidRPr="00000000">
        <w:rPr>
          <w:rtl w:val="0"/>
        </w:rPr>
      </w:r>
    </w:p>
    <w:p w:rsidR="00000000" w:rsidDel="00000000" w:rsidP="00000000" w:rsidRDefault="00000000" w:rsidRPr="00000000" w14:paraId="0000013B">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2.  </w:t>
      </w:r>
      <w:r w:rsidDel="00000000" w:rsidR="00000000" w:rsidRPr="00000000">
        <w:rPr>
          <w:rFonts w:ascii="Times New Roman" w:cs="Times New Roman" w:eastAsia="Times New Roman" w:hAnsi="Times New Roman"/>
          <w:b w:val="0"/>
          <w:bCs w:val="0"/>
          <w:i w:val="0"/>
          <w:iCs w:val="0"/>
          <w:sz w:val="23"/>
          <w:szCs w:val="23"/>
          <w:rtl w:val="0"/>
        </w:rPr>
        <w:t xml:space="preserve">Kể bốn thành phần trong mô hình cơ bản của máy tính và vai trò của từng thành phần trong một câu. ROM và RAM khác nhau ở hai điểm nào, và vì sao tên gọi "truy nhập ngẫu nhiên" dễ gây hiểu nhầm?</w:t>
      </w:r>
      <w:r w:rsidDel="00000000" w:rsidR="00000000" w:rsidRPr="00000000">
        <w:rPr>
          <w:rtl w:val="0"/>
        </w:rPr>
      </w:r>
    </w:p>
    <w:p w:rsidR="00000000" w:rsidDel="00000000" w:rsidP="00000000" w:rsidRDefault="00000000" w:rsidRPr="00000000" w14:paraId="0000013C">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3.  </w:t>
      </w:r>
      <w:r w:rsidDel="00000000" w:rsidR="00000000" w:rsidRPr="00000000">
        <w:rPr>
          <w:rFonts w:ascii="Times New Roman" w:cs="Times New Roman" w:eastAsia="Times New Roman" w:hAnsi="Times New Roman"/>
          <w:b w:val="0"/>
          <w:bCs w:val="0"/>
          <w:i w:val="0"/>
          <w:iCs w:val="0"/>
          <w:sz w:val="23"/>
          <w:szCs w:val="23"/>
          <w:rtl w:val="0"/>
        </w:rPr>
        <w:t xml:space="preserve">Phân biệt ba mức nghiên cứu máy tính: kiến trúc tập lệnh, tổ chức máy tính và phần cứng — mỗi mức trả lời câu hỏi gì, cho một ví dụ nội dung. Vì sao nói kiến trúc tập lệnh là một "bản giao ước"?</w:t>
      </w:r>
      <w:r w:rsidDel="00000000" w:rsidR="00000000" w:rsidRPr="00000000">
        <w:rPr>
          <w:rtl w:val="0"/>
        </w:rPr>
      </w:r>
    </w:p>
    <w:p w:rsidR="00000000" w:rsidDel="00000000" w:rsidP="00000000" w:rsidRDefault="00000000" w:rsidRPr="00000000" w14:paraId="0000013D">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4.  </w:t>
      </w:r>
      <w:r w:rsidDel="00000000" w:rsidR="00000000" w:rsidRPr="00000000">
        <w:rPr>
          <w:rFonts w:ascii="Times New Roman" w:cs="Times New Roman" w:eastAsia="Times New Roman" w:hAnsi="Times New Roman"/>
          <w:b w:val="0"/>
          <w:bCs w:val="0"/>
          <w:i w:val="0"/>
          <w:iCs w:val="0"/>
          <w:sz w:val="23"/>
          <w:szCs w:val="23"/>
          <w:rtl w:val="0"/>
        </w:rPr>
        <w:t xml:space="preserve">Kể bốn thế hệ máy tính điện tử theo công nghệ linh kiện. Vì sao từ khoảng năm 2006 các nhà thiết kế chuyển sang tăng số lõi thay vì tiếp tục tăng tần số xung nhịp, và hệ quả đối với người lập trình là gì?</w:t>
      </w:r>
      <w:r w:rsidDel="00000000" w:rsidR="00000000" w:rsidRPr="00000000">
        <w:rPr>
          <w:rtl w:val="0"/>
        </w:rPr>
      </w:r>
    </w:p>
    <w:p w:rsidR="00000000" w:rsidDel="00000000" w:rsidP="00000000" w:rsidRDefault="00000000" w:rsidRPr="00000000" w14:paraId="0000013E">
      <w:pPr>
        <w:keepNext w:val="1"/>
        <w:spacing w:after="40" w:before="180" w:lineRule="auto"/>
        <w:rPr/>
      </w:pPr>
      <w:r w:rsidDel="00000000" w:rsidR="00000000" w:rsidRPr="00000000">
        <w:rPr>
          <w:rFonts w:ascii="Arial" w:cs="Arial" w:eastAsia="Arial" w:hAnsi="Arial"/>
          <w:b w:val="1"/>
          <w:bCs w:val="1"/>
          <w:i w:val="0"/>
          <w:iCs w:val="0"/>
          <w:color w:val="166042"/>
          <w:sz w:val="24"/>
          <w:szCs w:val="24"/>
          <w:rtl w:val="0"/>
        </w:rPr>
        <w:t xml:space="preserve">Khối 2 — Máy tính hoạt động ra sao  (Chương 1, mục 1.3, 1.5)</w:t>
      </w:r>
      <w:r w:rsidDel="00000000" w:rsidR="00000000" w:rsidRPr="00000000">
        <w:rPr>
          <w:rtl w:val="0"/>
        </w:rPr>
      </w:r>
    </w:p>
    <w:p w:rsidR="00000000" w:rsidDel="00000000" w:rsidP="00000000" w:rsidRDefault="00000000" w:rsidRPr="00000000" w14:paraId="0000013F">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1.  </w:t>
      </w:r>
      <w:r w:rsidDel="00000000" w:rsidR="00000000" w:rsidRPr="00000000">
        <w:rPr>
          <w:rFonts w:ascii="Times New Roman" w:cs="Times New Roman" w:eastAsia="Times New Roman" w:hAnsi="Times New Roman"/>
          <w:b w:val="0"/>
          <w:bCs w:val="0"/>
          <w:i w:val="0"/>
          <w:iCs w:val="0"/>
          <w:sz w:val="23"/>
          <w:szCs w:val="23"/>
          <w:rtl w:val="0"/>
        </w:rPr>
        <w:t xml:space="preserve">Kể ba loại bus hệ thống, chức năng và chiều truyền của mỗi loại. Số đường của bus địa chỉ và số đường của bus dữ liệu quyết định thông số nào của hệ thống? Cho một con số minh hoạ.</w:t>
      </w:r>
      <w:r w:rsidDel="00000000" w:rsidR="00000000" w:rsidRPr="00000000">
        <w:rPr>
          <w:rtl w:val="0"/>
        </w:rPr>
      </w:r>
    </w:p>
    <w:p w:rsidR="00000000" w:rsidDel="00000000" w:rsidP="00000000" w:rsidRDefault="00000000" w:rsidRPr="00000000" w14:paraId="00000140">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2.  </w:t>
      </w:r>
      <w:r w:rsidDel="00000000" w:rsidR="00000000" w:rsidRPr="00000000">
        <w:rPr>
          <w:rFonts w:ascii="Times New Roman" w:cs="Times New Roman" w:eastAsia="Times New Roman" w:hAnsi="Times New Roman"/>
          <w:b w:val="0"/>
          <w:bCs w:val="0"/>
          <w:i w:val="0"/>
          <w:iCs w:val="0"/>
          <w:sz w:val="23"/>
          <w:szCs w:val="23"/>
          <w:rtl w:val="0"/>
        </w:rPr>
        <w:t xml:space="preserve">Mô tả chu trình lệnh cơ bản với hai bước nhận lệnh và thực hiện lệnh; nêu vai trò của PC và IR. Vì sao PC được tăng ngay trong bước nhận lệnh chứ không đợi thực hiện xong lệnh?</w:t>
      </w:r>
      <w:r w:rsidDel="00000000" w:rsidR="00000000" w:rsidRPr="00000000">
        <w:rPr>
          <w:rtl w:val="0"/>
        </w:rPr>
      </w:r>
    </w:p>
    <w:p w:rsidR="00000000" w:rsidDel="00000000" w:rsidP="00000000" w:rsidRDefault="00000000" w:rsidRPr="00000000" w14:paraId="00000141">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3.  </w:t>
      </w:r>
      <w:r w:rsidDel="00000000" w:rsidR="00000000" w:rsidRPr="00000000">
        <w:rPr>
          <w:rFonts w:ascii="Times New Roman" w:cs="Times New Roman" w:eastAsia="Times New Roman" w:hAnsi="Times New Roman"/>
          <w:b w:val="0"/>
          <w:bCs w:val="0"/>
          <w:i w:val="0"/>
          <w:iCs w:val="0"/>
          <w:sz w:val="23"/>
          <w:szCs w:val="23"/>
          <w:rtl w:val="0"/>
        </w:rPr>
        <w:t xml:space="preserve">Ngắt là gì và vì sao máy tính đa nhiệm bắt buộc phải có cơ chế ngắt? Trình bày các bước bộ xử lý thực hiện khi nhận được tín hiệu ngắt, và cho biết vì sao chương trình con xử lý ngắt phải trả lại nguyên vẹn các thanh ghi nó dùng.</w:t>
      </w:r>
      <w:r w:rsidDel="00000000" w:rsidR="00000000" w:rsidRPr="00000000">
        <w:rPr>
          <w:rtl w:val="0"/>
        </w:rPr>
      </w:r>
    </w:p>
    <w:p w:rsidR="00000000" w:rsidDel="00000000" w:rsidP="00000000" w:rsidRDefault="00000000" w:rsidRPr="00000000" w14:paraId="00000142">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4.  </w:t>
      </w:r>
      <w:r w:rsidDel="00000000" w:rsidR="00000000" w:rsidRPr="00000000">
        <w:rPr>
          <w:rFonts w:ascii="Times New Roman" w:cs="Times New Roman" w:eastAsia="Times New Roman" w:hAnsi="Times New Roman"/>
          <w:b w:val="0"/>
          <w:bCs w:val="0"/>
          <w:i w:val="0"/>
          <w:iCs w:val="0"/>
          <w:sz w:val="23"/>
          <w:szCs w:val="23"/>
          <w:rtl w:val="0"/>
        </w:rPr>
        <w:t xml:space="preserve">Phát biểu ba nguyên lý của chương trình lưu trữ (von Neumann). Điểm nghẽn von Neumann là gì, kiến trúc Harvard khắc phục nó bằng cách nào, và vì sao vi điều khiển hay dùng Harvard còn máy tính đa dụng lại dùng Harvard cải tiến?</w:t>
      </w:r>
      <w:r w:rsidDel="00000000" w:rsidR="00000000" w:rsidRPr="00000000">
        <w:rPr>
          <w:rtl w:val="0"/>
        </w:rPr>
      </w:r>
    </w:p>
    <w:p w:rsidR="00000000" w:rsidDel="00000000" w:rsidP="00000000" w:rsidRDefault="00000000" w:rsidRPr="00000000" w14:paraId="00000143">
      <w:pPr>
        <w:keepNext w:val="1"/>
        <w:spacing w:after="40" w:before="180" w:lineRule="auto"/>
        <w:rPr/>
      </w:pPr>
      <w:r w:rsidDel="00000000" w:rsidR="00000000" w:rsidRPr="00000000">
        <w:rPr>
          <w:rFonts w:ascii="Arial" w:cs="Arial" w:eastAsia="Arial" w:hAnsi="Arial"/>
          <w:b w:val="1"/>
          <w:bCs w:val="1"/>
          <w:i w:val="0"/>
          <w:iCs w:val="0"/>
          <w:color w:val="166042"/>
          <w:sz w:val="24"/>
          <w:szCs w:val="24"/>
          <w:rtl w:val="0"/>
        </w:rPr>
        <w:t xml:space="preserve">Khối 3 — Hệ đếm và số nguyên  (Chương 1, mục 1.6.1 – 1.6.6; câu 4 dùng thêm Chương 2, mục 2.2.7)</w:t>
      </w:r>
      <w:r w:rsidDel="00000000" w:rsidR="00000000" w:rsidRPr="00000000">
        <w:rPr>
          <w:rtl w:val="0"/>
        </w:rPr>
      </w:r>
    </w:p>
    <w:p w:rsidR="00000000" w:rsidDel="00000000" w:rsidP="00000000" w:rsidRDefault="00000000" w:rsidRPr="00000000" w14:paraId="00000144">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1.  </w:t>
      </w:r>
      <w:r w:rsidDel="00000000" w:rsidR="00000000" w:rsidRPr="00000000">
        <w:rPr>
          <w:rFonts w:ascii="Times New Roman" w:cs="Times New Roman" w:eastAsia="Times New Roman" w:hAnsi="Times New Roman"/>
          <w:b w:val="0"/>
          <w:bCs w:val="0"/>
          <w:i w:val="0"/>
          <w:iCs w:val="0"/>
          <w:sz w:val="23"/>
          <w:szCs w:val="23"/>
          <w:rtl w:val="0"/>
        </w:rPr>
        <w:t xml:space="preserve">Vì sao máy tính dùng hệ nhị phân, và hệ mười sáu được dùng để làm gì? Trình bày hai cách đổi một số thập phân sang nhị phân, cho biết cách nào tiện khi nhẩm, và đổi số 77 bằng cả hai cách.</w:t>
      </w:r>
      <w:r w:rsidDel="00000000" w:rsidR="00000000" w:rsidRPr="00000000">
        <w:rPr>
          <w:rtl w:val="0"/>
        </w:rPr>
      </w:r>
    </w:p>
    <w:p w:rsidR="00000000" w:rsidDel="00000000" w:rsidP="00000000" w:rsidRDefault="00000000" w:rsidRPr="00000000" w14:paraId="00000145">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2.  </w:t>
      </w:r>
      <w:r w:rsidDel="00000000" w:rsidR="00000000" w:rsidRPr="00000000">
        <w:rPr>
          <w:rFonts w:ascii="Times New Roman" w:cs="Times New Roman" w:eastAsia="Times New Roman" w:hAnsi="Times New Roman"/>
          <w:b w:val="0"/>
          <w:bCs w:val="0"/>
          <w:i w:val="0"/>
          <w:iCs w:val="0"/>
          <w:sz w:val="23"/>
          <w:szCs w:val="23"/>
          <w:rtl w:val="0"/>
        </w:rPr>
        <w:t xml:space="preserve">Với n bit, số nguyên không dấu và số nguyên có dấu (mã bù hai) biểu diễn được dải giá trị nào? Áp dụng cho n = 8 và n = 16. Vì sao dải của mã bù hai không đối xứng, và hệ quả thực tế của việc đó là gì?</w:t>
      </w:r>
      <w:r w:rsidDel="00000000" w:rsidR="00000000" w:rsidRPr="00000000">
        <w:rPr>
          <w:rtl w:val="0"/>
        </w:rPr>
      </w:r>
    </w:p>
    <w:p w:rsidR="00000000" w:rsidDel="00000000" w:rsidP="00000000" w:rsidRDefault="00000000" w:rsidRPr="00000000" w14:paraId="00000146">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3.  </w:t>
      </w:r>
      <w:r w:rsidDel="00000000" w:rsidR="00000000" w:rsidRPr="00000000">
        <w:rPr>
          <w:rFonts w:ascii="Times New Roman" w:cs="Times New Roman" w:eastAsia="Times New Roman" w:hAnsi="Times New Roman"/>
          <w:b w:val="0"/>
          <w:bCs w:val="0"/>
          <w:i w:val="0"/>
          <w:iCs w:val="0"/>
          <w:sz w:val="23"/>
          <w:szCs w:val="23"/>
          <w:rtl w:val="0"/>
        </w:rPr>
        <w:t xml:space="preserve">Trình bày hai cách lấy bù hai của một số nhị phân và minh hoạ cả hai với 0110 1000. Nêu quy tắc mở rộng một số có dấu từ 8 bit lên 16 bit; điều gì xảy ra nếu mở rộng nhầm một số âm bằng cách thêm bit 0?</w:t>
      </w:r>
      <w:r w:rsidDel="00000000" w:rsidR="00000000" w:rsidRPr="00000000">
        <w:rPr>
          <w:rtl w:val="0"/>
        </w:rPr>
      </w:r>
    </w:p>
    <w:p w:rsidR="00000000" w:rsidDel="00000000" w:rsidP="00000000" w:rsidRDefault="00000000" w:rsidRPr="00000000" w14:paraId="00000147">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4.  </w:t>
      </w:r>
      <w:r w:rsidDel="00000000" w:rsidR="00000000" w:rsidRPr="00000000">
        <w:rPr>
          <w:rFonts w:ascii="Times New Roman" w:cs="Times New Roman" w:eastAsia="Times New Roman" w:hAnsi="Times New Roman"/>
          <w:b w:val="0"/>
          <w:bCs w:val="0"/>
          <w:i w:val="0"/>
          <w:iCs w:val="0"/>
          <w:sz w:val="23"/>
          <w:szCs w:val="23"/>
          <w:rtl w:val="0"/>
        </w:rPr>
        <w:t xml:space="preserve">Phân biệt cờ CF và cờ OF khi cộng hai số 8 bit: mỗi cờ báo tràn cho cách hiểu nào? Nêu quy tắc nhận biết tràn số của mã bù hai. Cho một phép cộng 8 bit cụ thể có CF = 1 nhưng OF = 0 và giải thích.</w:t>
      </w:r>
      <w:r w:rsidDel="00000000" w:rsidR="00000000" w:rsidRPr="00000000">
        <w:rPr>
          <w:rtl w:val="0"/>
        </w:rPr>
      </w:r>
    </w:p>
    <w:p w:rsidR="00000000" w:rsidDel="00000000" w:rsidP="00000000" w:rsidRDefault="00000000" w:rsidRPr="00000000" w14:paraId="00000148">
      <w:pPr>
        <w:keepNext w:val="1"/>
        <w:spacing w:after="40" w:before="180" w:lineRule="auto"/>
        <w:rPr/>
      </w:pPr>
      <w:r w:rsidDel="00000000" w:rsidR="00000000" w:rsidRPr="00000000">
        <w:rPr>
          <w:rFonts w:ascii="Arial" w:cs="Arial" w:eastAsia="Arial" w:hAnsi="Arial"/>
          <w:b w:val="1"/>
          <w:bCs w:val="1"/>
          <w:i w:val="0"/>
          <w:iCs w:val="0"/>
          <w:color w:val="166042"/>
          <w:sz w:val="24"/>
          <w:szCs w:val="24"/>
          <w:rtl w:val="0"/>
        </w:rPr>
        <w:t xml:space="preserve">Khối 4 — Số thực và ký tự  (Chương 1, mục 1.6.7, 1.6.8)</w:t>
      </w:r>
      <w:r w:rsidDel="00000000" w:rsidR="00000000" w:rsidRPr="00000000">
        <w:rPr>
          <w:rtl w:val="0"/>
        </w:rPr>
      </w:r>
    </w:p>
    <w:p w:rsidR="00000000" w:rsidDel="00000000" w:rsidP="00000000" w:rsidRDefault="00000000" w:rsidRPr="00000000" w14:paraId="00000149">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1.  </w:t>
      </w:r>
      <w:r w:rsidDel="00000000" w:rsidR="00000000" w:rsidRPr="00000000">
        <w:rPr>
          <w:rFonts w:ascii="Times New Roman" w:cs="Times New Roman" w:eastAsia="Times New Roman" w:hAnsi="Times New Roman"/>
          <w:b w:val="0"/>
          <w:bCs w:val="0"/>
          <w:i w:val="0"/>
          <w:iCs w:val="0"/>
          <w:sz w:val="23"/>
          <w:szCs w:val="23"/>
          <w:rtl w:val="0"/>
        </w:rPr>
        <w:t xml:space="preserve">Nêu khuôn dạng số dấu phẩy động IEEE 754 dạng 32 bit: ba trường, số bit mỗi trường, độ lệch và công thức tính giá trị. Giải thích bit ẩn, và vì sao phần mũ được lưu bằng cách cộng độ lệch 127 thay vì lưu bằng mã bù hai.</w:t>
      </w:r>
      <w:r w:rsidDel="00000000" w:rsidR="00000000" w:rsidRPr="00000000">
        <w:rPr>
          <w:rtl w:val="0"/>
        </w:rPr>
      </w:r>
    </w:p>
    <w:p w:rsidR="00000000" w:rsidDel="00000000" w:rsidP="00000000" w:rsidRDefault="00000000" w:rsidRPr="00000000" w14:paraId="0000014A">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2.  </w:t>
      </w:r>
      <w:r w:rsidDel="00000000" w:rsidR="00000000" w:rsidRPr="00000000">
        <w:rPr>
          <w:rFonts w:ascii="Times New Roman" w:cs="Times New Roman" w:eastAsia="Times New Roman" w:hAnsi="Times New Roman"/>
          <w:b w:val="0"/>
          <w:bCs w:val="0"/>
          <w:i w:val="0"/>
          <w:iCs w:val="0"/>
          <w:sz w:val="23"/>
          <w:szCs w:val="23"/>
          <w:rtl w:val="0"/>
        </w:rPr>
        <w:t xml:space="preserve">Vì sao phép so sánh 0,1 + 0,2 == 0,3 cho kết quả sai trong hầu hết ngôn ngữ lập trình? Số dấu phẩy động 32 bit tin cậy được khoảng bao nhiêu chữ số thập phân, vì sao? Dải biểu diễn rộng của số dấu phẩy động phải đánh đổi bằng điều gì?</w:t>
      </w:r>
      <w:r w:rsidDel="00000000" w:rsidR="00000000" w:rsidRPr="00000000">
        <w:rPr>
          <w:rtl w:val="0"/>
        </w:rPr>
      </w:r>
    </w:p>
    <w:p w:rsidR="00000000" w:rsidDel="00000000" w:rsidP="00000000" w:rsidRDefault="00000000" w:rsidRPr="00000000" w14:paraId="0000014B">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3.  </w:t>
      </w:r>
      <w:r w:rsidDel="00000000" w:rsidR="00000000" w:rsidRPr="00000000">
        <w:rPr>
          <w:rFonts w:ascii="Times New Roman" w:cs="Times New Roman" w:eastAsia="Times New Roman" w:hAnsi="Times New Roman"/>
          <w:b w:val="0"/>
          <w:bCs w:val="0"/>
          <w:i w:val="0"/>
          <w:iCs w:val="0"/>
          <w:sz w:val="23"/>
          <w:szCs w:val="23"/>
          <w:rtl w:val="0"/>
        </w:rPr>
        <w:t xml:space="preserve">Bảng mã ASCII dùng bao nhiêu bit và mã hoá được bao nhiêu ký tự? Nêu hai quy luật sắp xếp có chủ ý trong bảng ASCII (liên quan tới chữ hoa – chữ thường và tới các chữ số) và cho biết mỗi quy luật được tận dụng thế nào khi lập trình.</w:t>
      </w:r>
      <w:r w:rsidDel="00000000" w:rsidR="00000000" w:rsidRPr="00000000">
        <w:rPr>
          <w:rtl w:val="0"/>
        </w:rPr>
      </w:r>
    </w:p>
    <w:p w:rsidR="00000000" w:rsidDel="00000000" w:rsidP="00000000" w:rsidRDefault="00000000" w:rsidRPr="00000000" w14:paraId="0000014C">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4.  </w:t>
      </w:r>
      <w:r w:rsidDel="00000000" w:rsidR="00000000" w:rsidRPr="00000000">
        <w:rPr>
          <w:rFonts w:ascii="Times New Roman" w:cs="Times New Roman" w:eastAsia="Times New Roman" w:hAnsi="Times New Roman"/>
          <w:b w:val="0"/>
          <w:bCs w:val="0"/>
          <w:i w:val="0"/>
          <w:iCs w:val="0"/>
          <w:sz w:val="23"/>
          <w:szCs w:val="23"/>
          <w:rtl w:val="0"/>
        </w:rPr>
        <w:t xml:space="preserve">Vì sao một byte không đủ để mã hoá tiếng Việt, và Unicode giải quyết vấn đề đó ra sao? Phân biệt mã dựng sẵn và mã tổ hợp; nêu vấn đề thực tế nảy sinh khi hai kiểu mã cùng tồn tại và cách xử lý.</w:t>
      </w:r>
      <w:r w:rsidDel="00000000" w:rsidR="00000000" w:rsidRPr="00000000">
        <w:rPr>
          <w:rtl w:val="0"/>
        </w:rPr>
      </w:r>
    </w:p>
    <w:p w:rsidR="00000000" w:rsidDel="00000000" w:rsidP="00000000" w:rsidRDefault="00000000" w:rsidRPr="00000000" w14:paraId="0000014D">
      <w:pPr>
        <w:keepNext w:val="1"/>
        <w:spacing w:after="40" w:before="180" w:lineRule="auto"/>
        <w:rPr/>
      </w:pPr>
      <w:r w:rsidDel="00000000" w:rsidR="00000000" w:rsidRPr="00000000">
        <w:rPr>
          <w:rFonts w:ascii="Arial" w:cs="Arial" w:eastAsia="Arial" w:hAnsi="Arial"/>
          <w:b w:val="1"/>
          <w:bCs w:val="1"/>
          <w:i w:val="0"/>
          <w:iCs w:val="0"/>
          <w:color w:val="166042"/>
          <w:sz w:val="24"/>
          <w:szCs w:val="24"/>
          <w:rtl w:val="0"/>
        </w:rPr>
        <w:t xml:space="preserve">Khối 5 — Sơ đồ khối CPU và ALU  (Chương 2, mục 2.1, 2.2)</w:t>
      </w:r>
      <w:r w:rsidDel="00000000" w:rsidR="00000000" w:rsidRPr="00000000">
        <w:rPr>
          <w:rtl w:val="0"/>
        </w:rPr>
      </w:r>
    </w:p>
    <w:p w:rsidR="00000000" w:rsidDel="00000000" w:rsidP="00000000" w:rsidRDefault="00000000" w:rsidRPr="00000000" w14:paraId="0000014E">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1.  </w:t>
      </w:r>
      <w:r w:rsidDel="00000000" w:rsidR="00000000" w:rsidRPr="00000000">
        <w:rPr>
          <w:rFonts w:ascii="Times New Roman" w:cs="Times New Roman" w:eastAsia="Times New Roman" w:hAnsi="Times New Roman"/>
          <w:b w:val="0"/>
          <w:bCs w:val="0"/>
          <w:i w:val="0"/>
          <w:iCs w:val="0"/>
          <w:sz w:val="23"/>
          <w:szCs w:val="23"/>
          <w:rtl w:val="0"/>
        </w:rPr>
        <w:t xml:space="preserve">Vẽ (hoặc mô tả bằng lời) sơ đồ khối tổng quát của CPU với ba thành phần bên trong và hai loại bus. Nêu nhiệm vụ của mỗi thành phần trong một câu, và cho biết vì sao không thể tăng số thanh ghi lên tuỳ ý.</w:t>
      </w:r>
      <w:r w:rsidDel="00000000" w:rsidR="00000000" w:rsidRPr="00000000">
        <w:rPr>
          <w:rtl w:val="0"/>
        </w:rPr>
      </w:r>
    </w:p>
    <w:p w:rsidR="00000000" w:rsidDel="00000000" w:rsidP="00000000" w:rsidRDefault="00000000" w:rsidRPr="00000000" w14:paraId="0000014F">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2.  </w:t>
      </w:r>
      <w:r w:rsidDel="00000000" w:rsidR="00000000" w:rsidRPr="00000000">
        <w:rPr>
          <w:rFonts w:ascii="Times New Roman" w:cs="Times New Roman" w:eastAsia="Times New Roman" w:hAnsi="Times New Roman"/>
          <w:b w:val="0"/>
          <w:bCs w:val="0"/>
          <w:i w:val="0"/>
          <w:iCs w:val="0"/>
          <w:sz w:val="23"/>
          <w:szCs w:val="23"/>
          <w:rtl w:val="0"/>
        </w:rPr>
        <w:t xml:space="preserve">Kể sáu công đoạn của chu trình lệnh theo đúng thứ tự. Lệnh nào bỏ qua được công đoạn cất toán hạng, cho ví dụ. So sánh cách lấy toán hạng trực tiếp và gián tiếp về số chu kỳ bus và về tính linh hoạt.</w:t>
      </w:r>
      <w:r w:rsidDel="00000000" w:rsidR="00000000" w:rsidRPr="00000000">
        <w:rPr>
          <w:rtl w:val="0"/>
        </w:rPr>
      </w:r>
    </w:p>
    <w:p w:rsidR="00000000" w:rsidDel="00000000" w:rsidP="00000000" w:rsidRDefault="00000000" w:rsidRPr="00000000" w14:paraId="00000150">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3.  </w:t>
      </w:r>
      <w:r w:rsidDel="00000000" w:rsidR="00000000" w:rsidRPr="00000000">
        <w:rPr>
          <w:rFonts w:ascii="Times New Roman" w:cs="Times New Roman" w:eastAsia="Times New Roman" w:hAnsi="Times New Roman"/>
          <w:b w:val="0"/>
          <w:bCs w:val="0"/>
          <w:i w:val="0"/>
          <w:iCs w:val="0"/>
          <w:sz w:val="23"/>
          <w:szCs w:val="23"/>
          <w:rtl w:val="0"/>
        </w:rPr>
        <w:t xml:space="preserve">Bộ cộng toàn phần có những đầu vào, đầu ra nào? Viết biểu thức của S và Cout rồi phát biểu chúng bằng lời. Nhược điểm của bộ cộng nối tiếp là gì và bộ cộng nhìn trước bit nhớ khắc phục bằng ý tưởng nào?</w:t>
      </w:r>
      <w:r w:rsidDel="00000000" w:rsidR="00000000" w:rsidRPr="00000000">
        <w:rPr>
          <w:rtl w:val="0"/>
        </w:rPr>
      </w:r>
    </w:p>
    <w:p w:rsidR="00000000" w:rsidDel="00000000" w:rsidP="00000000" w:rsidRDefault="00000000" w:rsidRPr="00000000" w14:paraId="00000151">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4.  </w:t>
      </w:r>
      <w:r w:rsidDel="00000000" w:rsidR="00000000" w:rsidRPr="00000000">
        <w:rPr>
          <w:rFonts w:ascii="Times New Roman" w:cs="Times New Roman" w:eastAsia="Times New Roman" w:hAnsi="Times New Roman"/>
          <w:b w:val="0"/>
          <w:bCs w:val="0"/>
          <w:i w:val="0"/>
          <w:iCs w:val="0"/>
          <w:sz w:val="23"/>
          <w:szCs w:val="23"/>
          <w:rtl w:val="0"/>
        </w:rPr>
        <w:t xml:space="preserve">Vì sao ALU không cần mạch trừ riêng? Trình bày cách dùng chính bộ cộng, một hàng cổng XOR và bit nhớ vào để làm phép trừ. Phân biệt dịch phải logic và dịch phải số học, minh hoạ với 1110 0000.</w:t>
      </w:r>
      <w:r w:rsidDel="00000000" w:rsidR="00000000" w:rsidRPr="00000000">
        <w:rPr>
          <w:rtl w:val="0"/>
        </w:rPr>
      </w:r>
    </w:p>
    <w:p w:rsidR="00000000" w:rsidDel="00000000" w:rsidP="00000000" w:rsidRDefault="00000000" w:rsidRPr="00000000" w14:paraId="00000152">
      <w:pPr>
        <w:keepNext w:val="1"/>
        <w:spacing w:after="40" w:before="180" w:lineRule="auto"/>
        <w:rPr/>
      </w:pPr>
      <w:r w:rsidDel="00000000" w:rsidR="00000000" w:rsidRPr="00000000">
        <w:rPr>
          <w:rFonts w:ascii="Arial" w:cs="Arial" w:eastAsia="Arial" w:hAnsi="Arial"/>
          <w:b w:val="1"/>
          <w:bCs w:val="1"/>
          <w:i w:val="0"/>
          <w:iCs w:val="0"/>
          <w:color w:val="166042"/>
          <w:sz w:val="24"/>
          <w:szCs w:val="24"/>
          <w:rtl w:val="0"/>
        </w:rPr>
        <w:t xml:space="preserve">Khối 6 — Khối điều khiển  (Chương 2, mục 2.3)</w:t>
      </w:r>
      <w:r w:rsidDel="00000000" w:rsidR="00000000" w:rsidRPr="00000000">
        <w:rPr>
          <w:rtl w:val="0"/>
        </w:rPr>
      </w:r>
    </w:p>
    <w:p w:rsidR="00000000" w:rsidDel="00000000" w:rsidP="00000000" w:rsidRDefault="00000000" w:rsidRPr="00000000" w14:paraId="00000153">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1.  </w:t>
      </w:r>
      <w:r w:rsidDel="00000000" w:rsidR="00000000" w:rsidRPr="00000000">
        <w:rPr>
          <w:rFonts w:ascii="Times New Roman" w:cs="Times New Roman" w:eastAsia="Times New Roman" w:hAnsi="Times New Roman"/>
          <w:b w:val="0"/>
          <w:bCs w:val="0"/>
          <w:i w:val="0"/>
          <w:iCs w:val="0"/>
          <w:sz w:val="23"/>
          <w:szCs w:val="23"/>
          <w:rtl w:val="0"/>
        </w:rPr>
        <w:t xml:space="preserve">Nêu năm nhiệm vụ của khối điều khiển. Kể bốn nhóm tín hiệu đi vào và hai nhóm tín hiệu đi ra của nó, mỗi nhóm nói rõ dùng để làm gì.</w:t>
      </w:r>
      <w:r w:rsidDel="00000000" w:rsidR="00000000" w:rsidRPr="00000000">
        <w:rPr>
          <w:rtl w:val="0"/>
        </w:rPr>
      </w:r>
    </w:p>
    <w:p w:rsidR="00000000" w:rsidDel="00000000" w:rsidP="00000000" w:rsidRDefault="00000000" w:rsidRPr="00000000" w14:paraId="00000154">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2.  </w:t>
      </w:r>
      <w:r w:rsidDel="00000000" w:rsidR="00000000" w:rsidRPr="00000000">
        <w:rPr>
          <w:rFonts w:ascii="Times New Roman" w:cs="Times New Roman" w:eastAsia="Times New Roman" w:hAnsi="Times New Roman"/>
          <w:b w:val="0"/>
          <w:bCs w:val="0"/>
          <w:i w:val="0"/>
          <w:iCs w:val="0"/>
          <w:sz w:val="23"/>
          <w:szCs w:val="23"/>
          <w:rtl w:val="0"/>
        </w:rPr>
        <w:t xml:space="preserve">Vi thao tác là gì? Viết dãy vi thao tác của công đoạn nhận lệnh (t1, t2, t3) bằng ký hiệu mũi tên, giải thích vì sao ở t2 hai việc gộp chung được trong một nhịp.</w:t>
      </w:r>
      <w:r w:rsidDel="00000000" w:rsidR="00000000" w:rsidRPr="00000000">
        <w:rPr>
          <w:rtl w:val="0"/>
        </w:rPr>
      </w:r>
    </w:p>
    <w:p w:rsidR="00000000" w:rsidDel="00000000" w:rsidP="00000000" w:rsidRDefault="00000000" w:rsidRPr="00000000" w14:paraId="00000155">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3.  </w:t>
      </w:r>
      <w:r w:rsidDel="00000000" w:rsidR="00000000" w:rsidRPr="00000000">
        <w:rPr>
          <w:rFonts w:ascii="Times New Roman" w:cs="Times New Roman" w:eastAsia="Times New Roman" w:hAnsi="Times New Roman"/>
          <w:b w:val="0"/>
          <w:bCs w:val="0"/>
          <w:i w:val="0"/>
          <w:iCs w:val="0"/>
          <w:sz w:val="23"/>
          <w:szCs w:val="23"/>
          <w:rtl w:val="0"/>
        </w:rPr>
        <w:t xml:space="preserve">So sánh khối điều khiển mạch cứng và khối điều khiển vi chương trình theo bốn tiêu chí: tốc độ, độ khó thiết kế, khả năng sửa đổi, loại tập lệnh phù hợp. Vì sao bộ xử lý x86 hiện nay dùng cả hai cách cùng lúc?</w:t>
      </w:r>
      <w:r w:rsidDel="00000000" w:rsidR="00000000" w:rsidRPr="00000000">
        <w:rPr>
          <w:rtl w:val="0"/>
        </w:rPr>
      </w:r>
    </w:p>
    <w:p w:rsidR="00000000" w:rsidDel="00000000" w:rsidP="00000000" w:rsidRDefault="00000000" w:rsidRPr="00000000" w14:paraId="00000156">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4.  </w:t>
      </w:r>
      <w:r w:rsidDel="00000000" w:rsidR="00000000" w:rsidRPr="00000000">
        <w:rPr>
          <w:rFonts w:ascii="Times New Roman" w:cs="Times New Roman" w:eastAsia="Times New Roman" w:hAnsi="Times New Roman"/>
          <w:b w:val="0"/>
          <w:bCs w:val="0"/>
          <w:i w:val="0"/>
          <w:iCs w:val="0"/>
          <w:sz w:val="23"/>
          <w:szCs w:val="23"/>
          <w:rtl w:val="0"/>
        </w:rPr>
        <w:t xml:space="preserve">Theo mô hình vi lệnh của bài giảng, một vi lệnh gồm những trường nào và mỗi trường để làm gì? Bộ nhớ điều khiển chứa gì, dung lượng của nó phụ thuộc vào những đại lượng nào? Cập nhật vi mã là gì và vì sao nó có ích?</w:t>
      </w:r>
      <w:r w:rsidDel="00000000" w:rsidR="00000000" w:rsidRPr="00000000">
        <w:rPr>
          <w:rtl w:val="0"/>
        </w:rPr>
      </w:r>
    </w:p>
    <w:p w:rsidR="00000000" w:rsidDel="00000000" w:rsidP="00000000" w:rsidRDefault="00000000" w:rsidRPr="00000000" w14:paraId="00000157">
      <w:pPr>
        <w:keepNext w:val="1"/>
        <w:spacing w:after="40" w:before="180" w:lineRule="auto"/>
        <w:rPr/>
      </w:pPr>
      <w:r w:rsidDel="00000000" w:rsidR="00000000" w:rsidRPr="00000000">
        <w:rPr>
          <w:rFonts w:ascii="Arial" w:cs="Arial" w:eastAsia="Arial" w:hAnsi="Arial"/>
          <w:b w:val="1"/>
          <w:bCs w:val="1"/>
          <w:i w:val="0"/>
          <w:iCs w:val="0"/>
          <w:color w:val="166042"/>
          <w:sz w:val="24"/>
          <w:szCs w:val="24"/>
          <w:rtl w:val="0"/>
        </w:rPr>
        <w:t xml:space="preserve">Khối 7 — Thanh ghi, ngăn xếp và bus trong CPU  (Chương 2, mục 2.4, 2.5)</w:t>
      </w:r>
      <w:r w:rsidDel="00000000" w:rsidR="00000000" w:rsidRPr="00000000">
        <w:rPr>
          <w:rtl w:val="0"/>
        </w:rPr>
      </w:r>
    </w:p>
    <w:p w:rsidR="00000000" w:rsidDel="00000000" w:rsidP="00000000" w:rsidRDefault="00000000" w:rsidRPr="00000000" w14:paraId="00000158">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1.  </w:t>
      </w:r>
      <w:r w:rsidDel="00000000" w:rsidR="00000000" w:rsidRPr="00000000">
        <w:rPr>
          <w:rFonts w:ascii="Times New Roman" w:cs="Times New Roman" w:eastAsia="Times New Roman" w:hAnsi="Times New Roman"/>
          <w:b w:val="0"/>
          <w:bCs w:val="0"/>
          <w:i w:val="0"/>
          <w:iCs w:val="0"/>
          <w:sz w:val="23"/>
          <w:szCs w:val="23"/>
          <w:rtl w:val="0"/>
        </w:rPr>
        <w:t xml:space="preserve">Nêu hai cách phân loại thanh ghi trong bài giảng (theo việc lập trình được hay không, và theo công dụng thành năm nhóm). Nêu chức năng của PC, IR, MAR, MBR và cho biết thanh ghi nào trong bốn thanh ghi đó không lập trình được, vì sao.</w:t>
      </w:r>
      <w:r w:rsidDel="00000000" w:rsidR="00000000" w:rsidRPr="00000000">
        <w:rPr>
          <w:rtl w:val="0"/>
        </w:rPr>
      </w:r>
    </w:p>
    <w:p w:rsidR="00000000" w:rsidDel="00000000" w:rsidP="00000000" w:rsidRDefault="00000000" w:rsidRPr="00000000" w14:paraId="00000159">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2.  </w:t>
      </w:r>
      <w:r w:rsidDel="00000000" w:rsidR="00000000" w:rsidRPr="00000000">
        <w:rPr>
          <w:rFonts w:ascii="Times New Roman" w:cs="Times New Roman" w:eastAsia="Times New Roman" w:hAnsi="Times New Roman"/>
          <w:b w:val="0"/>
          <w:bCs w:val="0"/>
          <w:i w:val="0"/>
          <w:iCs w:val="0"/>
          <w:sz w:val="23"/>
          <w:szCs w:val="23"/>
          <w:rtl w:val="0"/>
        </w:rPr>
        <w:t xml:space="preserve">Ngăn xếp là gì? Mô tả chính xác SP và bộ nhớ thay đổi thế nào khi PUSH và khi POP (ngăn xếp lớn dần về địa chỉ thấp). CALL và RET dùng ngăn xếp ra sao, và vì sao trong một chương trình con số lệnh PUSH phải bằng số lệnh POP?</w:t>
      </w:r>
      <w:r w:rsidDel="00000000" w:rsidR="00000000" w:rsidRPr="00000000">
        <w:rPr>
          <w:rtl w:val="0"/>
        </w:rPr>
      </w:r>
    </w:p>
    <w:p w:rsidR="00000000" w:rsidDel="00000000" w:rsidP="00000000" w:rsidRDefault="00000000" w:rsidRPr="00000000" w14:paraId="0000015A">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3.  </w:t>
      </w:r>
      <w:r w:rsidDel="00000000" w:rsidR="00000000" w:rsidRPr="00000000">
        <w:rPr>
          <w:rFonts w:ascii="Times New Roman" w:cs="Times New Roman" w:eastAsia="Times New Roman" w:hAnsi="Times New Roman"/>
          <w:b w:val="0"/>
          <w:bCs w:val="0"/>
          <w:i w:val="0"/>
          <w:iCs w:val="0"/>
          <w:sz w:val="23"/>
          <w:szCs w:val="23"/>
          <w:rtl w:val="0"/>
        </w:rPr>
        <w:t xml:space="preserve">Từ trạng thái chương trình PSW gồm những thành phần nào? Nêu ý nghĩa bốn cờ phép toán và ba cờ điều khiển IF, DF, TF. Vì sao phải cất PSW khi vào chương trình con phục vụ ngắt — cho một tình huống cụ thể.</w:t>
      </w:r>
      <w:r w:rsidDel="00000000" w:rsidR="00000000" w:rsidRPr="00000000">
        <w:rPr>
          <w:rtl w:val="0"/>
        </w:rPr>
      </w:r>
    </w:p>
    <w:p w:rsidR="00000000" w:rsidDel="00000000" w:rsidP="00000000" w:rsidRDefault="00000000" w:rsidRPr="00000000" w14:paraId="0000015B">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4.  </w:t>
      </w:r>
      <w:r w:rsidDel="00000000" w:rsidR="00000000" w:rsidRPr="00000000">
        <w:rPr>
          <w:rFonts w:ascii="Times New Roman" w:cs="Times New Roman" w:eastAsia="Times New Roman" w:hAnsi="Times New Roman"/>
          <w:b w:val="0"/>
          <w:bCs w:val="0"/>
          <w:i w:val="0"/>
          <w:iCs w:val="0"/>
          <w:sz w:val="23"/>
          <w:szCs w:val="23"/>
          <w:rtl w:val="0"/>
        </w:rPr>
        <w:t xml:space="preserve">So sánh ba phương án tổ chức bus bên trong CPU (một bus, hai bus, ba bus) về số nhịp cần cho một phép toán ALU và về chi phí. Hai tín hiệu MEMR và MEMW trên bus điều khiển ra lệnh cho bộ nhớ làm gì?</w:t>
      </w:r>
      <w:r w:rsidDel="00000000" w:rsidR="00000000" w:rsidRPr="00000000">
        <w:rPr>
          <w:rtl w:val="0"/>
        </w:rPr>
      </w:r>
    </w:p>
    <w:p w:rsidR="00000000" w:rsidDel="00000000" w:rsidP="00000000" w:rsidRDefault="00000000" w:rsidRPr="00000000" w14:paraId="0000015C">
      <w:pPr>
        <w:keepNext w:val="1"/>
        <w:spacing w:after="40" w:before="180" w:lineRule="auto"/>
        <w:rPr/>
      </w:pPr>
      <w:r w:rsidDel="00000000" w:rsidR="00000000" w:rsidRPr="00000000">
        <w:rPr>
          <w:rFonts w:ascii="Arial" w:cs="Arial" w:eastAsia="Arial" w:hAnsi="Arial"/>
          <w:b w:val="1"/>
          <w:bCs w:val="1"/>
          <w:i w:val="0"/>
          <w:iCs w:val="0"/>
          <w:color w:val="166042"/>
          <w:sz w:val="24"/>
          <w:szCs w:val="24"/>
          <w:rtl w:val="0"/>
        </w:rPr>
        <w:t xml:space="preserve">Khối 8 — Hiệu năng CPU và ống dẫn lệnh  (Chương 2, mục 2.6 và Phụ lục A)</w:t>
      </w:r>
      <w:r w:rsidDel="00000000" w:rsidR="00000000" w:rsidRPr="00000000">
        <w:rPr>
          <w:rtl w:val="0"/>
        </w:rPr>
      </w:r>
    </w:p>
    <w:p w:rsidR="00000000" w:rsidDel="00000000" w:rsidP="00000000" w:rsidRDefault="00000000" w:rsidRPr="00000000" w14:paraId="0000015D">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1.  </w:t>
      </w:r>
      <w:r w:rsidDel="00000000" w:rsidR="00000000" w:rsidRPr="00000000">
        <w:rPr>
          <w:rFonts w:ascii="Times New Roman" w:cs="Times New Roman" w:eastAsia="Times New Roman" w:hAnsi="Times New Roman"/>
          <w:b w:val="0"/>
          <w:bCs w:val="0"/>
          <w:i w:val="0"/>
          <w:iCs w:val="0"/>
          <w:sz w:val="23"/>
          <w:szCs w:val="23"/>
          <w:rtl w:val="0"/>
        </w:rPr>
        <w:t xml:space="preserve">Viết công thức tính thời gian thực hiện chương trình theo IC, CPI và T0 (hoặc f0). Mỗi thừa số chịu ảnh hưởng của những yếu tố nào? Khi so sánh hai máy cùng kiến trúc tập lệnh mà đề không cho IC thì xử lý thế nào?</w:t>
      </w:r>
      <w:r w:rsidDel="00000000" w:rsidR="00000000" w:rsidRPr="00000000">
        <w:rPr>
          <w:rtl w:val="0"/>
        </w:rPr>
      </w:r>
    </w:p>
    <w:p w:rsidR="00000000" w:rsidDel="00000000" w:rsidP="00000000" w:rsidRDefault="00000000" w:rsidRPr="00000000" w14:paraId="0000015E">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2.  </w:t>
      </w:r>
      <w:r w:rsidDel="00000000" w:rsidR="00000000" w:rsidRPr="00000000">
        <w:rPr>
          <w:rFonts w:ascii="Times New Roman" w:cs="Times New Roman" w:eastAsia="Times New Roman" w:hAnsi="Times New Roman"/>
          <w:b w:val="0"/>
          <w:bCs w:val="0"/>
          <w:i w:val="0"/>
          <w:iCs w:val="0"/>
          <w:sz w:val="23"/>
          <w:szCs w:val="23"/>
          <w:rtl w:val="0"/>
        </w:rPr>
        <w:t xml:space="preserve">CPI trung bình được tính thế nào khi chương trình có nhiều loại lệnh? Vì sao cùng một CPU chạy hai chương trình khác nhau lại có CPI khác nhau? IPC là gì và khi nào CPI nhỏ hơn 1?</w:t>
      </w:r>
      <w:r w:rsidDel="00000000" w:rsidR="00000000" w:rsidRPr="00000000">
        <w:rPr>
          <w:rtl w:val="0"/>
        </w:rPr>
      </w:r>
    </w:p>
    <w:p w:rsidR="00000000" w:rsidDel="00000000" w:rsidP="00000000" w:rsidRDefault="00000000" w:rsidRPr="00000000" w14:paraId="0000015F">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3.  </w:t>
      </w:r>
      <w:r w:rsidDel="00000000" w:rsidR="00000000" w:rsidRPr="00000000">
        <w:rPr>
          <w:rFonts w:ascii="Times New Roman" w:cs="Times New Roman" w:eastAsia="Times New Roman" w:hAnsi="Times New Roman"/>
          <w:b w:val="0"/>
          <w:bCs w:val="0"/>
          <w:i w:val="0"/>
          <w:iCs w:val="0"/>
          <w:sz w:val="23"/>
          <w:szCs w:val="23"/>
          <w:rtl w:val="0"/>
        </w:rPr>
        <w:t xml:space="preserve">MIPS là gì, viết công thức tính theo f0 và CPI. Vì sao MIPS là thước đo dễ đánh lừa — dùng hình ảnh hai người thợ xây trong bài giảng hoặc một ví dụ của bạn. MIPS chỉ so sánh được trong trường hợp nào?</w:t>
      </w:r>
      <w:r w:rsidDel="00000000" w:rsidR="00000000" w:rsidRPr="00000000">
        <w:rPr>
          <w:rtl w:val="0"/>
        </w:rPr>
      </w:r>
    </w:p>
    <w:p w:rsidR="00000000" w:rsidDel="00000000" w:rsidP="00000000" w:rsidRDefault="00000000" w:rsidRPr="00000000" w14:paraId="00000160">
      <w:pPr>
        <w:spacing w:after="60" w:before="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Câu 4.  </w:t>
      </w:r>
      <w:r w:rsidDel="00000000" w:rsidR="00000000" w:rsidRPr="00000000">
        <w:rPr>
          <w:rFonts w:ascii="Times New Roman" w:cs="Times New Roman" w:eastAsia="Times New Roman" w:hAnsi="Times New Roman"/>
          <w:b w:val="0"/>
          <w:bCs w:val="0"/>
          <w:i w:val="0"/>
          <w:iCs w:val="0"/>
          <w:sz w:val="23"/>
          <w:szCs w:val="23"/>
          <w:rtl w:val="0"/>
        </w:rPr>
        <w:t xml:space="preserve">Ống dẫn lệnh là gì, kể năm tầng của mô hình MIPS. Vì sao ống lệnh không làm một lệnh riêng lẻ chạy nhanh hơn mà vẫn tăng tốc chương trình? Kể ba loại xung đột khiến ống lệnh không đạt tốc độ lý tưởng.</w:t>
      </w:r>
      <w:r w:rsidDel="00000000" w:rsidR="00000000" w:rsidRPr="00000000">
        <w:rPr>
          <w:rtl w:val="0"/>
        </w:rPr>
      </w:r>
    </w:p>
    <w:p w:rsidR="00000000" w:rsidDel="00000000" w:rsidP="00000000" w:rsidRDefault="00000000" w:rsidRPr="00000000" w14:paraId="00000161">
      <w:pPr>
        <w:keepNext w:val="1"/>
        <w:spacing w:after="60" w:before="280" w:lineRule="auto"/>
        <w:rPr/>
      </w:pPr>
      <w:r w:rsidDel="00000000" w:rsidR="00000000" w:rsidRPr="00000000">
        <w:rPr>
          <w:rFonts w:ascii="Arial" w:cs="Arial" w:eastAsia="Arial" w:hAnsi="Arial"/>
          <w:b w:val="1"/>
          <w:bCs w:val="1"/>
          <w:i w:val="0"/>
          <w:iCs w:val="0"/>
          <w:color w:val="103a6e"/>
          <w:sz w:val="24"/>
          <w:szCs w:val="24"/>
          <w:rtl w:val="0"/>
        </w:rPr>
        <w:t xml:space="preserve">Bài làm Phần A</w:t>
      </w:r>
      <w:r w:rsidDel="00000000" w:rsidR="00000000" w:rsidRPr="00000000">
        <w:rPr>
          <w:rtl w:val="0"/>
        </w:rPr>
      </w:r>
    </w:p>
    <w:p w:rsidR="00000000" w:rsidDel="00000000" w:rsidP="00000000" w:rsidRDefault="00000000" w:rsidRPr="00000000" w14:paraId="00000162">
      <w:pPr>
        <w:spacing w:after="60" w:before="0" w:lineRule="auto"/>
        <w:rPr/>
      </w:pPr>
      <w:r w:rsidDel="00000000" w:rsidR="00000000" w:rsidRPr="00000000">
        <w:rPr>
          <w:rFonts w:ascii="Times New Roman" w:cs="Times New Roman" w:eastAsia="Times New Roman" w:hAnsi="Times New Roman"/>
          <w:b w:val="0"/>
          <w:bCs w:val="0"/>
          <w:i w:val="0"/>
          <w:iCs w:val="0"/>
          <w:color w:val="555555"/>
          <w:sz w:val="21"/>
          <w:szCs w:val="21"/>
          <w:rtl w:val="0"/>
        </w:rPr>
        <w:t xml:space="preserve">Ghi rõ số câu bạn đã tra được vào chỗ trống, rồi trả lời bên dưới. Ô sẽ tự giãn ra khi bạn gõ dài.</w:t>
      </w:r>
      <w:r w:rsidDel="00000000" w:rsidR="00000000" w:rsidRPr="00000000">
        <w:rPr>
          <w:rtl w:val="0"/>
        </w:rPr>
      </w:r>
    </w:p>
    <w:p w:rsidR="00000000" w:rsidDel="00000000" w:rsidP="00000000" w:rsidRDefault="00000000" w:rsidRPr="00000000" w14:paraId="00000163">
      <w:pPr>
        <w:keepNext w:val="1"/>
        <w:spacing w:after="40" w:before="12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Khối 1  —  tôi làm câu số:  ________     (tra bảng theo K của bạn)</w:t>
      </w:r>
      <w:r w:rsidDel="00000000" w:rsidR="00000000" w:rsidRPr="00000000">
        <w:rPr>
          <w:rtl w:val="0"/>
        </w:rPr>
      </w:r>
    </w:p>
    <w:tbl>
      <w:tblPr>
        <w:tblStyle w:val="Table13"/>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64">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65">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66">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67">
            <w:pPr>
              <w:spacing w:after="20" w:before="20" w:line="276" w:lineRule="auto"/>
              <w:rPr/>
            </w:pPr>
            <w:r w:rsidDel="00000000" w:rsidR="00000000" w:rsidRPr="00000000">
              <w:rPr>
                <w:rtl w:val="0"/>
              </w:rPr>
            </w:r>
          </w:p>
        </w:tc>
      </w:tr>
    </w:tbl>
    <w:p w:rsidR="00000000" w:rsidDel="00000000" w:rsidP="00000000" w:rsidRDefault="00000000" w:rsidRPr="00000000" w14:paraId="00000168">
      <w:pPr>
        <w:keepNext w:val="1"/>
        <w:spacing w:after="40" w:before="12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Khối 2  —  tôi làm câu số:  ________     (tra bảng theo K của bạn)</w:t>
      </w:r>
      <w:r w:rsidDel="00000000" w:rsidR="00000000" w:rsidRPr="00000000">
        <w:rPr>
          <w:rtl w:val="0"/>
        </w:rPr>
      </w:r>
    </w:p>
    <w:tbl>
      <w:tblPr>
        <w:tblStyle w:val="Table14"/>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69">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6A">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6B">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6C">
            <w:pPr>
              <w:spacing w:after="20" w:before="20" w:line="276" w:lineRule="auto"/>
              <w:rPr/>
            </w:pPr>
            <w:r w:rsidDel="00000000" w:rsidR="00000000" w:rsidRPr="00000000">
              <w:rPr>
                <w:rtl w:val="0"/>
              </w:rPr>
            </w:r>
          </w:p>
        </w:tc>
      </w:tr>
    </w:tbl>
    <w:p w:rsidR="00000000" w:rsidDel="00000000" w:rsidP="00000000" w:rsidRDefault="00000000" w:rsidRPr="00000000" w14:paraId="0000016D">
      <w:pPr>
        <w:keepNext w:val="1"/>
        <w:spacing w:after="40" w:before="12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Khối 3  —  tôi làm câu số:  ________     (tra bảng theo K của bạn)</w:t>
      </w:r>
      <w:r w:rsidDel="00000000" w:rsidR="00000000" w:rsidRPr="00000000">
        <w:rPr>
          <w:rtl w:val="0"/>
        </w:rPr>
      </w:r>
    </w:p>
    <w:tbl>
      <w:tblPr>
        <w:tblStyle w:val="Table15"/>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6E">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6F">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70">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71">
            <w:pPr>
              <w:spacing w:after="20" w:before="20" w:line="276" w:lineRule="auto"/>
              <w:rPr/>
            </w:pPr>
            <w:r w:rsidDel="00000000" w:rsidR="00000000" w:rsidRPr="00000000">
              <w:rPr>
                <w:rtl w:val="0"/>
              </w:rPr>
            </w:r>
          </w:p>
        </w:tc>
      </w:tr>
    </w:tbl>
    <w:p w:rsidR="00000000" w:rsidDel="00000000" w:rsidP="00000000" w:rsidRDefault="00000000" w:rsidRPr="00000000" w14:paraId="00000172">
      <w:pPr>
        <w:keepNext w:val="1"/>
        <w:spacing w:after="40" w:before="12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Khối 4  —  tôi làm câu số:  ________     (tra bảng theo K của bạn)</w:t>
      </w:r>
      <w:r w:rsidDel="00000000" w:rsidR="00000000" w:rsidRPr="00000000">
        <w:rPr>
          <w:rtl w:val="0"/>
        </w:rPr>
      </w:r>
    </w:p>
    <w:tbl>
      <w:tblPr>
        <w:tblStyle w:val="Table16"/>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73">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74">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75">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76">
            <w:pPr>
              <w:spacing w:after="20" w:before="20" w:line="276" w:lineRule="auto"/>
              <w:rPr/>
            </w:pPr>
            <w:r w:rsidDel="00000000" w:rsidR="00000000" w:rsidRPr="00000000">
              <w:rPr>
                <w:rtl w:val="0"/>
              </w:rPr>
            </w:r>
          </w:p>
        </w:tc>
      </w:tr>
    </w:tbl>
    <w:p w:rsidR="00000000" w:rsidDel="00000000" w:rsidP="00000000" w:rsidRDefault="00000000" w:rsidRPr="00000000" w14:paraId="00000177">
      <w:pPr>
        <w:keepNext w:val="1"/>
        <w:spacing w:after="40" w:before="12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Khối 5  —  tôi làm câu số:  ________     (tra bảng theo K của bạn)</w:t>
      </w:r>
      <w:r w:rsidDel="00000000" w:rsidR="00000000" w:rsidRPr="00000000">
        <w:rPr>
          <w:rtl w:val="0"/>
        </w:rPr>
      </w:r>
    </w:p>
    <w:tbl>
      <w:tblPr>
        <w:tblStyle w:val="Table17"/>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78">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79">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7A">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7B">
            <w:pPr>
              <w:spacing w:after="20" w:before="20" w:line="276" w:lineRule="auto"/>
              <w:rPr/>
            </w:pPr>
            <w:r w:rsidDel="00000000" w:rsidR="00000000" w:rsidRPr="00000000">
              <w:rPr>
                <w:rtl w:val="0"/>
              </w:rPr>
            </w:r>
          </w:p>
        </w:tc>
      </w:tr>
    </w:tbl>
    <w:p w:rsidR="00000000" w:rsidDel="00000000" w:rsidP="00000000" w:rsidRDefault="00000000" w:rsidRPr="00000000" w14:paraId="0000017C">
      <w:pPr>
        <w:keepNext w:val="1"/>
        <w:spacing w:after="40" w:before="12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Khối 6  —  tôi làm câu số:  ________     (tra bảng theo K của bạn)</w:t>
      </w:r>
      <w:r w:rsidDel="00000000" w:rsidR="00000000" w:rsidRPr="00000000">
        <w:rPr>
          <w:rtl w:val="0"/>
        </w:rPr>
      </w:r>
    </w:p>
    <w:tbl>
      <w:tblPr>
        <w:tblStyle w:val="Table18"/>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7D">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7E">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7F">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80">
            <w:pPr>
              <w:spacing w:after="20" w:before="20" w:line="276" w:lineRule="auto"/>
              <w:rPr/>
            </w:pPr>
            <w:r w:rsidDel="00000000" w:rsidR="00000000" w:rsidRPr="00000000">
              <w:rPr>
                <w:rtl w:val="0"/>
              </w:rPr>
            </w:r>
          </w:p>
        </w:tc>
      </w:tr>
    </w:tbl>
    <w:p w:rsidR="00000000" w:rsidDel="00000000" w:rsidP="00000000" w:rsidRDefault="00000000" w:rsidRPr="00000000" w14:paraId="00000181">
      <w:pPr>
        <w:keepNext w:val="1"/>
        <w:spacing w:after="40" w:before="12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Khối 7  —  tôi làm câu số:  ________     (tra bảng theo K của bạn)</w:t>
      </w:r>
      <w:r w:rsidDel="00000000" w:rsidR="00000000" w:rsidRPr="00000000">
        <w:rPr>
          <w:rtl w:val="0"/>
        </w:rPr>
      </w:r>
    </w:p>
    <w:tbl>
      <w:tblPr>
        <w:tblStyle w:val="Table19"/>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82">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83">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84">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85">
            <w:pPr>
              <w:spacing w:after="20" w:before="20" w:line="276" w:lineRule="auto"/>
              <w:rPr/>
            </w:pPr>
            <w:r w:rsidDel="00000000" w:rsidR="00000000" w:rsidRPr="00000000">
              <w:rPr>
                <w:rtl w:val="0"/>
              </w:rPr>
            </w:r>
          </w:p>
        </w:tc>
      </w:tr>
    </w:tbl>
    <w:p w:rsidR="00000000" w:rsidDel="00000000" w:rsidP="00000000" w:rsidRDefault="00000000" w:rsidRPr="00000000" w14:paraId="00000186">
      <w:pPr>
        <w:keepNext w:val="1"/>
        <w:spacing w:after="40" w:before="120" w:lineRule="auto"/>
        <w:rPr/>
      </w:pPr>
      <w:r w:rsidDel="00000000" w:rsidR="00000000" w:rsidRPr="00000000">
        <w:rPr>
          <w:rFonts w:ascii="Times New Roman" w:cs="Times New Roman" w:eastAsia="Times New Roman" w:hAnsi="Times New Roman"/>
          <w:b w:val="1"/>
          <w:bCs w:val="1"/>
          <w:i w:val="0"/>
          <w:iCs w:val="0"/>
          <w:color w:val="103a6e"/>
          <w:sz w:val="23"/>
          <w:szCs w:val="23"/>
          <w:rtl w:val="0"/>
        </w:rPr>
        <w:t xml:space="preserve">Khối 8  —  tôi làm câu số:  ________     (tra bảng theo K của bạn)</w:t>
      </w:r>
      <w:r w:rsidDel="00000000" w:rsidR="00000000" w:rsidRPr="00000000">
        <w:rPr>
          <w:rtl w:val="0"/>
        </w:rPr>
      </w:r>
    </w:p>
    <w:tbl>
      <w:tblPr>
        <w:tblStyle w:val="Table20"/>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87">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88">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89">
            <w:pPr>
              <w:spacing w:after="20" w:before="20" w:line="276" w:lineRule="auto"/>
              <w:rPr/>
            </w:pPr>
            <w:r w:rsidDel="00000000" w:rsidR="00000000" w:rsidRPr="00000000">
              <w:rPr>
                <w:rtl w:val="0"/>
              </w:rPr>
            </w:r>
          </w:p>
        </w:tc>
      </w:tr>
      <w:tr>
        <w:trPr>
          <w:cantSplit w:val="0"/>
          <w:trHeight w:val="425"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8A">
            <w:pPr>
              <w:spacing w:after="20" w:before="20" w:line="276" w:lineRule="auto"/>
              <w:rPr/>
            </w:pPr>
            <w:r w:rsidDel="00000000" w:rsidR="00000000" w:rsidRPr="00000000">
              <w:rPr>
                <w:rtl w:val="0"/>
              </w:rPr>
            </w:r>
          </w:p>
        </w:tc>
      </w:tr>
    </w:tbl>
    <w:p w:rsidR="00000000" w:rsidDel="00000000" w:rsidP="00000000" w:rsidRDefault="00000000" w:rsidRPr="00000000" w14:paraId="0000018B">
      <w:pPr>
        <w:keepNext w:val="1"/>
        <w:pageBreakBefore w:val="1"/>
        <w:shd w:fill="103a6e" w:val="clear"/>
        <w:spacing w:after="40" w:before="280" w:lineRule="auto"/>
        <w:rPr/>
      </w:pPr>
      <w:r w:rsidDel="00000000" w:rsidR="00000000" w:rsidRPr="00000000">
        <w:rPr>
          <w:rFonts w:ascii="Arial" w:cs="Arial" w:eastAsia="Arial" w:hAnsi="Arial"/>
          <w:b w:val="1"/>
          <w:bCs w:val="1"/>
          <w:i w:val="0"/>
          <w:iCs w:val="0"/>
          <w:color w:val="ffffff"/>
          <w:sz w:val="26"/>
          <w:szCs w:val="26"/>
          <w:rtl w:val="0"/>
        </w:rPr>
        <w:t xml:space="preserve">  PHẦN B.  BÀI TẬP CHƯƠNG 1 — BIỂU DIỄN DỮ LIỆU      (6,0 điểm)</w:t>
      </w:r>
      <w:r w:rsidDel="00000000" w:rsidR="00000000" w:rsidRPr="00000000">
        <w:rPr>
          <w:rtl w:val="0"/>
        </w:rPr>
      </w:r>
    </w:p>
    <w:p w:rsidR="00000000" w:rsidDel="00000000" w:rsidP="00000000" w:rsidRDefault="00000000" w:rsidRPr="00000000" w14:paraId="0000018C">
      <w:pPr>
        <w:shd w:fill="eef6f0" w:val="clear"/>
        <w:spacing w:after="120" w:before="60" w:lineRule="auto"/>
        <w:ind w:left="85" w:firstLine="0"/>
        <w:rPr/>
      </w:pPr>
      <w:r w:rsidDel="00000000" w:rsidR="00000000" w:rsidRPr="00000000">
        <w:rPr>
          <w:rFonts w:ascii="Times New Roman" w:cs="Times New Roman" w:eastAsia="Times New Roman" w:hAnsi="Times New Roman"/>
          <w:b w:val="0"/>
          <w:bCs w:val="0"/>
          <w:i w:val="0"/>
          <w:iCs w:val="0"/>
          <w:sz w:val="22"/>
          <w:szCs w:val="22"/>
          <w:rtl w:val="0"/>
        </w:rPr>
        <w:t xml:space="preserve">Mọi số liệu ở phần này đều tính từ N và K của bạn. Ở mỗi bài, việc đầu tiên phải làm là THAY SỐ và ghi rõ trong bài làm. Trình bày theo kiểu bài mẫu ở Mục 4: đủ bước, đủ dãy bit, mỗi cờ một câu lý do.</w:t>
      </w:r>
      <w:r w:rsidDel="00000000" w:rsidR="00000000" w:rsidRPr="00000000">
        <w:rPr>
          <w:rtl w:val="0"/>
        </w:rPr>
      </w:r>
    </w:p>
    <w:p w:rsidR="00000000" w:rsidDel="00000000" w:rsidP="00000000" w:rsidRDefault="00000000" w:rsidRPr="00000000" w14:paraId="0000018D">
      <w:pPr>
        <w:keepNext w:val="1"/>
        <w:spacing w:after="20" w:before="240" w:lineRule="auto"/>
        <w:rPr/>
      </w:pPr>
      <w:r w:rsidDel="00000000" w:rsidR="00000000" w:rsidRPr="00000000">
        <w:rPr>
          <w:rFonts w:ascii="Arial" w:cs="Arial" w:eastAsia="Arial" w:hAnsi="Arial"/>
          <w:b w:val="1"/>
          <w:bCs w:val="1"/>
          <w:i w:val="0"/>
          <w:iCs w:val="0"/>
          <w:color w:val="103a6e"/>
          <w:sz w:val="25"/>
          <w:szCs w:val="25"/>
          <w:rtl w:val="0"/>
        </w:rPr>
        <w:t xml:space="preserve">Bài B1.  Đổi hệ đếm</w:t>
      </w:r>
      <w:r w:rsidDel="00000000" w:rsidR="00000000" w:rsidRPr="00000000">
        <w:rPr>
          <w:rtl w:val="0"/>
        </w:rPr>
      </w:r>
    </w:p>
    <w:p w:rsidR="00000000" w:rsidDel="00000000" w:rsidP="00000000" w:rsidRDefault="00000000" w:rsidRPr="00000000" w14:paraId="0000018E">
      <w:pPr>
        <w:keepNext w:val="1"/>
        <w:spacing w:after="60" w:before="0" w:lineRule="auto"/>
        <w:rPr/>
      </w:pPr>
      <w:r w:rsidDel="00000000" w:rsidR="00000000" w:rsidRPr="00000000">
        <w:rPr>
          <w:rFonts w:ascii="Times New Roman" w:cs="Times New Roman" w:eastAsia="Times New Roman" w:hAnsi="Times New Roman"/>
          <w:b w:val="0"/>
          <w:bCs w:val="0"/>
          <w:i w:val="0"/>
          <w:iCs w:val="0"/>
          <w:color w:val="a04812"/>
          <w:sz w:val="21"/>
          <w:szCs w:val="21"/>
          <w:rtl w:val="0"/>
        </w:rPr>
        <w:t xml:space="preserve">(1,0 điểm)</w:t>
      </w:r>
      <w:r w:rsidDel="00000000" w:rsidR="00000000" w:rsidRPr="00000000">
        <w:rPr>
          <w:rtl w:val="0"/>
        </w:rPr>
      </w:r>
    </w:p>
    <w:p w:rsidR="00000000" w:rsidDel="00000000" w:rsidP="00000000" w:rsidRDefault="00000000" w:rsidRPr="00000000" w14:paraId="0000018F">
      <w:pPr>
        <w:spacing w:after="60" w:before="0" w:lineRule="auto"/>
        <w:rPr/>
      </w:pPr>
      <w:r w:rsidDel="00000000" w:rsidR="00000000" w:rsidRPr="00000000">
        <w:rPr>
          <w:rFonts w:ascii="Times New Roman" w:cs="Times New Roman" w:eastAsia="Times New Roman" w:hAnsi="Times New Roman"/>
          <w:b w:val="0"/>
          <w:bCs w:val="0"/>
          <w:i w:val="0"/>
          <w:iCs w:val="0"/>
          <w:sz w:val="23"/>
          <w:szCs w:val="23"/>
          <w:rtl w:val="0"/>
        </w:rPr>
        <w:t xml:space="preserve">Đặt </w:t>
      </w:r>
      <w:r w:rsidDel="00000000" w:rsidR="00000000" w:rsidRPr="00000000">
        <w:rPr>
          <w:rFonts w:ascii="Times New Roman" w:cs="Times New Roman" w:eastAsia="Times New Roman" w:hAnsi="Times New Roman"/>
          <w:b w:val="1"/>
          <w:bCs w:val="1"/>
          <w:i w:val="0"/>
          <w:iCs w:val="0"/>
          <w:sz w:val="23"/>
          <w:szCs w:val="23"/>
          <w:rtl w:val="0"/>
        </w:rPr>
        <w:t xml:space="preserve">X = 300 + N</w:t>
      </w:r>
      <w:r w:rsidDel="00000000" w:rsidR="00000000" w:rsidRPr="00000000">
        <w:rPr>
          <w:rFonts w:ascii="Times New Roman" w:cs="Times New Roman" w:eastAsia="Times New Roman" w:hAnsi="Times New Roman"/>
          <w:b w:val="0"/>
          <w:bCs w:val="0"/>
          <w:i w:val="0"/>
          <w:iCs w:val="0"/>
          <w:sz w:val="23"/>
          <w:szCs w:val="23"/>
          <w:rtl w:val="0"/>
        </w:rPr>
        <w:t xml:space="preserve"> và </w:t>
      </w:r>
      <w:r w:rsidDel="00000000" w:rsidR="00000000" w:rsidRPr="00000000">
        <w:rPr>
          <w:rFonts w:ascii="Times New Roman" w:cs="Times New Roman" w:eastAsia="Times New Roman" w:hAnsi="Times New Roman"/>
          <w:b w:val="1"/>
          <w:bCs w:val="1"/>
          <w:i w:val="0"/>
          <w:iCs w:val="0"/>
          <w:sz w:val="23"/>
          <w:szCs w:val="23"/>
          <w:rtl w:val="0"/>
        </w:rPr>
        <w:t xml:space="preserve">Y = N + (K + 1)/16</w:t>
      </w:r>
      <w:r w:rsidDel="00000000" w:rsidR="00000000" w:rsidRPr="00000000">
        <w:rPr>
          <w:rFonts w:ascii="Times New Roman" w:cs="Times New Roman" w:eastAsia="Times New Roman" w:hAnsi="Times New Roman"/>
          <w:b w:val="0"/>
          <w:bCs w:val="0"/>
          <w:i w:val="0"/>
          <w:iCs w:val="0"/>
          <w:sz w:val="23"/>
          <w:szCs w:val="23"/>
          <w:rtl w:val="0"/>
        </w:rPr>
        <w:t xml:space="preserve">. Phần lẻ (K + 1)/16 tra ở bảng sau rồi viết Y ở dạng thập phân trước khi đổi (ví dụ N = 37, K = 7 thì Y = 37 + 8/16 = 37,5).</w:t>
      </w:r>
      <w:r w:rsidDel="00000000" w:rsidR="00000000" w:rsidRPr="00000000">
        <w:rPr>
          <w:rtl w:val="0"/>
        </w:rPr>
      </w:r>
    </w:p>
    <w:tbl>
      <w:tblPr>
        <w:tblStyle w:val="Table21"/>
        <w:tblW w:w="986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4"/>
        <w:gridCol w:w="839"/>
        <w:gridCol w:w="839"/>
        <w:gridCol w:w="839"/>
        <w:gridCol w:w="839"/>
        <w:gridCol w:w="839"/>
        <w:gridCol w:w="839"/>
        <w:gridCol w:w="839"/>
        <w:gridCol w:w="839"/>
        <w:gridCol w:w="839"/>
        <w:gridCol w:w="839"/>
        <w:tblGridChange w:id="0">
          <w:tblGrid>
            <w:gridCol w:w="1474"/>
            <w:gridCol w:w="839"/>
            <w:gridCol w:w="839"/>
            <w:gridCol w:w="839"/>
            <w:gridCol w:w="839"/>
            <w:gridCol w:w="839"/>
            <w:gridCol w:w="839"/>
            <w:gridCol w:w="839"/>
            <w:gridCol w:w="839"/>
            <w:gridCol w:w="839"/>
            <w:gridCol w:w="839"/>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90">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K</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91">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92">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93">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94">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95">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96">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97">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98">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7</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99">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8</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9A">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9</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9B">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(K + 1)/16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9C">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0,0625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9D">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0,125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9E">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0,1875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9F">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0,25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A0">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0,3125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A1">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0,375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A2">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0,4375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A3">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A4">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0,5625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A5">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0,625</w:t>
            </w:r>
            <w:r w:rsidDel="00000000" w:rsidR="00000000" w:rsidRPr="00000000">
              <w:rPr>
                <w:rtl w:val="0"/>
              </w:rPr>
            </w:r>
          </w:p>
        </w:tc>
      </w:tr>
    </w:tbl>
    <w:p w:rsidR="00000000" w:rsidDel="00000000" w:rsidP="00000000" w:rsidRDefault="00000000" w:rsidRPr="00000000" w14:paraId="000001A6">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a)  </w:t>
      </w:r>
      <w:r w:rsidDel="00000000" w:rsidR="00000000" w:rsidRPr="00000000">
        <w:rPr>
          <w:rFonts w:ascii="Times New Roman" w:cs="Times New Roman" w:eastAsia="Times New Roman" w:hAnsi="Times New Roman"/>
          <w:b w:val="0"/>
          <w:bCs w:val="0"/>
          <w:i w:val="0"/>
          <w:iCs w:val="0"/>
          <w:sz w:val="23"/>
          <w:szCs w:val="23"/>
          <w:rtl w:val="0"/>
        </w:rPr>
        <w:t xml:space="preserve">Đổi X sang hệ nhị phân bằng bảng chia liên tiếp cho 2 (ghi đủ các dòng thương và dư). X cần tối thiểu bao nhiêu bit?</w:t>
      </w:r>
      <w:r w:rsidDel="00000000" w:rsidR="00000000" w:rsidRPr="00000000">
        <w:rPr>
          <w:rtl w:val="0"/>
        </w:rPr>
      </w:r>
    </w:p>
    <w:p w:rsidR="00000000" w:rsidDel="00000000" w:rsidP="00000000" w:rsidRDefault="00000000" w:rsidRPr="00000000" w14:paraId="000001A7">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b)  </w:t>
      </w:r>
      <w:r w:rsidDel="00000000" w:rsidR="00000000" w:rsidRPr="00000000">
        <w:rPr>
          <w:rFonts w:ascii="Times New Roman" w:cs="Times New Roman" w:eastAsia="Times New Roman" w:hAnsi="Times New Roman"/>
          <w:b w:val="0"/>
          <w:bCs w:val="0"/>
          <w:i w:val="0"/>
          <w:iCs w:val="0"/>
          <w:sz w:val="23"/>
          <w:szCs w:val="23"/>
          <w:rtl w:val="0"/>
        </w:rPr>
        <w:t xml:space="preserve">Đổi X sang hệ mười sáu bằng cách nhóm bốn bit từ kết quả câu a. Kiểm tra lại bằng phép chia liên tiếp cho 16.</w:t>
      </w:r>
      <w:r w:rsidDel="00000000" w:rsidR="00000000" w:rsidRPr="00000000">
        <w:rPr>
          <w:rtl w:val="0"/>
        </w:rPr>
      </w:r>
    </w:p>
    <w:p w:rsidR="00000000" w:rsidDel="00000000" w:rsidP="00000000" w:rsidRDefault="00000000" w:rsidRPr="00000000" w14:paraId="000001A8">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c)  </w:t>
      </w:r>
      <w:r w:rsidDel="00000000" w:rsidR="00000000" w:rsidRPr="00000000">
        <w:rPr>
          <w:rFonts w:ascii="Times New Roman" w:cs="Times New Roman" w:eastAsia="Times New Roman" w:hAnsi="Times New Roman"/>
          <w:b w:val="0"/>
          <w:bCs w:val="0"/>
          <w:i w:val="0"/>
          <w:iCs w:val="0"/>
          <w:sz w:val="23"/>
          <w:szCs w:val="23"/>
          <w:rtl w:val="0"/>
        </w:rPr>
        <w:t xml:space="preserve">Đổi Y sang hệ nhị phân: phần nguyên đổi như câu a, phần lẻ dùng bảng nhân liên tiếp với 2. Viết Y ở hệ nhị phân rồi ở hệ mười sáu (phần lẻ cũng nhóm bốn bit tính từ dấu phẩy sang phải, thiếu thì thêm 0 vào bên phải).</w:t>
      </w:r>
      <w:r w:rsidDel="00000000" w:rsidR="00000000" w:rsidRPr="00000000">
        <w:rPr>
          <w:rtl w:val="0"/>
        </w:rPr>
      </w:r>
    </w:p>
    <w:p w:rsidR="00000000" w:rsidDel="00000000" w:rsidP="00000000" w:rsidRDefault="00000000" w:rsidRPr="00000000" w14:paraId="000001A9">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d)  </w:t>
      </w:r>
      <w:r w:rsidDel="00000000" w:rsidR="00000000" w:rsidRPr="00000000">
        <w:rPr>
          <w:rFonts w:ascii="Times New Roman" w:cs="Times New Roman" w:eastAsia="Times New Roman" w:hAnsi="Times New Roman"/>
          <w:b w:val="0"/>
          <w:bCs w:val="0"/>
          <w:i w:val="0"/>
          <w:iCs w:val="0"/>
          <w:sz w:val="23"/>
          <w:szCs w:val="23"/>
          <w:rtl w:val="0"/>
        </w:rPr>
        <w:t xml:space="preserve">Khai triển kết quả câu c theo trọng số (2^1, 2^0, 2^-1, 2^-2, …) để đổi ngược về hệ mười. Phải ra đúng Y.</w:t>
      </w:r>
      <w:r w:rsidDel="00000000" w:rsidR="00000000" w:rsidRPr="00000000">
        <w:rPr>
          <w:rtl w:val="0"/>
        </w:rPr>
      </w:r>
    </w:p>
    <w:tbl>
      <w:tblPr>
        <w:tblStyle w:val="Table22"/>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AA">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AB">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AC">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AD">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AE">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AF">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B0">
            <w:pPr>
              <w:spacing w:after="20" w:before="20" w:line="276" w:lineRule="auto"/>
              <w:rPr/>
            </w:pPr>
            <w:r w:rsidDel="00000000" w:rsidR="00000000" w:rsidRPr="00000000">
              <w:rPr>
                <w:rtl w:val="0"/>
              </w:rPr>
            </w:r>
          </w:p>
        </w:tc>
      </w:tr>
    </w:tbl>
    <w:p w:rsidR="00000000" w:rsidDel="00000000" w:rsidP="00000000" w:rsidRDefault="00000000" w:rsidRPr="00000000" w14:paraId="000001B1">
      <w:pPr>
        <w:keepNext w:val="1"/>
        <w:spacing w:after="20" w:before="240" w:lineRule="auto"/>
        <w:rPr/>
      </w:pPr>
      <w:r w:rsidDel="00000000" w:rsidR="00000000" w:rsidRPr="00000000">
        <w:rPr>
          <w:rFonts w:ascii="Arial" w:cs="Arial" w:eastAsia="Arial" w:hAnsi="Arial"/>
          <w:b w:val="1"/>
          <w:bCs w:val="1"/>
          <w:i w:val="0"/>
          <w:iCs w:val="0"/>
          <w:color w:val="103a6e"/>
          <w:sz w:val="25"/>
          <w:szCs w:val="25"/>
          <w:rtl w:val="0"/>
        </w:rPr>
        <w:t xml:space="preserve">Bài B2.  Số nguyên có dấu và mở rộng bit</w:t>
      </w:r>
      <w:r w:rsidDel="00000000" w:rsidR="00000000" w:rsidRPr="00000000">
        <w:rPr>
          <w:rtl w:val="0"/>
        </w:rPr>
      </w:r>
    </w:p>
    <w:p w:rsidR="00000000" w:rsidDel="00000000" w:rsidP="00000000" w:rsidRDefault="00000000" w:rsidRPr="00000000" w14:paraId="000001B2">
      <w:pPr>
        <w:keepNext w:val="1"/>
        <w:spacing w:after="60" w:before="0" w:lineRule="auto"/>
        <w:rPr/>
      </w:pPr>
      <w:r w:rsidDel="00000000" w:rsidR="00000000" w:rsidRPr="00000000">
        <w:rPr>
          <w:rFonts w:ascii="Times New Roman" w:cs="Times New Roman" w:eastAsia="Times New Roman" w:hAnsi="Times New Roman"/>
          <w:b w:val="0"/>
          <w:bCs w:val="0"/>
          <w:i w:val="0"/>
          <w:iCs w:val="0"/>
          <w:color w:val="a04812"/>
          <w:sz w:val="21"/>
          <w:szCs w:val="21"/>
          <w:rtl w:val="0"/>
        </w:rPr>
        <w:t xml:space="preserve">(1,0 điểm)</w:t>
      </w:r>
      <w:r w:rsidDel="00000000" w:rsidR="00000000" w:rsidRPr="00000000">
        <w:rPr>
          <w:rtl w:val="0"/>
        </w:rPr>
      </w:r>
    </w:p>
    <w:p w:rsidR="00000000" w:rsidDel="00000000" w:rsidP="00000000" w:rsidRDefault="00000000" w:rsidRPr="00000000" w14:paraId="000001B3">
      <w:pPr>
        <w:spacing w:after="60" w:before="0" w:lineRule="auto"/>
        <w:rPr/>
      </w:pPr>
      <w:r w:rsidDel="00000000" w:rsidR="00000000" w:rsidRPr="00000000">
        <w:rPr>
          <w:rFonts w:ascii="Times New Roman" w:cs="Times New Roman" w:eastAsia="Times New Roman" w:hAnsi="Times New Roman"/>
          <w:b w:val="0"/>
          <w:bCs w:val="0"/>
          <w:i w:val="0"/>
          <w:iCs w:val="0"/>
          <w:sz w:val="23"/>
          <w:szCs w:val="23"/>
          <w:rtl w:val="0"/>
        </w:rPr>
        <w:t xml:space="preserve">Đặt </w:t>
      </w:r>
      <w:r w:rsidDel="00000000" w:rsidR="00000000" w:rsidRPr="00000000">
        <w:rPr>
          <w:rFonts w:ascii="Times New Roman" w:cs="Times New Roman" w:eastAsia="Times New Roman" w:hAnsi="Times New Roman"/>
          <w:b w:val="1"/>
          <w:bCs w:val="1"/>
          <w:i w:val="0"/>
          <w:iCs w:val="0"/>
          <w:sz w:val="23"/>
          <w:szCs w:val="23"/>
          <w:rtl w:val="0"/>
        </w:rPr>
        <w:t xml:space="preserve">P = 28 + N</w:t>
      </w:r>
      <w:r w:rsidDel="00000000" w:rsidR="00000000" w:rsidRPr="00000000">
        <w:rPr>
          <w:rFonts w:ascii="Times New Roman" w:cs="Times New Roman" w:eastAsia="Times New Roman" w:hAnsi="Times New Roman"/>
          <w:b w:val="0"/>
          <w:bCs w:val="0"/>
          <w:i w:val="0"/>
          <w:iCs w:val="0"/>
          <w:sz w:val="23"/>
          <w:szCs w:val="23"/>
          <w:rtl w:val="0"/>
        </w:rPr>
        <w:t xml:space="preserve">. Mọi phép toán làm trên 8 bit theo mã bù hai.</w:t>
      </w:r>
      <w:r w:rsidDel="00000000" w:rsidR="00000000" w:rsidRPr="00000000">
        <w:rPr>
          <w:rtl w:val="0"/>
        </w:rPr>
      </w:r>
    </w:p>
    <w:p w:rsidR="00000000" w:rsidDel="00000000" w:rsidP="00000000" w:rsidRDefault="00000000" w:rsidRPr="00000000" w14:paraId="000001B4">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a)  </w:t>
      </w:r>
      <w:sdt>
        <w:sdtPr>
          <w:id w:val="1852581084"/>
          <w:tag w:val="goog_rdk_2"/>
        </w:sdtPr>
        <w:sdtContent>
          <w:r w:rsidDel="00000000" w:rsidR="00000000" w:rsidRPr="00000000">
            <w:rPr>
              <w:rFonts w:ascii="Caudex" w:cs="Caudex" w:eastAsia="Caudex" w:hAnsi="Caudex"/>
              <w:b w:val="0"/>
              <w:bCs w:val="0"/>
              <w:i w:val="0"/>
              <w:iCs w:val="0"/>
              <w:sz w:val="23"/>
              <w:szCs w:val="23"/>
              <w:rtl w:val="0"/>
            </w:rPr>
            <w:t xml:space="preserve">Biểu diễn +P và −P bằng 8 bit, viết ở cả hệ hai và hệ mười sáu. Với −P, trình bày rõ cách lấy bù hai và kiểm lại bằng công thức 2^8 − P.</w:t>
          </w:r>
        </w:sdtContent>
      </w:sdt>
      <w:r w:rsidDel="00000000" w:rsidR="00000000" w:rsidRPr="00000000">
        <w:rPr>
          <w:rtl w:val="0"/>
        </w:rPr>
      </w:r>
    </w:p>
    <w:p w:rsidR="00000000" w:rsidDel="00000000" w:rsidP="00000000" w:rsidRDefault="00000000" w:rsidRPr="00000000" w14:paraId="000001B5">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b)  </w:t>
      </w:r>
      <w:r w:rsidDel="00000000" w:rsidR="00000000" w:rsidRPr="00000000">
        <w:rPr>
          <w:rFonts w:ascii="Times New Roman" w:cs="Times New Roman" w:eastAsia="Times New Roman" w:hAnsi="Times New Roman"/>
          <w:b w:val="0"/>
          <w:bCs w:val="0"/>
          <w:i w:val="0"/>
          <w:iCs w:val="0"/>
          <w:sz w:val="23"/>
          <w:szCs w:val="23"/>
          <w:rtl w:val="0"/>
        </w:rPr>
        <w:t xml:space="preserve">Nếu đọc dãy bit của −P như một số KHÔNG DẤU thì được giá trị nào? Giải thích vì sao cùng một dãy bit lại cho hai giá trị khác nhau.</w:t>
      </w:r>
      <w:r w:rsidDel="00000000" w:rsidR="00000000" w:rsidRPr="00000000">
        <w:rPr>
          <w:rtl w:val="0"/>
        </w:rPr>
      </w:r>
    </w:p>
    <w:p w:rsidR="00000000" w:rsidDel="00000000" w:rsidP="00000000" w:rsidRDefault="00000000" w:rsidRPr="00000000" w14:paraId="000001B6">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c)  </w:t>
      </w:r>
      <w:r w:rsidDel="00000000" w:rsidR="00000000" w:rsidRPr="00000000">
        <w:rPr>
          <w:rFonts w:ascii="Times New Roman" w:cs="Times New Roman" w:eastAsia="Times New Roman" w:hAnsi="Times New Roman"/>
          <w:b w:val="0"/>
          <w:bCs w:val="0"/>
          <w:i w:val="0"/>
          <w:iCs w:val="0"/>
          <w:sz w:val="23"/>
          <w:szCs w:val="23"/>
          <w:rtl w:val="0"/>
        </w:rPr>
        <w:t xml:space="preserve">Mở rộng −P thành số 16 bit theo đúng quy tắc mở rộng dấu, viết ở hệ mười sáu. Nếu mở rộng nhầm bằng cách thêm bit 0 thì được giá trị nào, và giá trị đó sai bao nhiêu so với −P?</w:t>
      </w:r>
      <w:r w:rsidDel="00000000" w:rsidR="00000000" w:rsidRPr="00000000">
        <w:rPr>
          <w:rtl w:val="0"/>
        </w:rPr>
      </w:r>
    </w:p>
    <w:p w:rsidR="00000000" w:rsidDel="00000000" w:rsidP="00000000" w:rsidRDefault="00000000" w:rsidRPr="00000000" w14:paraId="000001B7">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d)  </w:t>
      </w:r>
      <w:r w:rsidDel="00000000" w:rsidR="00000000" w:rsidRPr="00000000">
        <w:rPr>
          <w:rFonts w:ascii="Times New Roman" w:cs="Times New Roman" w:eastAsia="Times New Roman" w:hAnsi="Times New Roman"/>
          <w:b w:val="0"/>
          <w:bCs w:val="0"/>
          <w:i w:val="0"/>
          <w:iCs w:val="0"/>
          <w:sz w:val="23"/>
          <w:szCs w:val="23"/>
          <w:rtl w:val="0"/>
        </w:rPr>
        <w:t xml:space="preserve">Thực hiện phép cộng (−P) + (−100) trên 8 bit: viết hai toán hạng ở dạng bù hai, cộng, đọc kết quả như số có dấu, xác định cờ OF và kết luận phép cộng đúng hay tràn. Giải thích bằng dải biểu diễn của 8 bit.</w:t>
      </w:r>
      <w:r w:rsidDel="00000000" w:rsidR="00000000" w:rsidRPr="00000000">
        <w:rPr>
          <w:rtl w:val="0"/>
        </w:rPr>
      </w:r>
    </w:p>
    <w:tbl>
      <w:tblPr>
        <w:tblStyle w:val="Table23"/>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B8">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B9">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BA">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BB">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BC">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BD">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BE">
            <w:pPr>
              <w:spacing w:after="20" w:before="20" w:line="276" w:lineRule="auto"/>
              <w:rPr/>
            </w:pPr>
            <w:r w:rsidDel="00000000" w:rsidR="00000000" w:rsidRPr="00000000">
              <w:rPr>
                <w:rtl w:val="0"/>
              </w:rPr>
            </w:r>
          </w:p>
        </w:tc>
      </w:tr>
    </w:tbl>
    <w:p w:rsidR="00000000" w:rsidDel="00000000" w:rsidP="00000000" w:rsidRDefault="00000000" w:rsidRPr="00000000" w14:paraId="000001BF">
      <w:pPr>
        <w:keepNext w:val="1"/>
        <w:spacing w:after="20" w:before="240" w:lineRule="auto"/>
        <w:rPr/>
      </w:pPr>
      <w:r w:rsidDel="00000000" w:rsidR="00000000" w:rsidRPr="00000000">
        <w:rPr>
          <w:rFonts w:ascii="Arial" w:cs="Arial" w:eastAsia="Arial" w:hAnsi="Arial"/>
          <w:b w:val="1"/>
          <w:bCs w:val="1"/>
          <w:i w:val="0"/>
          <w:iCs w:val="0"/>
          <w:color w:val="103a6e"/>
          <w:sz w:val="25"/>
          <w:szCs w:val="25"/>
          <w:rtl w:val="0"/>
        </w:rPr>
        <w:t xml:space="preserve">Bài B3.  Cộng, trừ và bốn cờ trạng thái</w:t>
      </w:r>
      <w:r w:rsidDel="00000000" w:rsidR="00000000" w:rsidRPr="00000000">
        <w:rPr>
          <w:rtl w:val="0"/>
        </w:rPr>
      </w:r>
    </w:p>
    <w:p w:rsidR="00000000" w:rsidDel="00000000" w:rsidP="00000000" w:rsidRDefault="00000000" w:rsidRPr="00000000" w14:paraId="000001C0">
      <w:pPr>
        <w:keepNext w:val="1"/>
        <w:spacing w:after="60" w:before="0" w:lineRule="auto"/>
        <w:rPr/>
      </w:pPr>
      <w:r w:rsidDel="00000000" w:rsidR="00000000" w:rsidRPr="00000000">
        <w:rPr>
          <w:rFonts w:ascii="Times New Roman" w:cs="Times New Roman" w:eastAsia="Times New Roman" w:hAnsi="Times New Roman"/>
          <w:b w:val="0"/>
          <w:bCs w:val="0"/>
          <w:i w:val="0"/>
          <w:iCs w:val="0"/>
          <w:color w:val="a04812"/>
          <w:sz w:val="21"/>
          <w:szCs w:val="21"/>
          <w:rtl w:val="0"/>
        </w:rPr>
        <w:t xml:space="preserve">(1,25 điểm)</w:t>
      </w:r>
      <w:r w:rsidDel="00000000" w:rsidR="00000000" w:rsidRPr="00000000">
        <w:rPr>
          <w:rtl w:val="0"/>
        </w:rPr>
      </w:r>
    </w:p>
    <w:p w:rsidR="00000000" w:rsidDel="00000000" w:rsidP="00000000" w:rsidRDefault="00000000" w:rsidRPr="00000000" w14:paraId="000001C1">
      <w:pPr>
        <w:spacing w:after="60" w:before="0" w:lineRule="auto"/>
        <w:rPr/>
      </w:pPr>
      <w:r w:rsidDel="00000000" w:rsidR="00000000" w:rsidRPr="00000000">
        <w:rPr>
          <w:rFonts w:ascii="Times New Roman" w:cs="Times New Roman" w:eastAsia="Times New Roman" w:hAnsi="Times New Roman"/>
          <w:b w:val="0"/>
          <w:bCs w:val="0"/>
          <w:i w:val="0"/>
          <w:iCs w:val="0"/>
          <w:sz w:val="23"/>
          <w:szCs w:val="23"/>
          <w:rtl w:val="0"/>
        </w:rPr>
        <w:t xml:space="preserve">Đặt </w:t>
      </w:r>
      <w:r w:rsidDel="00000000" w:rsidR="00000000" w:rsidRPr="00000000">
        <w:rPr>
          <w:rFonts w:ascii="Times New Roman" w:cs="Times New Roman" w:eastAsia="Times New Roman" w:hAnsi="Times New Roman"/>
          <w:b w:val="1"/>
          <w:bCs w:val="1"/>
          <w:i w:val="0"/>
          <w:iCs w:val="0"/>
          <w:sz w:val="23"/>
          <w:szCs w:val="23"/>
          <w:rtl w:val="0"/>
        </w:rPr>
        <w:t xml:space="preserve">A = 100 + N</w:t>
      </w:r>
      <w:r w:rsidDel="00000000" w:rsidR="00000000" w:rsidRPr="00000000">
        <w:rPr>
          <w:rFonts w:ascii="Times New Roman" w:cs="Times New Roman" w:eastAsia="Times New Roman" w:hAnsi="Times New Roman"/>
          <w:b w:val="0"/>
          <w:bCs w:val="0"/>
          <w:i w:val="0"/>
          <w:iCs w:val="0"/>
          <w:sz w:val="23"/>
          <w:szCs w:val="23"/>
          <w:rtl w:val="0"/>
        </w:rPr>
        <w:t xml:space="preserve"> và </w:t>
      </w:r>
      <w:r w:rsidDel="00000000" w:rsidR="00000000" w:rsidRPr="00000000">
        <w:rPr>
          <w:rFonts w:ascii="Times New Roman" w:cs="Times New Roman" w:eastAsia="Times New Roman" w:hAnsi="Times New Roman"/>
          <w:b w:val="1"/>
          <w:bCs w:val="1"/>
          <w:i w:val="0"/>
          <w:iCs w:val="0"/>
          <w:sz w:val="23"/>
          <w:szCs w:val="23"/>
          <w:rtl w:val="0"/>
        </w:rPr>
        <w:t xml:space="preserve">B = 90 + 6×K</w:t>
      </w:r>
      <w:sdt>
        <w:sdtPr>
          <w:id w:val="1891778813"/>
          <w:tag w:val="goog_rdk_3"/>
        </w:sdtPr>
        <w:sdtContent>
          <w:r w:rsidDel="00000000" w:rsidR="00000000" w:rsidRPr="00000000">
            <w:rPr>
              <w:rFonts w:ascii="Caudex" w:cs="Caudex" w:eastAsia="Caudex" w:hAnsi="Caudex"/>
              <w:b w:val="0"/>
              <w:bCs w:val="0"/>
              <w:i w:val="0"/>
              <w:iCs w:val="0"/>
              <w:sz w:val="23"/>
              <w:szCs w:val="23"/>
              <w:rtl w:val="0"/>
            </w:rPr>
            <w:t xml:space="preserve">. ALU 8 bit lần lượt thực hiện hai phép toán A + B và A − B.</w:t>
          </w:r>
        </w:sdtContent>
      </w:sdt>
      <w:r w:rsidDel="00000000" w:rsidR="00000000" w:rsidRPr="00000000">
        <w:rPr>
          <w:rtl w:val="0"/>
        </w:rPr>
      </w:r>
    </w:p>
    <w:p w:rsidR="00000000" w:rsidDel="00000000" w:rsidP="00000000" w:rsidRDefault="00000000" w:rsidRPr="00000000" w14:paraId="000001C2">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a)  </w:t>
      </w:r>
      <w:r w:rsidDel="00000000" w:rsidR="00000000" w:rsidRPr="00000000">
        <w:rPr>
          <w:rFonts w:ascii="Times New Roman" w:cs="Times New Roman" w:eastAsia="Times New Roman" w:hAnsi="Times New Roman"/>
          <w:b w:val="0"/>
          <w:bCs w:val="0"/>
          <w:i w:val="0"/>
          <w:iCs w:val="0"/>
          <w:sz w:val="23"/>
          <w:szCs w:val="23"/>
          <w:rtl w:val="0"/>
        </w:rPr>
        <w:t xml:space="preserve">Phép cộng A + B: viết phép cộng nhị phân đầy đủ có hàng số nhớ; cho kết quả 8 bit ở hệ hai và hệ mười (đọc không dấu); xác định bốn cờ ZF, SF, CF, OF, mỗi cờ một câu lý do.</w:t>
      </w:r>
      <w:r w:rsidDel="00000000" w:rsidR="00000000" w:rsidRPr="00000000">
        <w:rPr>
          <w:rtl w:val="0"/>
        </w:rPr>
      </w:r>
    </w:p>
    <w:p w:rsidR="00000000" w:rsidDel="00000000" w:rsidP="00000000" w:rsidRDefault="00000000" w:rsidRPr="00000000" w14:paraId="000001C3">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b)  </w:t>
      </w:r>
      <w:r w:rsidDel="00000000" w:rsidR="00000000" w:rsidRPr="00000000">
        <w:rPr>
          <w:rFonts w:ascii="Times New Roman" w:cs="Times New Roman" w:eastAsia="Times New Roman" w:hAnsi="Times New Roman"/>
          <w:b w:val="0"/>
          <w:bCs w:val="0"/>
          <w:i w:val="0"/>
          <w:iCs w:val="0"/>
          <w:sz w:val="23"/>
          <w:szCs w:val="23"/>
          <w:rtl w:val="0"/>
        </w:rPr>
        <w:t xml:space="preserve">Phép trừ A − B bằng cách cộng với bù hai của B (không làm phép trừ trực tiếp): viết bù hai của B, phép cộng có hàng số nhớ, kết quả 8 bit và giá trị của nó khi đọc như số có dấu; xác định bốn cờ, nhớ rằng với phép trừ CF là cờ MƯỢN.</w:t>
      </w:r>
      <w:r w:rsidDel="00000000" w:rsidR="00000000" w:rsidRPr="00000000">
        <w:rPr>
          <w:rtl w:val="0"/>
        </w:rPr>
      </w:r>
    </w:p>
    <w:p w:rsidR="00000000" w:rsidDel="00000000" w:rsidP="00000000" w:rsidRDefault="00000000" w:rsidRPr="00000000" w14:paraId="000001C4">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c)  </w:t>
      </w:r>
      <w:r w:rsidDel="00000000" w:rsidR="00000000" w:rsidRPr="00000000">
        <w:rPr>
          <w:rFonts w:ascii="Times New Roman" w:cs="Times New Roman" w:eastAsia="Times New Roman" w:hAnsi="Times New Roman"/>
          <w:b w:val="0"/>
          <w:bCs w:val="0"/>
          <w:i w:val="0"/>
          <w:iCs w:val="0"/>
          <w:sz w:val="23"/>
          <w:szCs w:val="23"/>
          <w:rtl w:val="0"/>
        </w:rPr>
        <w:t xml:space="preserve">Với mỗi phép toán, cho biết kết quả 8 bit có đúng không nếu coi hai toán hạng là số KHÔNG DẤU, và nếu coi chúng là số CÓ DẤU. Cờ nào báo cho từng trường hợp?</w:t>
      </w:r>
      <w:r w:rsidDel="00000000" w:rsidR="00000000" w:rsidRPr="00000000">
        <w:rPr>
          <w:rtl w:val="0"/>
        </w:rPr>
      </w:r>
    </w:p>
    <w:tbl>
      <w:tblPr>
        <w:tblStyle w:val="Table24"/>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C5">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C6">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C7">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C8">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C9">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CA">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CB">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CC">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CD">
            <w:pPr>
              <w:spacing w:after="20" w:before="20" w:line="276" w:lineRule="auto"/>
              <w:rPr/>
            </w:pPr>
            <w:r w:rsidDel="00000000" w:rsidR="00000000" w:rsidRPr="00000000">
              <w:rPr>
                <w:rtl w:val="0"/>
              </w:rPr>
            </w:r>
          </w:p>
        </w:tc>
      </w:tr>
    </w:tbl>
    <w:p w:rsidR="00000000" w:rsidDel="00000000" w:rsidP="00000000" w:rsidRDefault="00000000" w:rsidRPr="00000000" w14:paraId="000001CE">
      <w:pPr>
        <w:keepNext w:val="1"/>
        <w:pageBreakBefore w:val="1"/>
        <w:spacing w:after="20" w:before="240" w:lineRule="auto"/>
        <w:rPr/>
      </w:pPr>
      <w:r w:rsidDel="00000000" w:rsidR="00000000" w:rsidRPr="00000000">
        <w:rPr>
          <w:rFonts w:ascii="Arial" w:cs="Arial" w:eastAsia="Arial" w:hAnsi="Arial"/>
          <w:b w:val="1"/>
          <w:bCs w:val="1"/>
          <w:i w:val="0"/>
          <w:iCs w:val="0"/>
          <w:color w:val="103a6e"/>
          <w:sz w:val="25"/>
          <w:szCs w:val="25"/>
          <w:rtl w:val="0"/>
        </w:rPr>
        <w:t xml:space="preserve">Bài B4.  Số dấu phẩy động IEEE 754</w:t>
      </w:r>
      <w:r w:rsidDel="00000000" w:rsidR="00000000" w:rsidRPr="00000000">
        <w:rPr>
          <w:rtl w:val="0"/>
        </w:rPr>
      </w:r>
    </w:p>
    <w:p w:rsidR="00000000" w:rsidDel="00000000" w:rsidP="00000000" w:rsidRDefault="00000000" w:rsidRPr="00000000" w14:paraId="000001CF">
      <w:pPr>
        <w:keepNext w:val="1"/>
        <w:spacing w:after="60" w:before="0" w:lineRule="auto"/>
        <w:rPr/>
      </w:pPr>
      <w:r w:rsidDel="00000000" w:rsidR="00000000" w:rsidRPr="00000000">
        <w:rPr>
          <w:rFonts w:ascii="Times New Roman" w:cs="Times New Roman" w:eastAsia="Times New Roman" w:hAnsi="Times New Roman"/>
          <w:b w:val="0"/>
          <w:bCs w:val="0"/>
          <w:i w:val="0"/>
          <w:iCs w:val="0"/>
          <w:color w:val="a04812"/>
          <w:sz w:val="21"/>
          <w:szCs w:val="21"/>
          <w:rtl w:val="0"/>
        </w:rPr>
        <w:t xml:space="preserve">(1,0 điểm)</w:t>
      </w:r>
      <w:r w:rsidDel="00000000" w:rsidR="00000000" w:rsidRPr="00000000">
        <w:rPr>
          <w:rtl w:val="0"/>
        </w:rPr>
      </w:r>
    </w:p>
    <w:p w:rsidR="00000000" w:rsidDel="00000000" w:rsidP="00000000" w:rsidRDefault="00000000" w:rsidRPr="00000000" w14:paraId="000001D0">
      <w:pPr>
        <w:spacing w:after="60" w:before="0" w:lineRule="auto"/>
        <w:rPr/>
      </w:pPr>
      <w:r w:rsidDel="00000000" w:rsidR="00000000" w:rsidRPr="00000000">
        <w:rPr>
          <w:rFonts w:ascii="Times New Roman" w:cs="Times New Roman" w:eastAsia="Times New Roman" w:hAnsi="Times New Roman"/>
          <w:b w:val="0"/>
          <w:bCs w:val="0"/>
          <w:i w:val="0"/>
          <w:iCs w:val="0"/>
          <w:sz w:val="23"/>
          <w:szCs w:val="23"/>
          <w:rtl w:val="0"/>
        </w:rPr>
        <w:t xml:space="preserve">Dùng lại số Y của Bài B1 (Y = N + (K + 1)/16).</w:t>
      </w:r>
      <w:r w:rsidDel="00000000" w:rsidR="00000000" w:rsidRPr="00000000">
        <w:rPr>
          <w:rtl w:val="0"/>
        </w:rPr>
      </w:r>
    </w:p>
    <w:p w:rsidR="00000000" w:rsidDel="00000000" w:rsidP="00000000" w:rsidRDefault="00000000" w:rsidRPr="00000000" w14:paraId="000001D1">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a)  </w:t>
      </w:r>
      <w:r w:rsidDel="00000000" w:rsidR="00000000" w:rsidRPr="00000000">
        <w:rPr>
          <w:rFonts w:ascii="Times New Roman" w:cs="Times New Roman" w:eastAsia="Times New Roman" w:hAnsi="Times New Roman"/>
          <w:b w:val="0"/>
          <w:bCs w:val="0"/>
          <w:i w:val="0"/>
          <w:iCs w:val="0"/>
          <w:sz w:val="23"/>
          <w:szCs w:val="23"/>
          <w:rtl w:val="0"/>
        </w:rPr>
        <w:t xml:space="preserve">Biểu diễn số </w:t>
      </w:r>
      <w:sdt>
        <w:sdtPr>
          <w:id w:val="-513948567"/>
          <w:tag w:val="goog_rdk_4"/>
        </w:sdtPr>
        <w:sdtContent>
          <w:r w:rsidDel="00000000" w:rsidR="00000000" w:rsidRPr="00000000">
            <w:rPr>
              <w:rFonts w:ascii="Gungsuh" w:cs="Gungsuh" w:eastAsia="Gungsuh" w:hAnsi="Gungsuh"/>
              <w:b w:val="1"/>
              <w:bCs w:val="1"/>
              <w:i w:val="0"/>
              <w:iCs w:val="0"/>
              <w:sz w:val="23"/>
              <w:szCs w:val="23"/>
              <w:rtl w:val="0"/>
            </w:rPr>
            <w:t xml:space="preserve">−Y</w:t>
          </w:r>
        </w:sdtContent>
      </w:sdt>
      <w:r w:rsidDel="00000000" w:rsidR="00000000" w:rsidRPr="00000000">
        <w:rPr>
          <w:rFonts w:ascii="Times New Roman" w:cs="Times New Roman" w:eastAsia="Times New Roman" w:hAnsi="Times New Roman"/>
          <w:b w:val="0"/>
          <w:bCs w:val="0"/>
          <w:i w:val="0"/>
          <w:iCs w:val="0"/>
          <w:sz w:val="23"/>
          <w:szCs w:val="23"/>
          <w:rtl w:val="0"/>
        </w:rPr>
        <w:t xml:space="preserve"> theo chuẩn IEEE 754 dạng 32 bit theo bốn bước của bài giảng: đổi sang nhị phân, chuẩn hoá về dạng 1,xxx × 2^E, xác định ba trường S, e, m, ghép lại. Viết kết quả ở hệ hai (tách nhóm bốn bit) và ở hệ mười sáu.</w:t>
      </w:r>
      <w:r w:rsidDel="00000000" w:rsidR="00000000" w:rsidRPr="00000000">
        <w:rPr>
          <w:rtl w:val="0"/>
        </w:rPr>
      </w:r>
    </w:p>
    <w:p w:rsidR="00000000" w:rsidDel="00000000" w:rsidP="00000000" w:rsidRDefault="00000000" w:rsidRPr="00000000" w14:paraId="000001D2">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b)  </w:t>
      </w:r>
      <w:r w:rsidDel="00000000" w:rsidR="00000000" w:rsidRPr="00000000">
        <w:rPr>
          <w:rFonts w:ascii="Times New Roman" w:cs="Times New Roman" w:eastAsia="Times New Roman" w:hAnsi="Times New Roman"/>
          <w:b w:val="0"/>
          <w:bCs w:val="0"/>
          <w:i w:val="0"/>
          <w:iCs w:val="0"/>
          <w:sz w:val="23"/>
          <w:szCs w:val="23"/>
          <w:rtl w:val="0"/>
        </w:rPr>
        <w:t xml:space="preserve">Giải mã số dấu phẩy động 32 bit có mã hệ mười sáu tra theo K ở bảng dưới: tách ba trường, tính E, tính M = 1 + m, rồi tính giá trị thập phân.</w:t>
      </w:r>
      <w:r w:rsidDel="00000000" w:rsidR="00000000" w:rsidRPr="00000000">
        <w:rPr>
          <w:rtl w:val="0"/>
        </w:rPr>
      </w:r>
    </w:p>
    <w:tbl>
      <w:tblPr>
        <w:tblStyle w:val="Table25"/>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3"/>
        <w:gridCol w:w="1973"/>
        <w:gridCol w:w="1973"/>
        <w:gridCol w:w="1973"/>
        <w:gridCol w:w="1973"/>
        <w:tblGridChange w:id="0">
          <w:tblGrid>
            <w:gridCol w:w="1973"/>
            <w:gridCol w:w="1973"/>
            <w:gridCol w:w="1973"/>
            <w:gridCol w:w="1973"/>
            <w:gridCol w:w="1973"/>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D3">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K = 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D4">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K = 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D5">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K = 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D6">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K = 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D7">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K = 4</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D8">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C1000000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D9">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C1080000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DA">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C1100000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DB">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C1180000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DC">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C1200000</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DD">
            <w:pPr>
              <w:spacing w:after="30" w:before="30" w:lineRule="auto"/>
              <w:jc w:val="center"/>
              <w:rPr/>
            </w:pPr>
            <w:r w:rsidDel="00000000" w:rsidR="00000000" w:rsidRPr="00000000">
              <w:rPr>
                <w:rFonts w:ascii="Consolas" w:cs="Consolas" w:eastAsia="Consolas" w:hAnsi="Consolas"/>
                <w:b w:val="1"/>
                <w:bCs w:val="1"/>
                <w:i w:val="0"/>
                <w:iCs w:val="0"/>
                <w:sz w:val="20"/>
                <w:szCs w:val="20"/>
                <w:rtl w:val="0"/>
              </w:rPr>
              <w:t xml:space="preserve">K = 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DE">
            <w:pPr>
              <w:spacing w:after="30" w:before="30" w:lineRule="auto"/>
              <w:jc w:val="center"/>
              <w:rPr/>
            </w:pPr>
            <w:r w:rsidDel="00000000" w:rsidR="00000000" w:rsidRPr="00000000">
              <w:rPr>
                <w:rFonts w:ascii="Consolas" w:cs="Consolas" w:eastAsia="Consolas" w:hAnsi="Consolas"/>
                <w:b w:val="1"/>
                <w:bCs w:val="1"/>
                <w:i w:val="0"/>
                <w:iCs w:val="0"/>
                <w:sz w:val="20"/>
                <w:szCs w:val="20"/>
                <w:rtl w:val="0"/>
              </w:rPr>
              <w:t xml:space="preserve">K = 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DF">
            <w:pPr>
              <w:spacing w:after="30" w:before="30" w:lineRule="auto"/>
              <w:jc w:val="center"/>
              <w:rPr/>
            </w:pPr>
            <w:r w:rsidDel="00000000" w:rsidR="00000000" w:rsidRPr="00000000">
              <w:rPr>
                <w:rFonts w:ascii="Consolas" w:cs="Consolas" w:eastAsia="Consolas" w:hAnsi="Consolas"/>
                <w:b w:val="1"/>
                <w:bCs w:val="1"/>
                <w:i w:val="0"/>
                <w:iCs w:val="0"/>
                <w:sz w:val="20"/>
                <w:szCs w:val="20"/>
                <w:rtl w:val="0"/>
              </w:rPr>
              <w:t xml:space="preserve">K = 7</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E0">
            <w:pPr>
              <w:spacing w:after="30" w:before="30" w:lineRule="auto"/>
              <w:jc w:val="center"/>
              <w:rPr/>
            </w:pPr>
            <w:r w:rsidDel="00000000" w:rsidR="00000000" w:rsidRPr="00000000">
              <w:rPr>
                <w:rFonts w:ascii="Consolas" w:cs="Consolas" w:eastAsia="Consolas" w:hAnsi="Consolas"/>
                <w:b w:val="1"/>
                <w:bCs w:val="1"/>
                <w:i w:val="0"/>
                <w:iCs w:val="0"/>
                <w:sz w:val="20"/>
                <w:szCs w:val="20"/>
                <w:rtl w:val="0"/>
              </w:rPr>
              <w:t xml:space="preserve">K = 8</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1E1">
            <w:pPr>
              <w:spacing w:after="30" w:before="30" w:lineRule="auto"/>
              <w:jc w:val="center"/>
              <w:rPr/>
            </w:pPr>
            <w:r w:rsidDel="00000000" w:rsidR="00000000" w:rsidRPr="00000000">
              <w:rPr>
                <w:rFonts w:ascii="Consolas" w:cs="Consolas" w:eastAsia="Consolas" w:hAnsi="Consolas"/>
                <w:b w:val="1"/>
                <w:bCs w:val="1"/>
                <w:i w:val="0"/>
                <w:iCs w:val="0"/>
                <w:sz w:val="20"/>
                <w:szCs w:val="20"/>
                <w:rtl w:val="0"/>
              </w:rPr>
              <w:t xml:space="preserve">K = 9</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E2">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C1280000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E3">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C1300000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E4">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C1380000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E5">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C1400000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1E6">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C1480000</w:t>
            </w:r>
            <w:r w:rsidDel="00000000" w:rsidR="00000000" w:rsidRPr="00000000">
              <w:rPr>
                <w:rtl w:val="0"/>
              </w:rPr>
            </w:r>
          </w:p>
        </w:tc>
      </w:tr>
    </w:tbl>
    <w:p w:rsidR="00000000" w:rsidDel="00000000" w:rsidP="00000000" w:rsidRDefault="00000000" w:rsidRPr="00000000" w14:paraId="000001E7">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c)  </w:t>
      </w:r>
      <w:r w:rsidDel="00000000" w:rsidR="00000000" w:rsidRPr="00000000">
        <w:rPr>
          <w:rFonts w:ascii="Times New Roman" w:cs="Times New Roman" w:eastAsia="Times New Roman" w:hAnsi="Times New Roman"/>
          <w:b w:val="0"/>
          <w:bCs w:val="0"/>
          <w:i w:val="0"/>
          <w:iCs w:val="0"/>
          <w:sz w:val="23"/>
          <w:szCs w:val="23"/>
          <w:rtl w:val="0"/>
        </w:rPr>
        <w:t xml:space="preserve">Số nguyên 16 777 217 = 2^24 + 1 có biểu diễn CHÍNH XÁC được bằng dạng 32 bit không? Giải thích bằng số bit của phần định trị (kể cả bit ẩn) và liên hệ với "khoảng 7 chữ số thập phân tin cậy" của bài giảng.</w:t>
      </w:r>
      <w:r w:rsidDel="00000000" w:rsidR="00000000" w:rsidRPr="00000000">
        <w:rPr>
          <w:rtl w:val="0"/>
        </w:rPr>
      </w:r>
    </w:p>
    <w:tbl>
      <w:tblPr>
        <w:tblStyle w:val="Table26"/>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E8">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E9">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EA">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EB">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EC">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ED">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EE">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EF">
            <w:pPr>
              <w:spacing w:after="20" w:before="20" w:line="276" w:lineRule="auto"/>
              <w:rPr/>
            </w:pPr>
            <w:r w:rsidDel="00000000" w:rsidR="00000000" w:rsidRPr="00000000">
              <w:rPr>
                <w:rtl w:val="0"/>
              </w:rPr>
            </w:r>
          </w:p>
        </w:tc>
      </w:tr>
    </w:tbl>
    <w:p w:rsidR="00000000" w:rsidDel="00000000" w:rsidP="00000000" w:rsidRDefault="00000000" w:rsidRPr="00000000" w14:paraId="000001F0">
      <w:pPr>
        <w:keepNext w:val="1"/>
        <w:spacing w:after="20" w:before="240" w:lineRule="auto"/>
        <w:rPr/>
      </w:pPr>
      <w:r w:rsidDel="00000000" w:rsidR="00000000" w:rsidRPr="00000000">
        <w:rPr>
          <w:rFonts w:ascii="Arial" w:cs="Arial" w:eastAsia="Arial" w:hAnsi="Arial"/>
          <w:b w:val="1"/>
          <w:bCs w:val="1"/>
          <w:i w:val="0"/>
          <w:iCs w:val="0"/>
          <w:color w:val="103a6e"/>
          <w:sz w:val="25"/>
          <w:szCs w:val="25"/>
          <w:rtl w:val="0"/>
        </w:rPr>
        <w:t xml:space="preserve">Bài B5.  Mã ký tự</w:t>
      </w:r>
      <w:r w:rsidDel="00000000" w:rsidR="00000000" w:rsidRPr="00000000">
        <w:rPr>
          <w:rtl w:val="0"/>
        </w:rPr>
      </w:r>
    </w:p>
    <w:p w:rsidR="00000000" w:rsidDel="00000000" w:rsidP="00000000" w:rsidRDefault="00000000" w:rsidRPr="00000000" w14:paraId="000001F1">
      <w:pPr>
        <w:keepNext w:val="1"/>
        <w:spacing w:after="60" w:before="0" w:lineRule="auto"/>
        <w:rPr/>
      </w:pPr>
      <w:r w:rsidDel="00000000" w:rsidR="00000000" w:rsidRPr="00000000">
        <w:rPr>
          <w:rFonts w:ascii="Times New Roman" w:cs="Times New Roman" w:eastAsia="Times New Roman" w:hAnsi="Times New Roman"/>
          <w:b w:val="0"/>
          <w:bCs w:val="0"/>
          <w:i w:val="0"/>
          <w:iCs w:val="0"/>
          <w:color w:val="a04812"/>
          <w:sz w:val="21"/>
          <w:szCs w:val="21"/>
          <w:rtl w:val="0"/>
        </w:rPr>
        <w:t xml:space="preserve">(0,75 điểm)</w:t>
      </w:r>
      <w:r w:rsidDel="00000000" w:rsidR="00000000" w:rsidRPr="00000000">
        <w:rPr>
          <w:rtl w:val="0"/>
        </w:rPr>
      </w:r>
    </w:p>
    <w:p w:rsidR="00000000" w:rsidDel="00000000" w:rsidP="00000000" w:rsidRDefault="00000000" w:rsidRPr="00000000" w14:paraId="000001F2">
      <w:pPr>
        <w:spacing w:after="60" w:before="0" w:lineRule="auto"/>
        <w:rPr/>
      </w:pPr>
      <w:r w:rsidDel="00000000" w:rsidR="00000000" w:rsidRPr="00000000">
        <w:rPr>
          <w:rFonts w:ascii="Times New Roman" w:cs="Times New Roman" w:eastAsia="Times New Roman" w:hAnsi="Times New Roman"/>
          <w:b w:val="0"/>
          <w:bCs w:val="0"/>
          <w:i w:val="0"/>
          <w:iCs w:val="0"/>
          <w:sz w:val="23"/>
          <w:szCs w:val="23"/>
          <w:rtl w:val="0"/>
        </w:rPr>
        <w:t xml:space="preserve">Lập chuỗi </w:t>
      </w:r>
      <w:r w:rsidDel="00000000" w:rsidR="00000000" w:rsidRPr="00000000">
        <w:rPr>
          <w:rFonts w:ascii="Times New Roman" w:cs="Times New Roman" w:eastAsia="Times New Roman" w:hAnsi="Times New Roman"/>
          <w:b w:val="1"/>
          <w:bCs w:val="1"/>
          <w:i w:val="0"/>
          <w:iCs w:val="0"/>
          <w:sz w:val="23"/>
          <w:szCs w:val="23"/>
          <w:rtl w:val="0"/>
        </w:rPr>
        <w:t xml:space="preserve">S</w:t>
      </w:r>
      <w:r w:rsidDel="00000000" w:rsidR="00000000" w:rsidRPr="00000000">
        <w:rPr>
          <w:rFonts w:ascii="Times New Roman" w:cs="Times New Roman" w:eastAsia="Times New Roman" w:hAnsi="Times New Roman"/>
          <w:b w:val="0"/>
          <w:bCs w:val="0"/>
          <w:i w:val="0"/>
          <w:iCs w:val="0"/>
          <w:sz w:val="23"/>
          <w:szCs w:val="23"/>
          <w:rtl w:val="0"/>
        </w:rPr>
        <w:t xml:space="preserve"> gồm bốn ký tự: chữ cái đầu của HỌ, chữ cái đầu của TÊN (cả hai viết hoa, bỏ dấu), rồi hai chữ số của N. Ví dụ sinh viên Nguyễn Văn Tuấn có N = 37 thì S = NT37. Bảng mã ASCII rút gọn có ở Phụ lục 1.</w:t>
      </w:r>
      <w:r w:rsidDel="00000000" w:rsidR="00000000" w:rsidRPr="00000000">
        <w:rPr>
          <w:rtl w:val="0"/>
        </w:rPr>
      </w:r>
    </w:p>
    <w:p w:rsidR="00000000" w:rsidDel="00000000" w:rsidP="00000000" w:rsidRDefault="00000000" w:rsidRPr="00000000" w14:paraId="000001F3">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a)  </w:t>
      </w:r>
      <w:r w:rsidDel="00000000" w:rsidR="00000000" w:rsidRPr="00000000">
        <w:rPr>
          <w:rFonts w:ascii="Times New Roman" w:cs="Times New Roman" w:eastAsia="Times New Roman" w:hAnsi="Times New Roman"/>
          <w:b w:val="0"/>
          <w:bCs w:val="0"/>
          <w:i w:val="0"/>
          <w:iCs w:val="0"/>
          <w:sz w:val="23"/>
          <w:szCs w:val="23"/>
          <w:rtl w:val="0"/>
        </w:rPr>
        <w:t xml:space="preserve">Viết mã ASCII của bốn ký tự trong S ở dạng nhị phân 7 bit và ở hệ mười sáu. Chuỗi S chiếm bao nhiêu byte?</w:t>
      </w:r>
      <w:r w:rsidDel="00000000" w:rsidR="00000000" w:rsidRPr="00000000">
        <w:rPr>
          <w:rtl w:val="0"/>
        </w:rPr>
      </w:r>
    </w:p>
    <w:p w:rsidR="00000000" w:rsidDel="00000000" w:rsidP="00000000" w:rsidRDefault="00000000" w:rsidRPr="00000000" w14:paraId="000001F4">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b)  </w:t>
      </w:r>
      <w:r w:rsidDel="00000000" w:rsidR="00000000" w:rsidRPr="00000000">
        <w:rPr>
          <w:rFonts w:ascii="Times New Roman" w:cs="Times New Roman" w:eastAsia="Times New Roman" w:hAnsi="Times New Roman"/>
          <w:b w:val="0"/>
          <w:bCs w:val="0"/>
          <w:i w:val="0"/>
          <w:iCs w:val="0"/>
          <w:sz w:val="23"/>
          <w:szCs w:val="23"/>
          <w:rtl w:val="0"/>
        </w:rPr>
        <w:t xml:space="preserve">Đổi hai chữ cái của S thành chữ thường: mã mới là gì, bit nào thay đổi, và phép logic nào (với hằng số nào) thực hiện việc đó không cần tra bảng? Muốn lấy giá trị số từ mã ASCII của một chữ số thì làm phép gì?</w:t>
      </w:r>
      <w:r w:rsidDel="00000000" w:rsidR="00000000" w:rsidRPr="00000000">
        <w:rPr>
          <w:rtl w:val="0"/>
        </w:rPr>
      </w:r>
    </w:p>
    <w:p w:rsidR="00000000" w:rsidDel="00000000" w:rsidP="00000000" w:rsidRDefault="00000000" w:rsidRPr="00000000" w14:paraId="000001F5">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c)  </w:t>
      </w:r>
      <w:r w:rsidDel="00000000" w:rsidR="00000000" w:rsidRPr="00000000">
        <w:rPr>
          <w:rFonts w:ascii="Times New Roman" w:cs="Times New Roman" w:eastAsia="Times New Roman" w:hAnsi="Times New Roman"/>
          <w:b w:val="0"/>
          <w:bCs w:val="0"/>
          <w:i w:val="0"/>
          <w:iCs w:val="0"/>
          <w:sz w:val="23"/>
          <w:szCs w:val="23"/>
          <w:rtl w:val="0"/>
        </w:rPr>
        <w:t xml:space="preserve">Xét họ tên đầy đủ có dấu của bạn, kể cả các khoảng trắng. Đếm số ký tự; nếu lưu mỗi ký tự bằng hai byte (Unicode dựng sẵn) thì tốn bao nhiêu byte, còn nếu bỏ dấu và lưu bằng ASCII thì bao nhiêu? Liệt kê các ký tự trong họ tên không có trong bảng ASCII 7 bit.</w:t>
      </w:r>
      <w:r w:rsidDel="00000000" w:rsidR="00000000" w:rsidRPr="00000000">
        <w:rPr>
          <w:rtl w:val="0"/>
        </w:rPr>
      </w:r>
    </w:p>
    <w:tbl>
      <w:tblPr>
        <w:tblStyle w:val="Table27"/>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F6">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F7">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F8">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F9">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FA">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1FB">
            <w:pPr>
              <w:spacing w:after="20" w:before="20" w:line="276" w:lineRule="auto"/>
              <w:rPr/>
            </w:pPr>
            <w:r w:rsidDel="00000000" w:rsidR="00000000" w:rsidRPr="00000000">
              <w:rPr>
                <w:rtl w:val="0"/>
              </w:rPr>
            </w:r>
          </w:p>
        </w:tc>
      </w:tr>
    </w:tbl>
    <w:p w:rsidR="00000000" w:rsidDel="00000000" w:rsidP="00000000" w:rsidRDefault="00000000" w:rsidRPr="00000000" w14:paraId="000001FC">
      <w:pPr>
        <w:keepNext w:val="1"/>
        <w:pageBreakBefore w:val="1"/>
        <w:spacing w:after="20" w:before="240" w:lineRule="auto"/>
        <w:rPr/>
      </w:pPr>
      <w:r w:rsidDel="00000000" w:rsidR="00000000" w:rsidRPr="00000000">
        <w:rPr>
          <w:rFonts w:ascii="Arial" w:cs="Arial" w:eastAsia="Arial" w:hAnsi="Arial"/>
          <w:b w:val="1"/>
          <w:bCs w:val="1"/>
          <w:i w:val="0"/>
          <w:iCs w:val="0"/>
          <w:color w:val="103a6e"/>
          <w:sz w:val="25"/>
          <w:szCs w:val="25"/>
          <w:rtl w:val="0"/>
        </w:rPr>
        <w:t xml:space="preserve">Bài B6.  Cổng logic và bộ cộng nối tiếp</w:t>
      </w:r>
      <w:r w:rsidDel="00000000" w:rsidR="00000000" w:rsidRPr="00000000">
        <w:rPr>
          <w:rtl w:val="0"/>
        </w:rPr>
      </w:r>
    </w:p>
    <w:p w:rsidR="00000000" w:rsidDel="00000000" w:rsidP="00000000" w:rsidRDefault="00000000" w:rsidRPr="00000000" w14:paraId="000001FD">
      <w:pPr>
        <w:keepNext w:val="1"/>
        <w:spacing w:after="60" w:before="0" w:lineRule="auto"/>
        <w:rPr/>
      </w:pPr>
      <w:r w:rsidDel="00000000" w:rsidR="00000000" w:rsidRPr="00000000">
        <w:rPr>
          <w:rFonts w:ascii="Times New Roman" w:cs="Times New Roman" w:eastAsia="Times New Roman" w:hAnsi="Times New Roman"/>
          <w:b w:val="0"/>
          <w:bCs w:val="0"/>
          <w:i w:val="0"/>
          <w:iCs w:val="0"/>
          <w:color w:val="a04812"/>
          <w:sz w:val="21"/>
          <w:szCs w:val="21"/>
          <w:rtl w:val="0"/>
        </w:rPr>
        <w:t xml:space="preserve">(1,0 điểm)</w:t>
      </w:r>
      <w:r w:rsidDel="00000000" w:rsidR="00000000" w:rsidRPr="00000000">
        <w:rPr>
          <w:rtl w:val="0"/>
        </w:rPr>
      </w:r>
    </w:p>
    <w:p w:rsidR="00000000" w:rsidDel="00000000" w:rsidP="00000000" w:rsidRDefault="00000000" w:rsidRPr="00000000" w14:paraId="000001FE">
      <w:pPr>
        <w:spacing w:after="60" w:before="0" w:lineRule="auto"/>
        <w:rPr/>
      </w:pPr>
      <w:r w:rsidDel="00000000" w:rsidR="00000000" w:rsidRPr="00000000">
        <w:rPr>
          <w:rFonts w:ascii="Times New Roman" w:cs="Times New Roman" w:eastAsia="Times New Roman" w:hAnsi="Times New Roman"/>
          <w:b w:val="0"/>
          <w:bCs w:val="0"/>
          <w:i w:val="0"/>
          <w:iCs w:val="0"/>
          <w:sz w:val="23"/>
          <w:szCs w:val="23"/>
          <w:rtl w:val="0"/>
        </w:rPr>
        <w:t xml:space="preserve">Đặt </w:t>
      </w:r>
      <w:r w:rsidDel="00000000" w:rsidR="00000000" w:rsidRPr="00000000">
        <w:rPr>
          <w:rFonts w:ascii="Times New Roman" w:cs="Times New Roman" w:eastAsia="Times New Roman" w:hAnsi="Times New Roman"/>
          <w:b w:val="1"/>
          <w:bCs w:val="1"/>
          <w:i w:val="0"/>
          <w:iCs w:val="0"/>
          <w:sz w:val="23"/>
          <w:szCs w:val="23"/>
          <w:rtl w:val="0"/>
        </w:rPr>
        <w:t xml:space="preserve">a = N mod 16</w:t>
      </w:r>
      <w:r w:rsidDel="00000000" w:rsidR="00000000" w:rsidRPr="00000000">
        <w:rPr>
          <w:rFonts w:ascii="Times New Roman" w:cs="Times New Roman" w:eastAsia="Times New Roman" w:hAnsi="Times New Roman"/>
          <w:b w:val="0"/>
          <w:bCs w:val="0"/>
          <w:i w:val="0"/>
          <w:iCs w:val="0"/>
          <w:sz w:val="23"/>
          <w:szCs w:val="23"/>
          <w:rtl w:val="0"/>
        </w:rPr>
        <w:t xml:space="preserve"> (số dư khi chia N cho 16; ví dụ 37 = 2×16 + 5 nên a = 5) và </w:t>
      </w:r>
      <w:r w:rsidDel="00000000" w:rsidR="00000000" w:rsidRPr="00000000">
        <w:rPr>
          <w:rFonts w:ascii="Times New Roman" w:cs="Times New Roman" w:eastAsia="Times New Roman" w:hAnsi="Times New Roman"/>
          <w:b w:val="1"/>
          <w:bCs w:val="1"/>
          <w:i w:val="0"/>
          <w:iCs w:val="0"/>
          <w:sz w:val="23"/>
          <w:szCs w:val="23"/>
          <w:rtl w:val="0"/>
        </w:rPr>
        <w:t xml:space="preserve">b = 6 + K</w:t>
      </w:r>
      <w:r w:rsidDel="00000000" w:rsidR="00000000" w:rsidRPr="00000000">
        <w:rPr>
          <w:rFonts w:ascii="Times New Roman" w:cs="Times New Roman" w:eastAsia="Times New Roman" w:hAnsi="Times New Roman"/>
          <w:b w:val="0"/>
          <w:bCs w:val="0"/>
          <w:i w:val="0"/>
          <w:iCs w:val="0"/>
          <w:sz w:val="23"/>
          <w:szCs w:val="23"/>
          <w:rtl w:val="0"/>
        </w:rPr>
        <w:t xml:space="preserve">. Hai số này đều vừa 4 bit.</w:t>
      </w:r>
      <w:r w:rsidDel="00000000" w:rsidR="00000000" w:rsidRPr="00000000">
        <w:rPr>
          <w:rtl w:val="0"/>
        </w:rPr>
      </w:r>
    </w:p>
    <w:p w:rsidR="00000000" w:rsidDel="00000000" w:rsidP="00000000" w:rsidRDefault="00000000" w:rsidRPr="00000000" w14:paraId="000001FF">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a)  </w:t>
      </w:r>
      <w:r w:rsidDel="00000000" w:rsidR="00000000" w:rsidRPr="00000000">
        <w:rPr>
          <w:rFonts w:ascii="Times New Roman" w:cs="Times New Roman" w:eastAsia="Times New Roman" w:hAnsi="Times New Roman"/>
          <w:b w:val="0"/>
          <w:bCs w:val="0"/>
          <w:i w:val="0"/>
          <w:iCs w:val="0"/>
          <w:sz w:val="23"/>
          <w:szCs w:val="23"/>
          <w:rtl w:val="0"/>
        </w:rPr>
        <w:t xml:space="preserve">Viết biểu thức logic của bit tổng S và bit nhớ ra Cout của bộ cộng toàn phần, rồi phát biểu mỗi biểu thức bằng một câu tiếng Việt. Vì sao bộ cộng bán phần chỉ dùng được ở bit thấp nhất?</w:t>
      </w:r>
      <w:r w:rsidDel="00000000" w:rsidR="00000000" w:rsidRPr="00000000">
        <w:rPr>
          <w:rtl w:val="0"/>
        </w:rPr>
      </w:r>
    </w:p>
    <w:p w:rsidR="00000000" w:rsidDel="00000000" w:rsidP="00000000" w:rsidRDefault="00000000" w:rsidRPr="00000000" w14:paraId="00000200">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b)  </w:t>
      </w:r>
      <w:r w:rsidDel="00000000" w:rsidR="00000000" w:rsidRPr="00000000">
        <w:rPr>
          <w:rFonts w:ascii="Times New Roman" w:cs="Times New Roman" w:eastAsia="Times New Roman" w:hAnsi="Times New Roman"/>
          <w:b w:val="0"/>
          <w:bCs w:val="0"/>
          <w:i w:val="0"/>
          <w:iCs w:val="0"/>
          <w:sz w:val="23"/>
          <w:szCs w:val="23"/>
          <w:rtl w:val="0"/>
        </w:rPr>
        <w:t xml:space="preserve">Ghép bốn bộ cộng toàn phần thành bộ cộng nối tiếp 4 bit để tính a + b. Điền bảng dưới: mỗi tầng ghi bit A, bit B, bit nhớ vào, bit tổng và bit nhớ ra. Viết kết quả 5 bit và kiểm lại bằng hệ mười.</w:t>
      </w:r>
      <w:r w:rsidDel="00000000" w:rsidR="00000000" w:rsidRPr="00000000">
        <w:rPr>
          <w:rtl w:val="0"/>
        </w:rPr>
      </w:r>
    </w:p>
    <w:p w:rsidR="00000000" w:rsidDel="00000000" w:rsidP="00000000" w:rsidRDefault="00000000" w:rsidRPr="00000000" w14:paraId="00000201">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c)  </w:t>
      </w:r>
      <w:r w:rsidDel="00000000" w:rsidR="00000000" w:rsidRPr="00000000">
        <w:rPr>
          <w:rFonts w:ascii="Times New Roman" w:cs="Times New Roman" w:eastAsia="Times New Roman" w:hAnsi="Times New Roman"/>
          <w:b w:val="0"/>
          <w:bCs w:val="0"/>
          <w:i w:val="0"/>
          <w:iCs w:val="0"/>
          <w:sz w:val="23"/>
          <w:szCs w:val="23"/>
          <w:rtl w:val="0"/>
        </w:rPr>
        <w:t xml:space="preserve">Nếu chỉ giữ 4 bit tổng và bỏ bit nhớ ra khỏi tầng cao nhất thì kết quả đúng khi nào? Với a và b của bạn, kết quả 4 bit có đúng không? Bit nhớ ra ấy chính là cờ nào của ALU?</w:t>
      </w:r>
      <w:r w:rsidDel="00000000" w:rsidR="00000000" w:rsidRPr="00000000">
        <w:rPr>
          <w:rtl w:val="0"/>
        </w:rPr>
      </w:r>
    </w:p>
    <w:p w:rsidR="00000000" w:rsidDel="00000000" w:rsidP="00000000" w:rsidRDefault="00000000" w:rsidRPr="00000000" w14:paraId="00000202">
      <w:pPr>
        <w:spacing w:after="60" w:before="0" w:lineRule="auto"/>
        <w:rPr/>
      </w:pPr>
      <w:r w:rsidDel="00000000" w:rsidR="00000000" w:rsidRPr="00000000">
        <w:rPr>
          <w:rFonts w:ascii="Times New Roman" w:cs="Times New Roman" w:eastAsia="Times New Roman" w:hAnsi="Times New Roman"/>
          <w:b w:val="0"/>
          <w:bCs w:val="0"/>
          <w:i w:val="0"/>
          <w:iCs w:val="0"/>
          <w:color w:val="555555"/>
          <w:sz w:val="21"/>
          <w:szCs w:val="21"/>
          <w:rtl w:val="0"/>
        </w:rPr>
        <w:t xml:space="preserve">Bảng bộ cộng nối tiếp — điền từ tầng 0 (bit thấp nhất) lên tầng 3:</w:t>
      </w:r>
      <w:r w:rsidDel="00000000" w:rsidR="00000000" w:rsidRPr="00000000">
        <w:rPr>
          <w:rtl w:val="0"/>
        </w:rPr>
      </w:r>
    </w:p>
    <w:tbl>
      <w:tblPr>
        <w:tblStyle w:val="Table28"/>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4"/>
        <w:gridCol w:w="1474"/>
        <w:gridCol w:w="1474"/>
        <w:gridCol w:w="1814"/>
        <w:gridCol w:w="1814"/>
        <w:gridCol w:w="1814"/>
        <w:tblGridChange w:id="0">
          <w:tblGrid>
            <w:gridCol w:w="1474"/>
            <w:gridCol w:w="1474"/>
            <w:gridCol w:w="1474"/>
            <w:gridCol w:w="1814"/>
            <w:gridCol w:w="1814"/>
            <w:gridCol w:w="1814"/>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03">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Tầng i</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04">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A_i</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05">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B_i</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06">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Nhớ vào C_i</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07">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Tổng S_i</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08">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Nhớ ra C_(i+1)</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09">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 (LSB)</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0A">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0B">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0C">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0D">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0E">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0F">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10">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11">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12">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13">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14">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15">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16">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17">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18">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19">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1A">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1B">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 (MSB)</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1C">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1D">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1E">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1F">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20">
            <w:pPr>
              <w:spacing w:after="30" w:before="30" w:lineRule="auto"/>
              <w:jc w:val="center"/>
              <w:rPr/>
            </w:pPr>
            <w:r w:rsidDel="00000000" w:rsidR="00000000" w:rsidRPr="00000000">
              <w:rPr>
                <w:rtl w:val="0"/>
              </w:rPr>
            </w:r>
          </w:p>
        </w:tc>
      </w:tr>
    </w:tbl>
    <w:p w:rsidR="00000000" w:rsidDel="00000000" w:rsidP="00000000" w:rsidRDefault="00000000" w:rsidRPr="00000000" w14:paraId="00000221">
      <w:pPr>
        <w:spacing w:after="60" w:before="0" w:lineRule="auto"/>
        <w:rPr/>
      </w:pPr>
      <w:r w:rsidDel="00000000" w:rsidR="00000000" w:rsidRPr="00000000">
        <w:rPr>
          <w:rFonts w:ascii="Times New Roman" w:cs="Times New Roman" w:eastAsia="Times New Roman" w:hAnsi="Times New Roman"/>
          <w:b w:val="0"/>
          <w:bCs w:val="0"/>
          <w:i w:val="0"/>
          <w:iCs w:val="0"/>
          <w:color w:val="555555"/>
          <w:sz w:val="21"/>
          <w:szCs w:val="21"/>
          <w:rtl w:val="0"/>
        </w:rPr>
        <w:t xml:space="preserve">Trả lời câu a, câu c và viết kết quả 5 bit:</w:t>
      </w:r>
      <w:r w:rsidDel="00000000" w:rsidR="00000000" w:rsidRPr="00000000">
        <w:rPr>
          <w:rtl w:val="0"/>
        </w:rPr>
      </w:r>
    </w:p>
    <w:tbl>
      <w:tblPr>
        <w:tblStyle w:val="Table29"/>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22">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23">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24">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25">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26">
            <w:pPr>
              <w:spacing w:after="20" w:before="20" w:line="276" w:lineRule="auto"/>
              <w:rPr/>
            </w:pPr>
            <w:r w:rsidDel="00000000" w:rsidR="00000000" w:rsidRPr="00000000">
              <w:rPr>
                <w:rtl w:val="0"/>
              </w:rPr>
            </w:r>
          </w:p>
        </w:tc>
      </w:tr>
    </w:tbl>
    <w:p w:rsidR="00000000" w:rsidDel="00000000" w:rsidP="00000000" w:rsidRDefault="00000000" w:rsidRPr="00000000" w14:paraId="00000227">
      <w:pPr>
        <w:keepNext w:val="1"/>
        <w:pageBreakBefore w:val="1"/>
        <w:shd w:fill="103a6e" w:val="clear"/>
        <w:spacing w:after="40" w:before="280" w:lineRule="auto"/>
        <w:rPr/>
      </w:pPr>
      <w:r w:rsidDel="00000000" w:rsidR="00000000" w:rsidRPr="00000000">
        <w:rPr>
          <w:rFonts w:ascii="Arial" w:cs="Arial" w:eastAsia="Arial" w:hAnsi="Arial"/>
          <w:b w:val="1"/>
          <w:bCs w:val="1"/>
          <w:i w:val="0"/>
          <w:iCs w:val="0"/>
          <w:color w:val="ffffff"/>
          <w:sz w:val="26"/>
          <w:szCs w:val="26"/>
          <w:rtl w:val="0"/>
        </w:rPr>
        <w:t xml:space="preserve">  PHẦN C.  BÀI TẬP CHƯƠNG 2 — KHỐI XỬ LÝ TRUNG TÂM      (6,0 điểm)</w:t>
      </w:r>
      <w:r w:rsidDel="00000000" w:rsidR="00000000" w:rsidRPr="00000000">
        <w:rPr>
          <w:rtl w:val="0"/>
        </w:rPr>
      </w:r>
    </w:p>
    <w:p w:rsidR="00000000" w:rsidDel="00000000" w:rsidP="00000000" w:rsidRDefault="00000000" w:rsidRPr="00000000" w14:paraId="00000228">
      <w:pPr>
        <w:shd w:fill="eef6f0" w:val="clear"/>
        <w:spacing w:after="120" w:before="60" w:lineRule="auto"/>
        <w:ind w:left="85" w:firstLine="0"/>
        <w:rPr/>
      </w:pPr>
      <w:r w:rsidDel="00000000" w:rsidR="00000000" w:rsidRPr="00000000">
        <w:rPr>
          <w:rFonts w:ascii="Times New Roman" w:cs="Times New Roman" w:eastAsia="Times New Roman" w:hAnsi="Times New Roman"/>
          <w:b w:val="0"/>
          <w:bCs w:val="0"/>
          <w:i w:val="0"/>
          <w:iCs w:val="0"/>
          <w:sz w:val="22"/>
          <w:szCs w:val="22"/>
          <w:rtl w:val="0"/>
        </w:rPr>
        <w:t xml:space="preserve">Vẫn tính từ N và K của bạn. Bài C1 và C4 có phép cộng, trừ địa chỉ ở hệ mười sáu — đổi N (hoặc 2×N) sang hệ mười sáu trước rồi mới cộng trừ, và viết rõ bước đó ra.</w:t>
      </w:r>
      <w:r w:rsidDel="00000000" w:rsidR="00000000" w:rsidRPr="00000000">
        <w:rPr>
          <w:rtl w:val="0"/>
        </w:rPr>
      </w:r>
    </w:p>
    <w:p w:rsidR="00000000" w:rsidDel="00000000" w:rsidP="00000000" w:rsidRDefault="00000000" w:rsidRPr="00000000" w14:paraId="00000229">
      <w:pPr>
        <w:keepNext w:val="1"/>
        <w:spacing w:after="20" w:before="240" w:lineRule="auto"/>
        <w:rPr/>
      </w:pPr>
      <w:r w:rsidDel="00000000" w:rsidR="00000000" w:rsidRPr="00000000">
        <w:rPr>
          <w:rFonts w:ascii="Arial" w:cs="Arial" w:eastAsia="Arial" w:hAnsi="Arial"/>
          <w:b w:val="1"/>
          <w:bCs w:val="1"/>
          <w:i w:val="0"/>
          <w:iCs w:val="0"/>
          <w:color w:val="103a6e"/>
          <w:sz w:val="25"/>
          <w:szCs w:val="25"/>
          <w:rtl w:val="0"/>
        </w:rPr>
        <w:t xml:space="preserve">Bài C1.  Theo dõi ba chu trình lệnh trên máy giả định</w:t>
      </w:r>
      <w:r w:rsidDel="00000000" w:rsidR="00000000" w:rsidRPr="00000000">
        <w:rPr>
          <w:rtl w:val="0"/>
        </w:rPr>
      </w:r>
    </w:p>
    <w:p w:rsidR="00000000" w:rsidDel="00000000" w:rsidP="00000000" w:rsidRDefault="00000000" w:rsidRPr="00000000" w14:paraId="0000022A">
      <w:pPr>
        <w:keepNext w:val="1"/>
        <w:spacing w:after="60" w:before="0" w:lineRule="auto"/>
        <w:rPr/>
      </w:pPr>
      <w:r w:rsidDel="00000000" w:rsidR="00000000" w:rsidRPr="00000000">
        <w:rPr>
          <w:rFonts w:ascii="Times New Roman" w:cs="Times New Roman" w:eastAsia="Times New Roman" w:hAnsi="Times New Roman"/>
          <w:b w:val="0"/>
          <w:bCs w:val="0"/>
          <w:i w:val="0"/>
          <w:iCs w:val="0"/>
          <w:color w:val="a04812"/>
          <w:sz w:val="21"/>
          <w:szCs w:val="21"/>
          <w:rtl w:val="0"/>
        </w:rPr>
        <w:t xml:space="preserve">(1,25 điểm)</w:t>
      </w:r>
      <w:r w:rsidDel="00000000" w:rsidR="00000000" w:rsidRPr="00000000">
        <w:rPr>
          <w:rtl w:val="0"/>
        </w:rPr>
      </w:r>
    </w:p>
    <w:p w:rsidR="00000000" w:rsidDel="00000000" w:rsidP="00000000" w:rsidRDefault="00000000" w:rsidRPr="00000000" w14:paraId="0000022B">
      <w:pPr>
        <w:spacing w:after="60" w:before="0" w:lineRule="auto"/>
        <w:jc w:val="both"/>
        <w:rPr/>
      </w:pPr>
      <w:r w:rsidDel="00000000" w:rsidR="00000000" w:rsidRPr="00000000">
        <w:rPr>
          <w:rFonts w:ascii="Times New Roman" w:cs="Times New Roman" w:eastAsia="Times New Roman" w:hAnsi="Times New Roman"/>
          <w:b w:val="0"/>
          <w:bCs w:val="0"/>
          <w:i w:val="0"/>
          <w:iCs w:val="0"/>
          <w:sz w:val="23"/>
          <w:szCs w:val="23"/>
          <w:rtl w:val="0"/>
        </w:rPr>
        <w:t xml:space="preserve">Dùng máy tính giả định của Ví dụ 1.3 (Chương 1): từ nhớ 16 bit, một thanh ghi tích luỹ AC, mỗi lệnh chiếm đúng một từ nhớ gồm 4 bit mã lệnh và 12 bit địa chỉ, viết bằng bốn chữ số hệ mười sáu. Ba mã lệnh: </w:t>
      </w:r>
      <w:r w:rsidDel="00000000" w:rsidR="00000000" w:rsidRPr="00000000">
        <w:rPr>
          <w:rFonts w:ascii="Times New Roman" w:cs="Times New Roman" w:eastAsia="Times New Roman" w:hAnsi="Times New Roman"/>
          <w:b w:val="1"/>
          <w:bCs w:val="1"/>
          <w:i w:val="0"/>
          <w:iCs w:val="0"/>
          <w:sz w:val="23"/>
          <w:szCs w:val="23"/>
          <w:rtl w:val="0"/>
        </w:rPr>
        <w:t xml:space="preserve">1</w:t>
      </w:r>
      <w:sdt>
        <w:sdtPr>
          <w:id w:val="1935779715"/>
          <w:tag w:val="goog_rdk_5"/>
        </w:sdtPr>
        <w:sdtContent>
          <w:r w:rsidDel="00000000" w:rsidR="00000000" w:rsidRPr="00000000">
            <w:rPr>
              <w:rFonts w:ascii="Cardo" w:cs="Cardo" w:eastAsia="Cardo" w:hAnsi="Cardo"/>
              <w:b w:val="0"/>
              <w:bCs w:val="0"/>
              <w:i w:val="0"/>
              <w:iCs w:val="0"/>
              <w:sz w:val="23"/>
              <w:szCs w:val="23"/>
              <w:rtl w:val="0"/>
            </w:rPr>
            <w:t xml:space="preserve"> = LOAD (AC ← M(X)), </w:t>
          </w:r>
        </w:sdtContent>
      </w:sdt>
      <w:r w:rsidDel="00000000" w:rsidR="00000000" w:rsidRPr="00000000">
        <w:rPr>
          <w:rFonts w:ascii="Times New Roman" w:cs="Times New Roman" w:eastAsia="Times New Roman" w:hAnsi="Times New Roman"/>
          <w:b w:val="1"/>
          <w:bCs w:val="1"/>
          <w:i w:val="0"/>
          <w:iCs w:val="0"/>
          <w:sz w:val="23"/>
          <w:szCs w:val="23"/>
          <w:rtl w:val="0"/>
        </w:rPr>
        <w:t xml:space="preserve">2</w:t>
      </w:r>
      <w:sdt>
        <w:sdtPr>
          <w:id w:val="-107557582"/>
          <w:tag w:val="goog_rdk_6"/>
        </w:sdtPr>
        <w:sdtContent>
          <w:r w:rsidDel="00000000" w:rsidR="00000000" w:rsidRPr="00000000">
            <w:rPr>
              <w:rFonts w:ascii="Cardo" w:cs="Cardo" w:eastAsia="Cardo" w:hAnsi="Cardo"/>
              <w:b w:val="0"/>
              <w:bCs w:val="0"/>
              <w:i w:val="0"/>
              <w:iCs w:val="0"/>
              <w:sz w:val="23"/>
              <w:szCs w:val="23"/>
              <w:rtl w:val="0"/>
            </w:rPr>
            <w:t xml:space="preserve"> = STORE (M(X) ← AC), </w:t>
          </w:r>
        </w:sdtContent>
      </w:sdt>
      <w:r w:rsidDel="00000000" w:rsidR="00000000" w:rsidRPr="00000000">
        <w:rPr>
          <w:rFonts w:ascii="Times New Roman" w:cs="Times New Roman" w:eastAsia="Times New Roman" w:hAnsi="Times New Roman"/>
          <w:b w:val="1"/>
          <w:bCs w:val="1"/>
          <w:i w:val="0"/>
          <w:iCs w:val="0"/>
          <w:sz w:val="23"/>
          <w:szCs w:val="23"/>
          <w:rtl w:val="0"/>
        </w:rPr>
        <w:t xml:space="preserve">5</w:t>
      </w:r>
      <w:r w:rsidDel="00000000" w:rsidR="00000000" w:rsidRPr="00000000">
        <w:rPr>
          <w:rFonts w:ascii="Times New Roman" w:cs="Times New Roman" w:eastAsia="Times New Roman" w:hAnsi="Times New Roman"/>
          <w:b w:val="0"/>
          <w:bCs w:val="0"/>
          <w:i w:val="0"/>
          <w:iCs w:val="0"/>
          <w:sz w:val="23"/>
          <w:szCs w:val="23"/>
          <w:rtl w:val="0"/>
        </w:rPr>
        <w:t xml:space="preserve"> = ADD (AC ← AC + M(X)). Bộ nhớ đánh địa chỉ theo từ, nên sau mỗi lần nhận lệnh PC tăng 1.</w:t>
      </w:r>
      <w:r w:rsidDel="00000000" w:rsidR="00000000" w:rsidRPr="00000000">
        <w:rPr>
          <w:rtl w:val="0"/>
        </w:rPr>
      </w:r>
    </w:p>
    <w:p w:rsidR="00000000" w:rsidDel="00000000" w:rsidP="00000000" w:rsidRDefault="00000000" w:rsidRPr="00000000" w14:paraId="0000022C">
      <w:pPr>
        <w:spacing w:after="40" w:before="0" w:lineRule="auto"/>
        <w:rPr/>
      </w:pPr>
      <w:r w:rsidDel="00000000" w:rsidR="00000000" w:rsidRPr="00000000">
        <w:rPr>
          <w:rFonts w:ascii="Times New Roman" w:cs="Times New Roman" w:eastAsia="Times New Roman" w:hAnsi="Times New Roman"/>
          <w:b w:val="0"/>
          <w:bCs w:val="0"/>
          <w:i w:val="0"/>
          <w:iCs w:val="0"/>
          <w:sz w:val="23"/>
          <w:szCs w:val="23"/>
          <w:rtl w:val="0"/>
        </w:rPr>
        <w:t xml:space="preserve">Đặt </w:t>
      </w:r>
      <w:r w:rsidDel="00000000" w:rsidR="00000000" w:rsidRPr="00000000">
        <w:rPr>
          <w:rFonts w:ascii="Times New Roman" w:cs="Times New Roman" w:eastAsia="Times New Roman" w:hAnsi="Times New Roman"/>
          <w:b w:val="1"/>
          <w:bCs w:val="1"/>
          <w:i w:val="0"/>
          <w:iCs w:val="0"/>
          <w:sz w:val="23"/>
          <w:szCs w:val="23"/>
          <w:rtl w:val="0"/>
        </w:rPr>
        <w:t xml:space="preserve">địa chỉ lệnh đầu tiên PC = 300h + N</w:t>
      </w:r>
      <w:r w:rsidDel="00000000" w:rsidR="00000000" w:rsidRPr="00000000">
        <w:rPr>
          <w:rFonts w:ascii="Times New Roman" w:cs="Times New Roman" w:eastAsia="Times New Roman" w:hAnsi="Times New Roman"/>
          <w:b w:val="0"/>
          <w:bCs w:val="0"/>
          <w:i w:val="0"/>
          <w:iCs w:val="0"/>
          <w:sz w:val="23"/>
          <w:szCs w:val="23"/>
          <w:rtl w:val="0"/>
        </w:rPr>
        <w:t xml:space="preserve"> (N đổi sang hệ mười sáu rồi cộng) và </w:t>
      </w:r>
      <w:r w:rsidDel="00000000" w:rsidR="00000000" w:rsidRPr="00000000">
        <w:rPr>
          <w:rFonts w:ascii="Times New Roman" w:cs="Times New Roman" w:eastAsia="Times New Roman" w:hAnsi="Times New Roman"/>
          <w:b w:val="1"/>
          <w:bCs w:val="1"/>
          <w:i w:val="0"/>
          <w:iCs w:val="0"/>
          <w:sz w:val="23"/>
          <w:szCs w:val="23"/>
          <w:rtl w:val="0"/>
        </w:rPr>
        <w:t xml:space="preserve">địa chỉ dữ liệu D = 940h + K</w:t>
      </w:r>
      <w:r w:rsidDel="00000000" w:rsidR="00000000" w:rsidRPr="00000000">
        <w:rPr>
          <w:rFonts w:ascii="Times New Roman" w:cs="Times New Roman" w:eastAsia="Times New Roman" w:hAnsi="Times New Roman"/>
          <w:b w:val="0"/>
          <w:bCs w:val="0"/>
          <w:i w:val="0"/>
          <w:iCs w:val="0"/>
          <w:sz w:val="23"/>
          <w:szCs w:val="23"/>
          <w:rtl w:val="0"/>
        </w:rPr>
        <w:t xml:space="preserve">. Bộ nhớ được nạp sẵn:</w:t>
      </w:r>
      <w:r w:rsidDel="00000000" w:rsidR="00000000" w:rsidRPr="00000000">
        <w:rPr>
          <w:rtl w:val="0"/>
        </w:rPr>
      </w:r>
    </w:p>
    <w:tbl>
      <w:tblPr>
        <w:tblStyle w:val="Table30"/>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2"/>
        <w:gridCol w:w="5103"/>
        <w:tblGridChange w:id="0">
          <w:tblGrid>
            <w:gridCol w:w="4762"/>
            <w:gridCol w:w="5103"/>
          </w:tblGrid>
        </w:tblGridChange>
      </w:tblGrid>
      <w:tr>
        <w:trPr>
          <w:cantSplit w:val="0"/>
          <w:tblHeader w:val="0"/>
        </w:trPr>
        <w:tc>
          <w:tcPr>
            <w:tcBorders>
              <w:top w:color="b8c4d4" w:space="0" w:sz="4" w:val="single"/>
              <w:left w:color="b8c4d4" w:space="0" w:sz="4" w:val="single"/>
              <w:bottom w:color="b8c4d4" w:space="0" w:sz="4" w:val="single"/>
              <w:right w:color="b8c4d4" w:space="0" w:sz="4" w:val="single"/>
            </w:tcBorders>
            <w:shd w:fill="f3f5f7" w:val="clear"/>
            <w:tcMar>
              <w:top w:w="80.0" w:type="dxa"/>
              <w:left w:w="120.0" w:type="dxa"/>
              <w:bottom w:w="80.0" w:type="dxa"/>
              <w:right w:w="120.0" w:type="dxa"/>
            </w:tcMar>
          </w:tcPr>
          <w:p w:rsidR="00000000" w:rsidDel="00000000" w:rsidP="00000000" w:rsidRDefault="00000000" w:rsidRPr="00000000" w14:paraId="0000022D">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M(PC)   = 1 ghep D</w:t>
            </w:r>
            <w:r w:rsidDel="00000000" w:rsidR="00000000" w:rsidRPr="00000000">
              <w:rPr>
                <w:rtl w:val="0"/>
              </w:rPr>
            </w:r>
          </w:p>
          <w:p w:rsidR="00000000" w:rsidDel="00000000" w:rsidP="00000000" w:rsidRDefault="00000000" w:rsidRPr="00000000" w14:paraId="0000022E">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M(PC+1) = 5 ghep (D+1)</w:t>
            </w:r>
            <w:r w:rsidDel="00000000" w:rsidR="00000000" w:rsidRPr="00000000">
              <w:rPr>
                <w:rtl w:val="0"/>
              </w:rPr>
            </w:r>
          </w:p>
          <w:p w:rsidR="00000000" w:rsidDel="00000000" w:rsidP="00000000" w:rsidRDefault="00000000" w:rsidRPr="00000000" w14:paraId="0000022F">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M(PC+2) = 2 ghep (D+2)</w:t>
            </w:r>
            <w:r w:rsidDel="00000000" w:rsidR="00000000" w:rsidRPr="00000000">
              <w:rPr>
                <w:rtl w:val="0"/>
              </w:rPr>
            </w:r>
          </w:p>
          <w:p w:rsidR="00000000" w:rsidDel="00000000" w:rsidP="00000000" w:rsidRDefault="00000000" w:rsidRPr="00000000" w14:paraId="00000230">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M(D)    = N + 3</w:t>
            </w:r>
            <w:r w:rsidDel="00000000" w:rsidR="00000000" w:rsidRPr="00000000">
              <w:rPr>
                <w:rtl w:val="0"/>
              </w:rPr>
            </w:r>
          </w:p>
          <w:p w:rsidR="00000000" w:rsidDel="00000000" w:rsidP="00000000" w:rsidRDefault="00000000" w:rsidRPr="00000000" w14:paraId="00000231">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M(D+1)  = K + 2</w:t>
            </w:r>
            <w:r w:rsidDel="00000000" w:rsidR="00000000" w:rsidRPr="00000000">
              <w:rPr>
                <w:rtl w:val="0"/>
              </w:rPr>
            </w:r>
          </w:p>
        </w:tc>
        <w:tc>
          <w:tcPr>
            <w:tcBorders>
              <w:top w:color="b8c4d4" w:space="0" w:sz="4" w:val="single"/>
              <w:left w:color="b8c4d4" w:space="0" w:sz="4" w:val="single"/>
              <w:bottom w:color="b8c4d4" w:space="0" w:sz="4" w:val="single"/>
              <w:right w:color="b8c4d4" w:space="0" w:sz="4" w:val="single"/>
            </w:tcBorders>
            <w:tcMar>
              <w:top w:w="80.0" w:type="dxa"/>
              <w:left w:w="120.0" w:type="dxa"/>
              <w:bottom w:w="80.0" w:type="dxa"/>
              <w:right w:w="120.0" w:type="dxa"/>
            </w:tcMar>
          </w:tcPr>
          <w:p w:rsidR="00000000" w:rsidDel="00000000" w:rsidP="00000000" w:rsidRDefault="00000000" w:rsidRPr="00000000" w14:paraId="00000232">
            <w:pPr>
              <w:spacing w:after="0" w:before="0" w:lineRule="auto"/>
              <w:rPr/>
            </w:pPr>
            <w:r w:rsidDel="00000000" w:rsidR="00000000" w:rsidRPr="00000000">
              <w:rPr>
                <w:rFonts w:ascii="Times New Roman" w:cs="Times New Roman" w:eastAsia="Times New Roman" w:hAnsi="Times New Roman"/>
                <w:b w:val="0"/>
                <w:bCs w:val="0"/>
                <w:i w:val="0"/>
                <w:iCs w:val="0"/>
                <w:sz w:val="21"/>
                <w:szCs w:val="21"/>
                <w:rtl w:val="0"/>
              </w:rPr>
              <w:t xml:space="preserve">Mỗi từ lệnh là bốn chữ số hex: chữ số đầu là mã lệnh, ba chữ số sau là địa chỉ. Ví dụ K = 7 thì D = 947h, nên M(PC) = 1947, M(PC+1) = 5948, M(PC+2) = 2949.</w:t>
            </w:r>
            <w:r w:rsidDel="00000000" w:rsidR="00000000" w:rsidRPr="00000000">
              <w:rPr>
                <w:rtl w:val="0"/>
              </w:rPr>
            </w:r>
          </w:p>
          <w:p w:rsidR="00000000" w:rsidDel="00000000" w:rsidP="00000000" w:rsidRDefault="00000000" w:rsidRPr="00000000" w14:paraId="00000233">
            <w:pPr>
              <w:spacing w:after="0" w:before="0" w:lineRule="auto"/>
              <w:rPr/>
            </w:pPr>
            <w:r w:rsidDel="00000000" w:rsidR="00000000" w:rsidRPr="00000000">
              <w:rPr>
                <w:rFonts w:ascii="Times New Roman" w:cs="Times New Roman" w:eastAsia="Times New Roman" w:hAnsi="Times New Roman"/>
                <w:b w:val="0"/>
                <w:bCs w:val="0"/>
                <w:i w:val="0"/>
                <w:iCs w:val="0"/>
                <w:sz w:val="21"/>
                <w:szCs w:val="21"/>
                <w:rtl w:val="0"/>
              </w:rPr>
              <w:t xml:space="preserve">Hai ô dữ liệu viết bằng bốn chữ số hex. Ví dụ N = 37, K = 7 thì M(947h) = 0028h (tức 40) và M(948h) = 0009h.</w:t>
            </w:r>
            <w:r w:rsidDel="00000000" w:rsidR="00000000" w:rsidRPr="00000000">
              <w:rPr>
                <w:rtl w:val="0"/>
              </w:rPr>
            </w:r>
          </w:p>
          <w:p w:rsidR="00000000" w:rsidDel="00000000" w:rsidP="00000000" w:rsidRDefault="00000000" w:rsidRPr="00000000" w14:paraId="00000234">
            <w:pPr>
              <w:spacing w:after="0" w:before="0" w:lineRule="auto"/>
              <w:rPr/>
            </w:pPr>
            <w:r w:rsidDel="00000000" w:rsidR="00000000" w:rsidRPr="00000000">
              <w:rPr>
                <w:rFonts w:ascii="Times New Roman" w:cs="Times New Roman" w:eastAsia="Times New Roman" w:hAnsi="Times New Roman"/>
                <w:b w:val="0"/>
                <w:bCs w:val="0"/>
                <w:i w:val="0"/>
                <w:iCs w:val="0"/>
                <w:sz w:val="21"/>
                <w:szCs w:val="21"/>
                <w:rtl w:val="0"/>
              </w:rPr>
              <w:t xml:space="preserve">Ô M(D+2) ban đầu chứa 0000h.</w:t>
            </w:r>
            <w:r w:rsidDel="00000000" w:rsidR="00000000" w:rsidRPr="00000000">
              <w:rPr>
                <w:rtl w:val="0"/>
              </w:rPr>
            </w:r>
          </w:p>
        </w:tc>
      </w:tr>
    </w:tbl>
    <w:p w:rsidR="00000000" w:rsidDel="00000000" w:rsidP="00000000" w:rsidRDefault="00000000" w:rsidRPr="00000000" w14:paraId="00000235">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a)  </w:t>
      </w:r>
      <w:r w:rsidDel="00000000" w:rsidR="00000000" w:rsidRPr="00000000">
        <w:rPr>
          <w:rFonts w:ascii="Times New Roman" w:cs="Times New Roman" w:eastAsia="Times New Roman" w:hAnsi="Times New Roman"/>
          <w:b w:val="0"/>
          <w:bCs w:val="0"/>
          <w:i w:val="0"/>
          <w:iCs w:val="0"/>
          <w:sz w:val="23"/>
          <w:szCs w:val="23"/>
          <w:rtl w:val="0"/>
        </w:rPr>
        <w:t xml:space="preserve">Viết ra ba từ lệnh của bạn (bốn chữ số hex mỗi từ) và giải mã từng từ: mã lệnh, địa chỉ, ý nghĩa. Viết M(D) và M(D+1) ở hệ mười sáu.</w:t>
      </w:r>
      <w:r w:rsidDel="00000000" w:rsidR="00000000" w:rsidRPr="00000000">
        <w:rPr>
          <w:rtl w:val="0"/>
        </w:rPr>
      </w:r>
    </w:p>
    <w:p w:rsidR="00000000" w:rsidDel="00000000" w:rsidP="00000000" w:rsidRDefault="00000000" w:rsidRPr="00000000" w14:paraId="00000236">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b)  </w:t>
      </w:r>
      <w:sdt>
        <w:sdtPr>
          <w:id w:val="-1496813328"/>
          <w:tag w:val="goog_rdk_7"/>
        </w:sdtPr>
        <w:sdtContent>
          <w:r w:rsidDel="00000000" w:rsidR="00000000" w:rsidRPr="00000000">
            <w:rPr>
              <w:rFonts w:ascii="Caudex" w:cs="Caudex" w:eastAsia="Caudex" w:hAnsi="Caudex"/>
              <w:b w:val="0"/>
              <w:bCs w:val="0"/>
              <w:i w:val="0"/>
              <w:iCs w:val="0"/>
              <w:sz w:val="23"/>
              <w:szCs w:val="23"/>
              <w:rtl w:val="0"/>
            </w:rPr>
            <w:t xml:space="preserve">Lập bảng theo dõi diễn biến sáu bước như bảng của Ví dụ 1.3: mỗi bước ghi pha, PC (trước → sau), IR, AC và diễn giải.</w:t>
          </w:r>
        </w:sdtContent>
      </w:sdt>
      <w:r w:rsidDel="00000000" w:rsidR="00000000" w:rsidRPr="00000000">
        <w:rPr>
          <w:rtl w:val="0"/>
        </w:rPr>
      </w:r>
    </w:p>
    <w:p w:rsidR="00000000" w:rsidDel="00000000" w:rsidP="00000000" w:rsidRDefault="00000000" w:rsidRPr="00000000" w14:paraId="00000237">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c)  </w:t>
      </w:r>
      <w:r w:rsidDel="00000000" w:rsidR="00000000" w:rsidRPr="00000000">
        <w:rPr>
          <w:rFonts w:ascii="Times New Roman" w:cs="Times New Roman" w:eastAsia="Times New Roman" w:hAnsi="Times New Roman"/>
          <w:b w:val="0"/>
          <w:bCs w:val="0"/>
          <w:i w:val="0"/>
          <w:iCs w:val="0"/>
          <w:sz w:val="23"/>
          <w:szCs w:val="23"/>
          <w:rtl w:val="0"/>
        </w:rPr>
        <w:t xml:space="preserve">Riêng lệnh thứ nhất, viết dãy vi thao tác đầy đủ theo mô hình mục 2.3 của Chương 2, dùng cả MAR và MBR: ba vi thao tác của công đoạn nhận lệnh và các vi thao tác của công đoạn lấy toán hạng – thực hiện.</w:t>
      </w:r>
      <w:r w:rsidDel="00000000" w:rsidR="00000000" w:rsidRPr="00000000">
        <w:rPr>
          <w:rtl w:val="0"/>
        </w:rPr>
      </w:r>
    </w:p>
    <w:p w:rsidR="00000000" w:rsidDel="00000000" w:rsidP="00000000" w:rsidRDefault="00000000" w:rsidRPr="00000000" w14:paraId="00000238">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d)  </w:t>
      </w:r>
      <w:r w:rsidDel="00000000" w:rsidR="00000000" w:rsidRPr="00000000">
        <w:rPr>
          <w:rFonts w:ascii="Times New Roman" w:cs="Times New Roman" w:eastAsia="Times New Roman" w:hAnsi="Times New Roman"/>
          <w:b w:val="0"/>
          <w:bCs w:val="0"/>
          <w:i w:val="0"/>
          <w:iCs w:val="0"/>
          <w:sz w:val="23"/>
          <w:szCs w:val="23"/>
          <w:rtl w:val="0"/>
        </w:rPr>
        <w:t xml:space="preserve">Sau khi chạy xong ba lệnh: PC, AC và M(D+2) bằng bao nhiêu (hệ mười sáu và hệ mười)? Chương trình này thực chất làm phép tính gì?</w:t>
      </w:r>
      <w:r w:rsidDel="00000000" w:rsidR="00000000" w:rsidRPr="00000000">
        <w:rPr>
          <w:rtl w:val="0"/>
        </w:rPr>
      </w:r>
    </w:p>
    <w:p w:rsidR="00000000" w:rsidDel="00000000" w:rsidP="00000000" w:rsidRDefault="00000000" w:rsidRPr="00000000" w14:paraId="00000239">
      <w:pPr>
        <w:spacing w:after="60" w:before="0" w:lineRule="auto"/>
        <w:rPr/>
      </w:pPr>
      <w:r w:rsidDel="00000000" w:rsidR="00000000" w:rsidRPr="00000000">
        <w:rPr>
          <w:rFonts w:ascii="Times New Roman" w:cs="Times New Roman" w:eastAsia="Times New Roman" w:hAnsi="Times New Roman"/>
          <w:b w:val="0"/>
          <w:bCs w:val="0"/>
          <w:i w:val="0"/>
          <w:iCs w:val="0"/>
          <w:color w:val="555555"/>
          <w:sz w:val="21"/>
          <w:szCs w:val="21"/>
          <w:rtl w:val="0"/>
        </w:rPr>
        <w:t xml:space="preserve">Bảng theo dõi — điền vào ô trống:</w:t>
      </w:r>
      <w:r w:rsidDel="00000000" w:rsidR="00000000" w:rsidRPr="00000000">
        <w:rPr>
          <w:rtl w:val="0"/>
        </w:rPr>
      </w:r>
    </w:p>
    <w:tbl>
      <w:tblPr>
        <w:tblStyle w:val="Table31"/>
        <w:tblW w:w="986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7"/>
        <w:gridCol w:w="1247"/>
        <w:gridCol w:w="1814"/>
        <w:gridCol w:w="1020"/>
        <w:gridCol w:w="1020"/>
        <w:gridCol w:w="4025"/>
        <w:tblGridChange w:id="0">
          <w:tblGrid>
            <w:gridCol w:w="737"/>
            <w:gridCol w:w="1247"/>
            <w:gridCol w:w="1814"/>
            <w:gridCol w:w="1020"/>
            <w:gridCol w:w="1020"/>
            <w:gridCol w:w="4025"/>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3A">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Bước</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3B">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Pha</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3C">
            <w:pPr>
              <w:spacing w:after="30" w:before="30" w:lineRule="auto"/>
              <w:jc w:val="center"/>
              <w:rPr/>
            </w:pPr>
            <w:sdt>
              <w:sdtPr>
                <w:id w:val="-1087378115"/>
                <w:tag w:val="goog_rdk_8"/>
              </w:sdtPr>
              <w:sdtContent>
                <w:r w:rsidDel="00000000" w:rsidR="00000000" w:rsidRPr="00000000">
                  <w:rPr>
                    <w:rFonts w:ascii="Caudex" w:cs="Caudex" w:eastAsia="Caudex" w:hAnsi="Caudex"/>
                    <w:b w:val="1"/>
                    <w:bCs w:val="1"/>
                    <w:i w:val="0"/>
                    <w:iCs w:val="0"/>
                    <w:color w:val="103a6e"/>
                    <w:sz w:val="21"/>
                    <w:szCs w:val="21"/>
                    <w:rtl w:val="0"/>
                  </w:rPr>
                  <w:t xml:space="preserve">PC (trước → sau)</w:t>
                </w:r>
              </w:sdtContent>
            </w:sdt>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3D">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IR</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3E">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AC</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3F">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Diễn giải</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40">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41">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Nhận lệnh</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42">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43">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44">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45">
            <w:pPr>
              <w:spacing w:after="30" w:before="30" w:lineRule="auto"/>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46">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47">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Thực hiện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48">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49">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4A">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4B">
            <w:pPr>
              <w:spacing w:after="30" w:before="30" w:lineRule="auto"/>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4C">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4D">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Nhận lệnh</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4E">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4F">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50">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51">
            <w:pPr>
              <w:spacing w:after="30" w:before="30" w:lineRule="auto"/>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52">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53">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Thực hiện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54">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55">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56">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57">
            <w:pPr>
              <w:spacing w:after="30" w:before="30" w:lineRule="auto"/>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58">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59">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Nhận lệnh</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5A">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5B">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5C">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5D">
            <w:pPr>
              <w:spacing w:after="30" w:before="30" w:lineRule="auto"/>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5E">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5F">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Thực hiện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60">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61">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62">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63">
            <w:pPr>
              <w:spacing w:after="30" w:before="30" w:lineRule="auto"/>
              <w:rPr/>
            </w:pPr>
            <w:r w:rsidDel="00000000" w:rsidR="00000000" w:rsidRPr="00000000">
              <w:rPr>
                <w:rtl w:val="0"/>
              </w:rPr>
            </w:r>
          </w:p>
        </w:tc>
      </w:tr>
    </w:tbl>
    <w:p w:rsidR="00000000" w:rsidDel="00000000" w:rsidP="00000000" w:rsidRDefault="00000000" w:rsidRPr="00000000" w14:paraId="00000264">
      <w:pPr>
        <w:spacing w:after="60" w:before="0" w:lineRule="auto"/>
        <w:rPr/>
      </w:pPr>
      <w:r w:rsidDel="00000000" w:rsidR="00000000" w:rsidRPr="00000000">
        <w:rPr>
          <w:rFonts w:ascii="Times New Roman" w:cs="Times New Roman" w:eastAsia="Times New Roman" w:hAnsi="Times New Roman"/>
          <w:b w:val="0"/>
          <w:bCs w:val="0"/>
          <w:i w:val="0"/>
          <w:iCs w:val="0"/>
          <w:color w:val="555555"/>
          <w:sz w:val="21"/>
          <w:szCs w:val="21"/>
          <w:rtl w:val="0"/>
        </w:rPr>
        <w:t xml:space="preserve">Trả lời câu a, c, d:</w:t>
      </w:r>
      <w:r w:rsidDel="00000000" w:rsidR="00000000" w:rsidRPr="00000000">
        <w:rPr>
          <w:rtl w:val="0"/>
        </w:rPr>
      </w:r>
    </w:p>
    <w:tbl>
      <w:tblPr>
        <w:tblStyle w:val="Table32"/>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65">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66">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67">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68">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69">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6A">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6B">
            <w:pPr>
              <w:spacing w:after="20" w:before="20" w:line="276" w:lineRule="auto"/>
              <w:rPr/>
            </w:pPr>
            <w:r w:rsidDel="00000000" w:rsidR="00000000" w:rsidRPr="00000000">
              <w:rPr>
                <w:rtl w:val="0"/>
              </w:rPr>
            </w:r>
          </w:p>
        </w:tc>
      </w:tr>
    </w:tbl>
    <w:p w:rsidR="00000000" w:rsidDel="00000000" w:rsidP="00000000" w:rsidRDefault="00000000" w:rsidRPr="00000000" w14:paraId="0000026C">
      <w:pPr>
        <w:keepNext w:val="1"/>
        <w:spacing w:after="20" w:before="240" w:lineRule="auto"/>
        <w:rPr/>
      </w:pPr>
      <w:r w:rsidDel="00000000" w:rsidR="00000000" w:rsidRPr="00000000">
        <w:rPr>
          <w:rFonts w:ascii="Arial" w:cs="Arial" w:eastAsia="Arial" w:hAnsi="Arial"/>
          <w:b w:val="1"/>
          <w:bCs w:val="1"/>
          <w:i w:val="0"/>
          <w:iCs w:val="0"/>
          <w:color w:val="103a6e"/>
          <w:sz w:val="25"/>
          <w:szCs w:val="25"/>
          <w:rtl w:val="0"/>
        </w:rPr>
        <w:t xml:space="preserve">Bài C2.  Dịch bit, quay bit và phép logic trong ALU</w:t>
      </w:r>
      <w:r w:rsidDel="00000000" w:rsidR="00000000" w:rsidRPr="00000000">
        <w:rPr>
          <w:rtl w:val="0"/>
        </w:rPr>
      </w:r>
    </w:p>
    <w:p w:rsidR="00000000" w:rsidDel="00000000" w:rsidP="00000000" w:rsidRDefault="00000000" w:rsidRPr="00000000" w14:paraId="0000026D">
      <w:pPr>
        <w:keepNext w:val="1"/>
        <w:spacing w:after="60" w:before="0" w:lineRule="auto"/>
        <w:rPr/>
      </w:pPr>
      <w:r w:rsidDel="00000000" w:rsidR="00000000" w:rsidRPr="00000000">
        <w:rPr>
          <w:rFonts w:ascii="Times New Roman" w:cs="Times New Roman" w:eastAsia="Times New Roman" w:hAnsi="Times New Roman"/>
          <w:b w:val="0"/>
          <w:bCs w:val="0"/>
          <w:i w:val="0"/>
          <w:iCs w:val="0"/>
          <w:color w:val="a04812"/>
          <w:sz w:val="21"/>
          <w:szCs w:val="21"/>
          <w:rtl w:val="0"/>
        </w:rPr>
        <w:t xml:space="preserve">(1,0 điểm)</w:t>
      </w:r>
      <w:r w:rsidDel="00000000" w:rsidR="00000000" w:rsidRPr="00000000">
        <w:rPr>
          <w:rtl w:val="0"/>
        </w:rPr>
      </w:r>
    </w:p>
    <w:p w:rsidR="00000000" w:rsidDel="00000000" w:rsidP="00000000" w:rsidRDefault="00000000" w:rsidRPr="00000000" w14:paraId="0000026E">
      <w:pPr>
        <w:spacing w:after="60" w:before="0" w:lineRule="auto"/>
        <w:rPr/>
      </w:pPr>
      <w:r w:rsidDel="00000000" w:rsidR="00000000" w:rsidRPr="00000000">
        <w:rPr>
          <w:rFonts w:ascii="Times New Roman" w:cs="Times New Roman" w:eastAsia="Times New Roman" w:hAnsi="Times New Roman"/>
          <w:b w:val="0"/>
          <w:bCs w:val="0"/>
          <w:i w:val="0"/>
          <w:iCs w:val="0"/>
          <w:sz w:val="23"/>
          <w:szCs w:val="23"/>
          <w:rtl w:val="0"/>
        </w:rPr>
        <w:t xml:space="preserve">Đặt </w:t>
      </w:r>
      <w:r w:rsidDel="00000000" w:rsidR="00000000" w:rsidRPr="00000000">
        <w:rPr>
          <w:rFonts w:ascii="Times New Roman" w:cs="Times New Roman" w:eastAsia="Times New Roman" w:hAnsi="Times New Roman"/>
          <w:b w:val="1"/>
          <w:bCs w:val="1"/>
          <w:i w:val="0"/>
          <w:iCs w:val="0"/>
          <w:sz w:val="23"/>
          <w:szCs w:val="23"/>
          <w:rtl w:val="0"/>
        </w:rPr>
        <w:t xml:space="preserve">R = 100 + N</w:t>
      </w:r>
      <w:r w:rsidDel="00000000" w:rsidR="00000000" w:rsidRPr="00000000">
        <w:rPr>
          <w:rFonts w:ascii="Times New Roman" w:cs="Times New Roman" w:eastAsia="Times New Roman" w:hAnsi="Times New Roman"/>
          <w:b w:val="0"/>
          <w:bCs w:val="0"/>
          <w:i w:val="0"/>
          <w:iCs w:val="0"/>
          <w:sz w:val="23"/>
          <w:szCs w:val="23"/>
          <w:rtl w:val="0"/>
        </w:rPr>
        <w:t xml:space="preserve">, xét R như nội dung một thanh ghi 8 bit. Với mỗi phép, vẽ dãy bit trước và sau.</w:t>
      </w:r>
      <w:r w:rsidDel="00000000" w:rsidR="00000000" w:rsidRPr="00000000">
        <w:rPr>
          <w:rtl w:val="0"/>
        </w:rPr>
      </w:r>
    </w:p>
    <w:p w:rsidR="00000000" w:rsidDel="00000000" w:rsidP="00000000" w:rsidRDefault="00000000" w:rsidRPr="00000000" w14:paraId="0000026F">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a)  </w:t>
      </w:r>
      <w:r w:rsidDel="00000000" w:rsidR="00000000" w:rsidRPr="00000000">
        <w:rPr>
          <w:rFonts w:ascii="Times New Roman" w:cs="Times New Roman" w:eastAsia="Times New Roman" w:hAnsi="Times New Roman"/>
          <w:b w:val="0"/>
          <w:bCs w:val="0"/>
          <w:i w:val="0"/>
          <w:iCs w:val="0"/>
          <w:sz w:val="23"/>
          <w:szCs w:val="23"/>
          <w:rtl w:val="0"/>
        </w:rPr>
        <w:t xml:space="preserve">Viết R ở hệ nhị phân 8 bit. Đọc R như số không dấu và như số có dấu (bù hai) thì được hai giá trị nào?</w:t>
      </w:r>
      <w:r w:rsidDel="00000000" w:rsidR="00000000" w:rsidRPr="00000000">
        <w:rPr>
          <w:rtl w:val="0"/>
        </w:rPr>
      </w:r>
    </w:p>
    <w:p w:rsidR="00000000" w:rsidDel="00000000" w:rsidP="00000000" w:rsidRDefault="00000000" w:rsidRPr="00000000" w14:paraId="00000270">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b)  </w:t>
      </w:r>
      <w:r w:rsidDel="00000000" w:rsidR="00000000" w:rsidRPr="00000000">
        <w:rPr>
          <w:rFonts w:ascii="Times New Roman" w:cs="Times New Roman" w:eastAsia="Times New Roman" w:hAnsi="Times New Roman"/>
          <w:b w:val="0"/>
          <w:bCs w:val="0"/>
          <w:i w:val="0"/>
          <w:iCs w:val="0"/>
          <w:sz w:val="23"/>
          <w:szCs w:val="23"/>
          <w:rtl w:val="0"/>
        </w:rPr>
        <w:t xml:space="preserve">SHL R, 1 (dịch trái logic một bit): kết quả 8 bit, bit bị đẩy ra ngoài (rơi vào CF). Kết quả có đúng bằng 2×R theo cách hiểu không dấu không? Vì sao?</w:t>
      </w:r>
      <w:r w:rsidDel="00000000" w:rsidR="00000000" w:rsidRPr="00000000">
        <w:rPr>
          <w:rtl w:val="0"/>
        </w:rPr>
      </w:r>
    </w:p>
    <w:p w:rsidR="00000000" w:rsidDel="00000000" w:rsidP="00000000" w:rsidRDefault="00000000" w:rsidRPr="00000000" w14:paraId="00000271">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c)  </w:t>
      </w:r>
      <w:r w:rsidDel="00000000" w:rsidR="00000000" w:rsidRPr="00000000">
        <w:rPr>
          <w:rFonts w:ascii="Times New Roman" w:cs="Times New Roman" w:eastAsia="Times New Roman" w:hAnsi="Times New Roman"/>
          <w:b w:val="0"/>
          <w:bCs w:val="0"/>
          <w:i w:val="0"/>
          <w:iCs w:val="0"/>
          <w:sz w:val="23"/>
          <w:szCs w:val="23"/>
          <w:rtl w:val="0"/>
        </w:rPr>
        <w:t xml:space="preserve">SHR R, 1 và SAR R, 1 (dịch phải logic và dịch phải số học): hai kết quả 8 bit. SHR cho R chia 2 theo cách hiểu nào; SAR cho R chia 2 theo cách hiểu nào? Hai kết quả của bạn giống hay khác nhau, vì sao?</w:t>
      </w:r>
      <w:r w:rsidDel="00000000" w:rsidR="00000000" w:rsidRPr="00000000">
        <w:rPr>
          <w:rtl w:val="0"/>
        </w:rPr>
      </w:r>
    </w:p>
    <w:p w:rsidR="00000000" w:rsidDel="00000000" w:rsidP="00000000" w:rsidRDefault="00000000" w:rsidRPr="00000000" w14:paraId="00000272">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d)  </w:t>
      </w:r>
      <w:r w:rsidDel="00000000" w:rsidR="00000000" w:rsidRPr="00000000">
        <w:rPr>
          <w:rFonts w:ascii="Times New Roman" w:cs="Times New Roman" w:eastAsia="Times New Roman" w:hAnsi="Times New Roman"/>
          <w:b w:val="0"/>
          <w:bCs w:val="0"/>
          <w:i w:val="0"/>
          <w:iCs w:val="0"/>
          <w:sz w:val="23"/>
          <w:szCs w:val="23"/>
          <w:rtl w:val="0"/>
        </w:rPr>
        <w:t xml:space="preserve">ROL R, 1 và ROR R, 1 (quay trái, quay phải một bit, không qua cờ): hai kết quả 8 bit.</w:t>
      </w:r>
      <w:r w:rsidDel="00000000" w:rsidR="00000000" w:rsidRPr="00000000">
        <w:rPr>
          <w:rtl w:val="0"/>
        </w:rPr>
      </w:r>
    </w:p>
    <w:p w:rsidR="00000000" w:rsidDel="00000000" w:rsidP="00000000" w:rsidRDefault="00000000" w:rsidRPr="00000000" w14:paraId="00000273">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e)  </w:t>
      </w:r>
      <w:r w:rsidDel="00000000" w:rsidR="00000000" w:rsidRPr="00000000">
        <w:rPr>
          <w:rFonts w:ascii="Times New Roman" w:cs="Times New Roman" w:eastAsia="Times New Roman" w:hAnsi="Times New Roman"/>
          <w:b w:val="0"/>
          <w:bCs w:val="0"/>
          <w:i w:val="0"/>
          <w:iCs w:val="0"/>
          <w:sz w:val="23"/>
          <w:szCs w:val="23"/>
          <w:rtl w:val="0"/>
        </w:rPr>
        <w:t xml:space="preserve">Tính R AND 0Fh, R OR 80h và R XOR FFh; nêu tác dụng của mỗi phép (giữ lại phần nào, bật bit nào, cho ra số gì).</w:t>
      </w:r>
      <w:r w:rsidDel="00000000" w:rsidR="00000000" w:rsidRPr="00000000">
        <w:rPr>
          <w:rtl w:val="0"/>
        </w:rPr>
      </w:r>
    </w:p>
    <w:tbl>
      <w:tblPr>
        <w:tblStyle w:val="Table33"/>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74">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75">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76">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77">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78">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79">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7A">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7B">
            <w:pPr>
              <w:spacing w:after="20" w:before="20" w:line="276" w:lineRule="auto"/>
              <w:rPr/>
            </w:pPr>
            <w:r w:rsidDel="00000000" w:rsidR="00000000" w:rsidRPr="00000000">
              <w:rPr>
                <w:rtl w:val="0"/>
              </w:rPr>
            </w:r>
          </w:p>
        </w:tc>
      </w:tr>
    </w:tbl>
    <w:p w:rsidR="00000000" w:rsidDel="00000000" w:rsidP="00000000" w:rsidRDefault="00000000" w:rsidRPr="00000000" w14:paraId="0000027C">
      <w:pPr>
        <w:keepNext w:val="1"/>
        <w:spacing w:after="20" w:before="240" w:lineRule="auto"/>
        <w:rPr/>
      </w:pPr>
      <w:r w:rsidDel="00000000" w:rsidR="00000000" w:rsidRPr="00000000">
        <w:rPr>
          <w:rFonts w:ascii="Arial" w:cs="Arial" w:eastAsia="Arial" w:hAnsi="Arial"/>
          <w:b w:val="1"/>
          <w:bCs w:val="1"/>
          <w:i w:val="0"/>
          <w:iCs w:val="0"/>
          <w:color w:val="103a6e"/>
          <w:sz w:val="25"/>
          <w:szCs w:val="25"/>
          <w:rtl w:val="0"/>
        </w:rPr>
        <w:t xml:space="preserve">Bài C3.  Khối điều khiển vi chương trình</w:t>
      </w:r>
      <w:r w:rsidDel="00000000" w:rsidR="00000000" w:rsidRPr="00000000">
        <w:rPr>
          <w:rtl w:val="0"/>
        </w:rPr>
      </w:r>
    </w:p>
    <w:p w:rsidR="00000000" w:rsidDel="00000000" w:rsidP="00000000" w:rsidRDefault="00000000" w:rsidRPr="00000000" w14:paraId="0000027D">
      <w:pPr>
        <w:keepNext w:val="1"/>
        <w:spacing w:after="60" w:before="0" w:lineRule="auto"/>
        <w:rPr/>
      </w:pPr>
      <w:r w:rsidDel="00000000" w:rsidR="00000000" w:rsidRPr="00000000">
        <w:rPr>
          <w:rFonts w:ascii="Times New Roman" w:cs="Times New Roman" w:eastAsia="Times New Roman" w:hAnsi="Times New Roman"/>
          <w:b w:val="0"/>
          <w:bCs w:val="0"/>
          <w:i w:val="0"/>
          <w:iCs w:val="0"/>
          <w:color w:val="a04812"/>
          <w:sz w:val="21"/>
          <w:szCs w:val="21"/>
          <w:rtl w:val="0"/>
        </w:rPr>
        <w:t xml:space="preserve">(1,0 điểm)</w:t>
      </w:r>
      <w:r w:rsidDel="00000000" w:rsidR="00000000" w:rsidRPr="00000000">
        <w:rPr>
          <w:rtl w:val="0"/>
        </w:rPr>
      </w:r>
    </w:p>
    <w:p w:rsidR="00000000" w:rsidDel="00000000" w:rsidP="00000000" w:rsidRDefault="00000000" w:rsidRPr="00000000" w14:paraId="0000027E">
      <w:pPr>
        <w:spacing w:after="60" w:before="0" w:lineRule="auto"/>
        <w:jc w:val="both"/>
        <w:rPr/>
      </w:pPr>
      <w:r w:rsidDel="00000000" w:rsidR="00000000" w:rsidRPr="00000000">
        <w:rPr>
          <w:rFonts w:ascii="Times New Roman" w:cs="Times New Roman" w:eastAsia="Times New Roman" w:hAnsi="Times New Roman"/>
          <w:b w:val="0"/>
          <w:bCs w:val="0"/>
          <w:i w:val="0"/>
          <w:iCs w:val="0"/>
          <w:sz w:val="23"/>
          <w:szCs w:val="23"/>
          <w:rtl w:val="0"/>
        </w:rPr>
        <w:t xml:space="preserve">Một CPU dùng điều khiển vi chương trình có </w:t>
      </w:r>
      <w:r w:rsidDel="00000000" w:rsidR="00000000" w:rsidRPr="00000000">
        <w:rPr>
          <w:rFonts w:ascii="Times New Roman" w:cs="Times New Roman" w:eastAsia="Times New Roman" w:hAnsi="Times New Roman"/>
          <w:b w:val="1"/>
          <w:bCs w:val="1"/>
          <w:i w:val="0"/>
          <w:iCs w:val="0"/>
          <w:sz w:val="23"/>
          <w:szCs w:val="23"/>
          <w:rtl w:val="0"/>
        </w:rPr>
        <w:t xml:space="preserve">24 + 2×K tín hiệu điều khiển</w:t>
      </w:r>
      <w:r w:rsidDel="00000000" w:rsidR="00000000" w:rsidRPr="00000000">
        <w:rPr>
          <w:rFonts w:ascii="Times New Roman" w:cs="Times New Roman" w:eastAsia="Times New Roman" w:hAnsi="Times New Roman"/>
          <w:b w:val="0"/>
          <w:bCs w:val="0"/>
          <w:i w:val="0"/>
          <w:iCs w:val="0"/>
          <w:sz w:val="23"/>
          <w:szCs w:val="23"/>
          <w:rtl w:val="0"/>
        </w:rPr>
        <w:t xml:space="preserve">. Theo đúng mô hình vi lệnh ở mục 2.3 của bài giảng, mỗi vi lệnh gồm: trường tín hiệu điều khiển (mỗi tín hiệu một bit), trường địa chỉ vi lệnh kế tiếp, và 2 bit chọn điều kiện rẽ nhánh. Bộ nhớ điều khiển chứa </w:t>
      </w:r>
      <w:r w:rsidDel="00000000" w:rsidR="00000000" w:rsidRPr="00000000">
        <w:rPr>
          <w:rFonts w:ascii="Times New Roman" w:cs="Times New Roman" w:eastAsia="Times New Roman" w:hAnsi="Times New Roman"/>
          <w:b w:val="1"/>
          <w:bCs w:val="1"/>
          <w:i w:val="0"/>
          <w:iCs w:val="0"/>
          <w:sz w:val="23"/>
          <w:szCs w:val="23"/>
          <w:rtl w:val="0"/>
        </w:rPr>
        <w:t xml:space="preserve">256 + 8×N vi lệnh</w:t>
      </w:r>
      <w:r w:rsidDel="00000000" w:rsidR="00000000" w:rsidRPr="00000000">
        <w:rPr>
          <w:rFonts w:ascii="Times New Roman" w:cs="Times New Roman" w:eastAsia="Times New Roman" w:hAnsi="Times New Roman"/>
          <w:b w:val="0"/>
          <w:bCs w:val="0"/>
          <w:i w:val="0"/>
          <w:iCs w:val="0"/>
          <w:sz w:val="23"/>
          <w:szCs w:val="23"/>
          <w:rtl w:val="0"/>
        </w:rPr>
        <w:t xml:space="preserve">.</w:t>
      </w:r>
      <w:r w:rsidDel="00000000" w:rsidR="00000000" w:rsidRPr="00000000">
        <w:rPr>
          <w:rtl w:val="0"/>
        </w:rPr>
      </w:r>
    </w:p>
    <w:p w:rsidR="00000000" w:rsidDel="00000000" w:rsidP="00000000" w:rsidRDefault="00000000" w:rsidRPr="00000000" w14:paraId="0000027F">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a)  </w:t>
      </w:r>
      <w:r w:rsidDel="00000000" w:rsidR="00000000" w:rsidRPr="00000000">
        <w:rPr>
          <w:rFonts w:ascii="Times New Roman" w:cs="Times New Roman" w:eastAsia="Times New Roman" w:hAnsi="Times New Roman"/>
          <w:b w:val="0"/>
          <w:bCs w:val="0"/>
          <w:i w:val="0"/>
          <w:iCs w:val="0"/>
          <w:sz w:val="23"/>
          <w:szCs w:val="23"/>
          <w:rtl w:val="0"/>
        </w:rPr>
        <w:t xml:space="preserve">Trường địa chỉ vi lệnh kế tiếp cần tối thiểu bao nhiêu bit? Nói rõ vì sao cần đúng chừng ấy bit (so số vi lệnh với các luỹ thừa của 2).</w:t>
      </w:r>
      <w:r w:rsidDel="00000000" w:rsidR="00000000" w:rsidRPr="00000000">
        <w:rPr>
          <w:rtl w:val="0"/>
        </w:rPr>
      </w:r>
    </w:p>
    <w:p w:rsidR="00000000" w:rsidDel="00000000" w:rsidP="00000000" w:rsidRDefault="00000000" w:rsidRPr="00000000" w14:paraId="00000280">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b)  </w:t>
      </w:r>
      <w:r w:rsidDel="00000000" w:rsidR="00000000" w:rsidRPr="00000000">
        <w:rPr>
          <w:rFonts w:ascii="Times New Roman" w:cs="Times New Roman" w:eastAsia="Times New Roman" w:hAnsi="Times New Roman"/>
          <w:b w:val="0"/>
          <w:bCs w:val="0"/>
          <w:i w:val="0"/>
          <w:iCs w:val="0"/>
          <w:sz w:val="23"/>
          <w:szCs w:val="23"/>
          <w:rtl w:val="0"/>
        </w:rPr>
        <w:t xml:space="preserve">Một vi lệnh rộng bao nhiêu bit? Bộ nhớ điều khiển có dung lượng bao nhiêu bit, bao nhiêu byte, bao nhiêu KiB (hai chữ số sau dấu phẩy)?</w:t>
      </w:r>
      <w:r w:rsidDel="00000000" w:rsidR="00000000" w:rsidRPr="00000000">
        <w:rPr>
          <w:rtl w:val="0"/>
        </w:rPr>
      </w:r>
    </w:p>
    <w:p w:rsidR="00000000" w:rsidDel="00000000" w:rsidP="00000000" w:rsidRDefault="00000000" w:rsidRPr="00000000" w14:paraId="00000281">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c)  </w:t>
      </w:r>
      <w:r w:rsidDel="00000000" w:rsidR="00000000" w:rsidRPr="00000000">
        <w:rPr>
          <w:rFonts w:ascii="Times New Roman" w:cs="Times New Roman" w:eastAsia="Times New Roman" w:hAnsi="Times New Roman"/>
          <w:b w:val="0"/>
          <w:bCs w:val="0"/>
          <w:i w:val="0"/>
          <w:iCs w:val="0"/>
          <w:sz w:val="23"/>
          <w:szCs w:val="23"/>
          <w:rtl w:val="0"/>
        </w:rPr>
        <w:t xml:space="preserve">Giả sử trung bình một lệnh máy được thực hiện bằng </w:t>
      </w:r>
      <w:r w:rsidDel="00000000" w:rsidR="00000000" w:rsidRPr="00000000">
        <w:rPr>
          <w:rFonts w:ascii="Times New Roman" w:cs="Times New Roman" w:eastAsia="Times New Roman" w:hAnsi="Times New Roman"/>
          <w:b w:val="1"/>
          <w:bCs w:val="1"/>
          <w:i w:val="0"/>
          <w:iCs w:val="0"/>
          <w:sz w:val="23"/>
          <w:szCs w:val="23"/>
          <w:rtl w:val="0"/>
        </w:rPr>
        <w:t xml:space="preserve">3 + (K mod 3)</w:t>
      </w:r>
      <w:r w:rsidDel="00000000" w:rsidR="00000000" w:rsidRPr="00000000">
        <w:rPr>
          <w:rFonts w:ascii="Times New Roman" w:cs="Times New Roman" w:eastAsia="Times New Roman" w:hAnsi="Times New Roman"/>
          <w:b w:val="0"/>
          <w:bCs w:val="0"/>
          <w:i w:val="0"/>
          <w:iCs w:val="0"/>
          <w:sz w:val="23"/>
          <w:szCs w:val="23"/>
          <w:rtl w:val="0"/>
        </w:rPr>
        <w:t xml:space="preserve"> vi lệnh, kể cả các vi lệnh của công đoạn nhận lệnh, và mỗi vi lệnh chiếm đúng một nhịp. CPI trung bình của CPU này ít nhất bằng bao nhiêu? Vì sao cách chế tạo này thường chậm hơn mạch cứng?</w:t>
      </w:r>
      <w:r w:rsidDel="00000000" w:rsidR="00000000" w:rsidRPr="00000000">
        <w:rPr>
          <w:rtl w:val="0"/>
        </w:rPr>
      </w:r>
    </w:p>
    <w:p w:rsidR="00000000" w:rsidDel="00000000" w:rsidP="00000000" w:rsidRDefault="00000000" w:rsidRPr="00000000" w14:paraId="00000282">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d)  </w:t>
      </w:r>
      <w:r w:rsidDel="00000000" w:rsidR="00000000" w:rsidRPr="00000000">
        <w:rPr>
          <w:rFonts w:ascii="Times New Roman" w:cs="Times New Roman" w:eastAsia="Times New Roman" w:hAnsi="Times New Roman"/>
          <w:b w:val="0"/>
          <w:bCs w:val="0"/>
          <w:i w:val="0"/>
          <w:iCs w:val="0"/>
          <w:sz w:val="23"/>
          <w:szCs w:val="23"/>
          <w:rtl w:val="0"/>
        </w:rPr>
        <w:t xml:space="preserve">Nếu sau này cần thêm một lệnh máy mới, ở khối điều khiển vi chương trình phải làm gì và ở khối điều khiển mạch cứng phải làm gì? Cách nào rẻ hơn?</w:t>
      </w:r>
      <w:r w:rsidDel="00000000" w:rsidR="00000000" w:rsidRPr="00000000">
        <w:rPr>
          <w:rtl w:val="0"/>
        </w:rPr>
      </w:r>
    </w:p>
    <w:tbl>
      <w:tblPr>
        <w:tblStyle w:val="Table34"/>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83">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84">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85">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86">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87">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88">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89">
            <w:pPr>
              <w:spacing w:after="20" w:before="20" w:line="276" w:lineRule="auto"/>
              <w:rPr/>
            </w:pPr>
            <w:r w:rsidDel="00000000" w:rsidR="00000000" w:rsidRPr="00000000">
              <w:rPr>
                <w:rtl w:val="0"/>
              </w:rPr>
            </w:r>
          </w:p>
        </w:tc>
      </w:tr>
    </w:tbl>
    <w:p w:rsidR="00000000" w:rsidDel="00000000" w:rsidP="00000000" w:rsidRDefault="00000000" w:rsidRPr="00000000" w14:paraId="0000028A">
      <w:pPr>
        <w:keepNext w:val="1"/>
        <w:spacing w:after="20" w:before="240" w:lineRule="auto"/>
        <w:rPr/>
      </w:pPr>
      <w:r w:rsidDel="00000000" w:rsidR="00000000" w:rsidRPr="00000000">
        <w:rPr>
          <w:rFonts w:ascii="Arial" w:cs="Arial" w:eastAsia="Arial" w:hAnsi="Arial"/>
          <w:b w:val="1"/>
          <w:bCs w:val="1"/>
          <w:i w:val="0"/>
          <w:iCs w:val="0"/>
          <w:color w:val="103a6e"/>
          <w:sz w:val="25"/>
          <w:szCs w:val="25"/>
          <w:rtl w:val="0"/>
        </w:rPr>
        <w:t xml:space="preserve">Bài C4.  Ngăn xếp và chương trình con</w:t>
      </w:r>
      <w:r w:rsidDel="00000000" w:rsidR="00000000" w:rsidRPr="00000000">
        <w:rPr>
          <w:rtl w:val="0"/>
        </w:rPr>
      </w:r>
    </w:p>
    <w:p w:rsidR="00000000" w:rsidDel="00000000" w:rsidP="00000000" w:rsidRDefault="00000000" w:rsidRPr="00000000" w14:paraId="0000028B">
      <w:pPr>
        <w:keepNext w:val="1"/>
        <w:spacing w:after="60" w:before="0" w:lineRule="auto"/>
        <w:rPr/>
      </w:pPr>
      <w:r w:rsidDel="00000000" w:rsidR="00000000" w:rsidRPr="00000000">
        <w:rPr>
          <w:rFonts w:ascii="Times New Roman" w:cs="Times New Roman" w:eastAsia="Times New Roman" w:hAnsi="Times New Roman"/>
          <w:b w:val="0"/>
          <w:bCs w:val="0"/>
          <w:i w:val="0"/>
          <w:iCs w:val="0"/>
          <w:color w:val="a04812"/>
          <w:sz w:val="21"/>
          <w:szCs w:val="21"/>
          <w:rtl w:val="0"/>
        </w:rPr>
        <w:t xml:space="preserve">(1,0 điểm)</w:t>
      </w:r>
      <w:r w:rsidDel="00000000" w:rsidR="00000000" w:rsidRPr="00000000">
        <w:rPr>
          <w:rtl w:val="0"/>
        </w:rPr>
      </w:r>
    </w:p>
    <w:p w:rsidR="00000000" w:rsidDel="00000000" w:rsidP="00000000" w:rsidRDefault="00000000" w:rsidRPr="00000000" w14:paraId="0000028C">
      <w:pPr>
        <w:spacing w:after="60" w:before="0" w:lineRule="auto"/>
        <w:jc w:val="both"/>
        <w:rPr/>
      </w:pPr>
      <w:r w:rsidDel="00000000" w:rsidR="00000000" w:rsidRPr="00000000">
        <w:rPr>
          <w:rFonts w:ascii="Times New Roman" w:cs="Times New Roman" w:eastAsia="Times New Roman" w:hAnsi="Times New Roman"/>
          <w:b w:val="0"/>
          <w:bCs w:val="0"/>
          <w:i w:val="0"/>
          <w:iCs w:val="0"/>
          <w:sz w:val="23"/>
          <w:szCs w:val="23"/>
          <w:rtl w:val="0"/>
        </w:rPr>
        <w:t xml:space="preserve">Bộ xử lý 16 bit, mỗi mục ngăn xếp chiếm 2 byte, ngăn xếp lớn dần về phía địa chỉ THẤP (PUSH: SP giảm 2 rồi ghi; POP: đọc rồi SP tăng 2). Ban đầu </w:t>
      </w:r>
      <w:sdt>
        <w:sdtPr>
          <w:id w:val="-888881138"/>
          <w:tag w:val="goog_rdk_9"/>
        </w:sdtPr>
        <w:sdtContent>
          <w:r w:rsidDel="00000000" w:rsidR="00000000" w:rsidRPr="00000000">
            <w:rPr>
              <w:rFonts w:ascii="Gungsuh" w:cs="Gungsuh" w:eastAsia="Gungsuh" w:hAnsi="Gungsuh"/>
              <w:b w:val="1"/>
              <w:bCs w:val="1"/>
              <w:i w:val="0"/>
              <w:iCs w:val="0"/>
              <w:sz w:val="23"/>
              <w:szCs w:val="23"/>
              <w:rtl w:val="0"/>
            </w:rPr>
            <w:t xml:space="preserve">SP = 4000h − 2×N</w:t>
          </w:r>
        </w:sdtContent>
      </w:sdt>
      <w:r w:rsidDel="00000000" w:rsidR="00000000" w:rsidRPr="00000000">
        <w:rPr>
          <w:rFonts w:ascii="Times New Roman" w:cs="Times New Roman" w:eastAsia="Times New Roman" w:hAnsi="Times New Roman"/>
          <w:b w:val="0"/>
          <w:bCs w:val="0"/>
          <w:i w:val="0"/>
          <w:iCs w:val="0"/>
          <w:sz w:val="23"/>
          <w:szCs w:val="23"/>
          <w:rtl w:val="0"/>
        </w:rPr>
        <w:t xml:space="preserve"> (tính 2×N ở hệ mười, đổi sang hệ mười sáu rồi trừ). Các thanh ghi đang giữ </w:t>
      </w:r>
      <w:r w:rsidDel="00000000" w:rsidR="00000000" w:rsidRPr="00000000">
        <w:rPr>
          <w:rFonts w:ascii="Times New Roman" w:cs="Times New Roman" w:eastAsia="Times New Roman" w:hAnsi="Times New Roman"/>
          <w:b w:val="1"/>
          <w:bCs w:val="1"/>
          <w:i w:val="0"/>
          <w:iCs w:val="0"/>
          <w:sz w:val="23"/>
          <w:szCs w:val="23"/>
          <w:rtl w:val="0"/>
        </w:rPr>
        <w:t xml:space="preserve">AX = 1100h + N</w:t>
      </w:r>
      <w:r w:rsidDel="00000000" w:rsidR="00000000" w:rsidRPr="00000000">
        <w:rPr>
          <w:rFonts w:ascii="Times New Roman" w:cs="Times New Roman" w:eastAsia="Times New Roman" w:hAnsi="Times New Roman"/>
          <w:b w:val="0"/>
          <w:bCs w:val="0"/>
          <w:i w:val="0"/>
          <w:iCs w:val="0"/>
          <w:sz w:val="23"/>
          <w:szCs w:val="23"/>
          <w:rtl w:val="0"/>
        </w:rPr>
        <w:t xml:space="preserve">, </w:t>
      </w:r>
      <w:r w:rsidDel="00000000" w:rsidR="00000000" w:rsidRPr="00000000">
        <w:rPr>
          <w:rFonts w:ascii="Times New Roman" w:cs="Times New Roman" w:eastAsia="Times New Roman" w:hAnsi="Times New Roman"/>
          <w:b w:val="1"/>
          <w:bCs w:val="1"/>
          <w:i w:val="0"/>
          <w:iCs w:val="0"/>
          <w:sz w:val="23"/>
          <w:szCs w:val="23"/>
          <w:rtl w:val="0"/>
        </w:rPr>
        <w:t xml:space="preserve">BX = 2200h + K</w:t>
      </w:r>
      <w:r w:rsidDel="00000000" w:rsidR="00000000" w:rsidRPr="00000000">
        <w:rPr>
          <w:rFonts w:ascii="Times New Roman" w:cs="Times New Roman" w:eastAsia="Times New Roman" w:hAnsi="Times New Roman"/>
          <w:b w:val="0"/>
          <w:bCs w:val="0"/>
          <w:i w:val="0"/>
          <w:iCs w:val="0"/>
          <w:sz w:val="23"/>
          <w:szCs w:val="23"/>
          <w:rtl w:val="0"/>
        </w:rPr>
        <w:t xml:space="preserve">, CX = 3300h. Chương trình thực hiện lần lượt tám thao tác sau; lệnh CALL nằm ở địa chỉ 0120h và dài 3 byte.</w:t>
      </w:r>
      <w:r w:rsidDel="00000000" w:rsidR="00000000" w:rsidRPr="00000000">
        <w:rPr>
          <w:rtl w:val="0"/>
        </w:rPr>
      </w:r>
    </w:p>
    <w:tbl>
      <w:tblPr>
        <w:tblStyle w:val="Table35"/>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2041"/>
        <w:gridCol w:w="6804"/>
        <w:tblGridChange w:id="0">
          <w:tblGrid>
            <w:gridCol w:w="1020"/>
            <w:gridCol w:w="2041"/>
            <w:gridCol w:w="6804"/>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8D">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Thứ tự</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8E">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Thao tác</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8F">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Ghi chú</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90">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91">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PUSH AX</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92">
            <w:pPr>
              <w:spacing w:after="30" w:before="30" w:lineRule="auto"/>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93">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94">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PUSH BX</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95">
            <w:pPr>
              <w:spacing w:after="30" w:before="30" w:lineRule="auto"/>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96">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97">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CALL SUB</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98">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cất địa chỉ trở về rồi nhảy tới SUB</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99">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9A">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PUSH CX</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9B">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bên trong SUB</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9C">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9D">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POP CX</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9E">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bên trong SUB</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9F">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A0">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RET</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A1">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lấy địa chỉ trở về nạp vào PC</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A2">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A3">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POP DX</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A4">
            <w:pPr>
              <w:spacing w:after="30" w:before="30" w:lineRule="auto"/>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A5">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8</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A6">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POP AX</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A7">
            <w:pPr>
              <w:spacing w:after="30" w:before="30" w:lineRule="auto"/>
              <w:rPr/>
            </w:pPr>
            <w:r w:rsidDel="00000000" w:rsidR="00000000" w:rsidRPr="00000000">
              <w:rPr>
                <w:rtl w:val="0"/>
              </w:rPr>
            </w:r>
          </w:p>
        </w:tc>
      </w:tr>
    </w:tbl>
    <w:p w:rsidR="00000000" w:rsidDel="00000000" w:rsidP="00000000" w:rsidRDefault="00000000" w:rsidRPr="00000000" w14:paraId="000002A8">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a)  </w:t>
      </w:r>
      <w:r w:rsidDel="00000000" w:rsidR="00000000" w:rsidRPr="00000000">
        <w:rPr>
          <w:rFonts w:ascii="Times New Roman" w:cs="Times New Roman" w:eastAsia="Times New Roman" w:hAnsi="Times New Roman"/>
          <w:b w:val="0"/>
          <w:bCs w:val="0"/>
          <w:i w:val="0"/>
          <w:iCs w:val="0"/>
          <w:sz w:val="23"/>
          <w:szCs w:val="23"/>
          <w:rtl w:val="0"/>
        </w:rPr>
        <w:t xml:space="preserve">Điền bảng: giá trị SP (hệ mười sáu) sau mỗi thao tác. Địa chỉ trở về được cất ở bước 3 là bao nhiêu?</w:t>
      </w:r>
      <w:r w:rsidDel="00000000" w:rsidR="00000000" w:rsidRPr="00000000">
        <w:rPr>
          <w:rtl w:val="0"/>
        </w:rPr>
      </w:r>
    </w:p>
    <w:p w:rsidR="00000000" w:rsidDel="00000000" w:rsidP="00000000" w:rsidRDefault="00000000" w:rsidRPr="00000000" w14:paraId="000002A9">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b)  </w:t>
      </w:r>
      <w:r w:rsidDel="00000000" w:rsidR="00000000" w:rsidRPr="00000000">
        <w:rPr>
          <w:rFonts w:ascii="Times New Roman" w:cs="Times New Roman" w:eastAsia="Times New Roman" w:hAnsi="Times New Roman"/>
          <w:b w:val="0"/>
          <w:bCs w:val="0"/>
          <w:i w:val="0"/>
          <w:iCs w:val="0"/>
          <w:sz w:val="23"/>
          <w:szCs w:val="23"/>
          <w:rtl w:val="0"/>
        </w:rPr>
        <w:t xml:space="preserve">Vẽ hình ngăn xếp ngay sau bước 4: mỗi ô ghi địa chỉ và nội dung, đánh dấu SP đang trỏ vào đâu và đáy ngăn xếp ở đâu.</w:t>
      </w:r>
      <w:r w:rsidDel="00000000" w:rsidR="00000000" w:rsidRPr="00000000">
        <w:rPr>
          <w:rtl w:val="0"/>
        </w:rPr>
      </w:r>
    </w:p>
    <w:p w:rsidR="00000000" w:rsidDel="00000000" w:rsidP="00000000" w:rsidRDefault="00000000" w:rsidRPr="00000000" w14:paraId="000002AA">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c)  </w:t>
      </w:r>
      <w:r w:rsidDel="00000000" w:rsidR="00000000" w:rsidRPr="00000000">
        <w:rPr>
          <w:rFonts w:ascii="Times New Roman" w:cs="Times New Roman" w:eastAsia="Times New Roman" w:hAnsi="Times New Roman"/>
          <w:b w:val="0"/>
          <w:bCs w:val="0"/>
          <w:i w:val="0"/>
          <w:iCs w:val="0"/>
          <w:sz w:val="23"/>
          <w:szCs w:val="23"/>
          <w:rtl w:val="0"/>
        </w:rPr>
        <w:t xml:space="preserve">Sau bước 8, DX và AX đang giữ giá trị nào? Vì sao DX nhận được giá trị đó chứ không phải giá trị khác?</w:t>
      </w:r>
      <w:r w:rsidDel="00000000" w:rsidR="00000000" w:rsidRPr="00000000">
        <w:rPr>
          <w:rtl w:val="0"/>
        </w:rPr>
      </w:r>
    </w:p>
    <w:p w:rsidR="00000000" w:rsidDel="00000000" w:rsidP="00000000" w:rsidRDefault="00000000" w:rsidRPr="00000000" w14:paraId="000002AB">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d)  </w:t>
      </w:r>
      <w:r w:rsidDel="00000000" w:rsidR="00000000" w:rsidRPr="00000000">
        <w:rPr>
          <w:rFonts w:ascii="Times New Roman" w:cs="Times New Roman" w:eastAsia="Times New Roman" w:hAnsi="Times New Roman"/>
          <w:b w:val="0"/>
          <w:bCs w:val="0"/>
          <w:i w:val="0"/>
          <w:iCs w:val="0"/>
          <w:sz w:val="23"/>
          <w:szCs w:val="23"/>
          <w:rtl w:val="0"/>
        </w:rPr>
        <w:t xml:space="preserve">Nếu người viết SUB quên lệnh POP CX ở bước 5, thì khi gặp RET, giá trị nào bị nạp vào PC và SP sau RET bằng bao nhiêu? Chương trình sẽ ra sao? Nêu quy tắc vàng để tránh lỗi này.</w:t>
      </w:r>
      <w:r w:rsidDel="00000000" w:rsidR="00000000" w:rsidRPr="00000000">
        <w:rPr>
          <w:rtl w:val="0"/>
        </w:rPr>
      </w:r>
    </w:p>
    <w:p w:rsidR="00000000" w:rsidDel="00000000" w:rsidP="00000000" w:rsidRDefault="00000000" w:rsidRPr="00000000" w14:paraId="000002AC">
      <w:pPr>
        <w:spacing w:after="60" w:before="0" w:lineRule="auto"/>
        <w:rPr/>
      </w:pPr>
      <w:r w:rsidDel="00000000" w:rsidR="00000000" w:rsidRPr="00000000">
        <w:rPr>
          <w:rFonts w:ascii="Times New Roman" w:cs="Times New Roman" w:eastAsia="Times New Roman" w:hAnsi="Times New Roman"/>
          <w:b w:val="0"/>
          <w:bCs w:val="0"/>
          <w:i w:val="0"/>
          <w:iCs w:val="0"/>
          <w:color w:val="555555"/>
          <w:sz w:val="21"/>
          <w:szCs w:val="21"/>
          <w:rtl w:val="0"/>
        </w:rPr>
        <w:t xml:space="preserve">Bảng theo dõi SP — điền ở hệ mười sáu:</w:t>
      </w:r>
      <w:r w:rsidDel="00000000" w:rsidR="00000000" w:rsidRPr="00000000">
        <w:rPr>
          <w:rtl w:val="0"/>
        </w:rPr>
      </w:r>
    </w:p>
    <w:tbl>
      <w:tblPr>
        <w:tblStyle w:val="Table36"/>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2551"/>
        <w:gridCol w:w="2381"/>
        <w:gridCol w:w="2551"/>
        <w:tblGridChange w:id="0">
          <w:tblGrid>
            <w:gridCol w:w="2381"/>
            <w:gridCol w:w="2551"/>
            <w:gridCol w:w="2381"/>
            <w:gridCol w:w="2551"/>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AD">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Sau thao tác</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AE">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SP</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AF">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Sau thao tác</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B0">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SP</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B1">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(ban đầu)</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B2">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B3">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5. POP CX</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B4">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B5">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1. PUSH AX</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B6">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B7">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6. RET</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B8">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B9">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2. PUSH BX</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BA">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BB">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7. POP DX</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BC">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BD">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3. CALL SUB</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BE">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BF">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8. POP AX</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C0">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C1">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4. PUSH CX</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C2">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C3">
            <w:pPr>
              <w:spacing w:after="30" w:before="30" w:lineRule="auto"/>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C4">
            <w:pPr>
              <w:spacing w:after="30" w:before="30" w:lineRule="auto"/>
              <w:jc w:val="center"/>
              <w:rPr/>
            </w:pPr>
            <w:r w:rsidDel="00000000" w:rsidR="00000000" w:rsidRPr="00000000">
              <w:rPr>
                <w:rtl w:val="0"/>
              </w:rPr>
            </w:r>
          </w:p>
        </w:tc>
      </w:tr>
    </w:tbl>
    <w:p w:rsidR="00000000" w:rsidDel="00000000" w:rsidP="00000000" w:rsidRDefault="00000000" w:rsidRPr="00000000" w14:paraId="000002C5">
      <w:pPr>
        <w:spacing w:after="60" w:before="0" w:lineRule="auto"/>
        <w:rPr/>
      </w:pPr>
      <w:r w:rsidDel="00000000" w:rsidR="00000000" w:rsidRPr="00000000">
        <w:rPr>
          <w:rFonts w:ascii="Times New Roman" w:cs="Times New Roman" w:eastAsia="Times New Roman" w:hAnsi="Times New Roman"/>
          <w:b w:val="0"/>
          <w:bCs w:val="0"/>
          <w:i w:val="0"/>
          <w:iCs w:val="0"/>
          <w:color w:val="555555"/>
          <w:sz w:val="21"/>
          <w:szCs w:val="21"/>
          <w:rtl w:val="0"/>
        </w:rPr>
        <w:t xml:space="preserve">Hình vẽ ngăn xếp và trả lời câu c, d:</w:t>
      </w:r>
      <w:r w:rsidDel="00000000" w:rsidR="00000000" w:rsidRPr="00000000">
        <w:rPr>
          <w:rtl w:val="0"/>
        </w:rPr>
      </w:r>
    </w:p>
    <w:tbl>
      <w:tblPr>
        <w:tblStyle w:val="Table37"/>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C6">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C7">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C8">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C9">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CA">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CB">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CC">
            <w:pPr>
              <w:spacing w:after="20" w:before="20" w:line="276" w:lineRule="auto"/>
              <w:rPr/>
            </w:pPr>
            <w:r w:rsidDel="00000000" w:rsidR="00000000" w:rsidRPr="00000000">
              <w:rPr>
                <w:rtl w:val="0"/>
              </w:rPr>
            </w:r>
          </w:p>
        </w:tc>
      </w:tr>
    </w:tbl>
    <w:p w:rsidR="00000000" w:rsidDel="00000000" w:rsidP="00000000" w:rsidRDefault="00000000" w:rsidRPr="00000000" w14:paraId="000002CD">
      <w:pPr>
        <w:keepNext w:val="1"/>
        <w:spacing w:after="20" w:before="240" w:lineRule="auto"/>
        <w:rPr/>
      </w:pPr>
      <w:r w:rsidDel="00000000" w:rsidR="00000000" w:rsidRPr="00000000">
        <w:rPr>
          <w:rFonts w:ascii="Arial" w:cs="Arial" w:eastAsia="Arial" w:hAnsi="Arial"/>
          <w:b w:val="1"/>
          <w:bCs w:val="1"/>
          <w:i w:val="0"/>
          <w:iCs w:val="0"/>
          <w:color w:val="103a6e"/>
          <w:sz w:val="25"/>
          <w:szCs w:val="25"/>
          <w:rtl w:val="0"/>
        </w:rPr>
        <w:t xml:space="preserve">Bài C5.  Hiệu năng CPU: CPI trung bình, thời gian chạy, MIPS</w:t>
      </w:r>
      <w:r w:rsidDel="00000000" w:rsidR="00000000" w:rsidRPr="00000000">
        <w:rPr>
          <w:rtl w:val="0"/>
        </w:rPr>
      </w:r>
    </w:p>
    <w:p w:rsidR="00000000" w:rsidDel="00000000" w:rsidP="00000000" w:rsidRDefault="00000000" w:rsidRPr="00000000" w14:paraId="000002CE">
      <w:pPr>
        <w:keepNext w:val="1"/>
        <w:spacing w:after="60" w:before="0" w:lineRule="auto"/>
        <w:rPr/>
      </w:pPr>
      <w:r w:rsidDel="00000000" w:rsidR="00000000" w:rsidRPr="00000000">
        <w:rPr>
          <w:rFonts w:ascii="Times New Roman" w:cs="Times New Roman" w:eastAsia="Times New Roman" w:hAnsi="Times New Roman"/>
          <w:b w:val="0"/>
          <w:bCs w:val="0"/>
          <w:i w:val="0"/>
          <w:iCs w:val="0"/>
          <w:color w:val="a04812"/>
          <w:sz w:val="21"/>
          <w:szCs w:val="21"/>
          <w:rtl w:val="0"/>
        </w:rPr>
        <w:t xml:space="preserve">(1,0 điểm)</w:t>
      </w:r>
      <w:r w:rsidDel="00000000" w:rsidR="00000000" w:rsidRPr="00000000">
        <w:rPr>
          <w:rtl w:val="0"/>
        </w:rPr>
      </w:r>
    </w:p>
    <w:p w:rsidR="00000000" w:rsidDel="00000000" w:rsidP="00000000" w:rsidRDefault="00000000" w:rsidRPr="00000000" w14:paraId="000002CF">
      <w:pPr>
        <w:spacing w:after="60" w:before="0" w:lineRule="auto"/>
        <w:rPr/>
      </w:pPr>
      <w:r w:rsidDel="00000000" w:rsidR="00000000" w:rsidRPr="00000000">
        <w:rPr>
          <w:rFonts w:ascii="Times New Roman" w:cs="Times New Roman" w:eastAsia="Times New Roman" w:hAnsi="Times New Roman"/>
          <w:b w:val="0"/>
          <w:bCs w:val="0"/>
          <w:i w:val="0"/>
          <w:iCs w:val="0"/>
          <w:sz w:val="23"/>
          <w:szCs w:val="23"/>
          <w:rtl w:val="0"/>
        </w:rPr>
        <w:t xml:space="preserve">Bộ xử lý của bạn chạy ở tần số </w:t>
      </w:r>
      <w:r w:rsidDel="00000000" w:rsidR="00000000" w:rsidRPr="00000000">
        <w:rPr>
          <w:rFonts w:ascii="Times New Roman" w:cs="Times New Roman" w:eastAsia="Times New Roman" w:hAnsi="Times New Roman"/>
          <w:b w:val="1"/>
          <w:bCs w:val="1"/>
          <w:i w:val="0"/>
          <w:iCs w:val="0"/>
          <w:sz w:val="23"/>
          <w:szCs w:val="23"/>
          <w:rtl w:val="0"/>
        </w:rPr>
        <w:t xml:space="preserve">f = (2000 + 20×N) MHz</w:t>
      </w:r>
      <w:r w:rsidDel="00000000" w:rsidR="00000000" w:rsidRPr="00000000">
        <w:rPr>
          <w:rFonts w:ascii="Times New Roman" w:cs="Times New Roman" w:eastAsia="Times New Roman" w:hAnsi="Times New Roman"/>
          <w:b w:val="0"/>
          <w:bCs w:val="0"/>
          <w:i w:val="0"/>
          <w:iCs w:val="0"/>
          <w:sz w:val="23"/>
          <w:szCs w:val="23"/>
          <w:rtl w:val="0"/>
        </w:rPr>
        <w:t xml:space="preserve">. Một chương trình gồm bốn loại lệnh với số lượng và số chu kỳ như bảng dưới (hai ô phụ thuộc K phải tính ra số trước).</w:t>
      </w:r>
      <w:r w:rsidDel="00000000" w:rsidR="00000000" w:rsidRPr="00000000">
        <w:rPr>
          <w:rtl w:val="0"/>
        </w:rPr>
      </w:r>
    </w:p>
    <w:tbl>
      <w:tblPr>
        <w:tblStyle w:val="Table38"/>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1814"/>
        <w:gridCol w:w="1927"/>
        <w:gridCol w:w="1871"/>
        <w:gridCol w:w="1871"/>
        <w:tblGridChange w:id="0">
          <w:tblGrid>
            <w:gridCol w:w="2381"/>
            <w:gridCol w:w="1814"/>
            <w:gridCol w:w="1927"/>
            <w:gridCol w:w="1871"/>
            <w:gridCol w:w="1871"/>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D0">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Loại lệnh</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D1">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Số lệnh (triệu)</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D2">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Số chu kỳ mỗi lệnh</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D3">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Số lệnh của bạn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2D4">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Số chu kỳ của bạn</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D5">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Số học – logic</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D6">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30 + 2×K</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D7">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D8">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D9">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DA">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Nạp / lưu bộ nhớ</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DB">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DC">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DD">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DE">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DF">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Rẽ nhánh</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E0">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E1">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E2">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E3">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E4">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Nhân / chia</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E5">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E6">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 + (K mod 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E7">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2E8">
            <w:pPr>
              <w:spacing w:after="30" w:before="30" w:lineRule="auto"/>
              <w:jc w:val="center"/>
              <w:rPr/>
            </w:pPr>
            <w:r w:rsidDel="00000000" w:rsidR="00000000" w:rsidRPr="00000000">
              <w:rPr>
                <w:rtl w:val="0"/>
              </w:rPr>
            </w:r>
          </w:p>
        </w:tc>
      </w:tr>
    </w:tbl>
    <w:p w:rsidR="00000000" w:rsidDel="00000000" w:rsidP="00000000" w:rsidRDefault="00000000" w:rsidRPr="00000000" w14:paraId="000002E9">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a)  </w:t>
      </w:r>
      <w:r w:rsidDel="00000000" w:rsidR="00000000" w:rsidRPr="00000000">
        <w:rPr>
          <w:rFonts w:ascii="Times New Roman" w:cs="Times New Roman" w:eastAsia="Times New Roman" w:hAnsi="Times New Roman"/>
          <w:b w:val="0"/>
          <w:bCs w:val="0"/>
          <w:i w:val="0"/>
          <w:iCs w:val="0"/>
          <w:sz w:val="23"/>
          <w:szCs w:val="23"/>
          <w:rtl w:val="0"/>
        </w:rPr>
        <w:t xml:space="preserve">Tính chu kỳ xung nhịp T0 (ns, bốn chữ số sau dấu phẩy).</w:t>
      </w:r>
      <w:r w:rsidDel="00000000" w:rsidR="00000000" w:rsidRPr="00000000">
        <w:rPr>
          <w:rtl w:val="0"/>
        </w:rPr>
      </w:r>
    </w:p>
    <w:p w:rsidR="00000000" w:rsidDel="00000000" w:rsidP="00000000" w:rsidRDefault="00000000" w:rsidRPr="00000000" w14:paraId="000002EA">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b)  </w:t>
      </w:r>
      <w:r w:rsidDel="00000000" w:rsidR="00000000" w:rsidRPr="00000000">
        <w:rPr>
          <w:rFonts w:ascii="Times New Roman" w:cs="Times New Roman" w:eastAsia="Times New Roman" w:hAnsi="Times New Roman"/>
          <w:b w:val="0"/>
          <w:bCs w:val="0"/>
          <w:i w:val="0"/>
          <w:iCs w:val="0"/>
          <w:sz w:val="23"/>
          <w:szCs w:val="23"/>
          <w:rtl w:val="0"/>
        </w:rPr>
        <w:t xml:space="preserve">Tính tổng số lệnh IC và tổng số chu kỳ của chương trình (đơn vị triệu).</w:t>
      </w:r>
      <w:r w:rsidDel="00000000" w:rsidR="00000000" w:rsidRPr="00000000">
        <w:rPr>
          <w:rtl w:val="0"/>
        </w:rPr>
      </w:r>
    </w:p>
    <w:p w:rsidR="00000000" w:rsidDel="00000000" w:rsidP="00000000" w:rsidRDefault="00000000" w:rsidRPr="00000000" w14:paraId="000002EB">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c)  </w:t>
      </w:r>
      <w:r w:rsidDel="00000000" w:rsidR="00000000" w:rsidRPr="00000000">
        <w:rPr>
          <w:rFonts w:ascii="Times New Roman" w:cs="Times New Roman" w:eastAsia="Times New Roman" w:hAnsi="Times New Roman"/>
          <w:b w:val="0"/>
          <w:bCs w:val="0"/>
          <w:i w:val="0"/>
          <w:iCs w:val="0"/>
          <w:sz w:val="23"/>
          <w:szCs w:val="23"/>
          <w:rtl w:val="0"/>
        </w:rPr>
        <w:t xml:space="preserve">Tính CPI trung bình (ba chữ số sau dấu phẩy) và thời gian chạy chương trình (ms, hai chữ số).</w:t>
      </w:r>
      <w:r w:rsidDel="00000000" w:rsidR="00000000" w:rsidRPr="00000000">
        <w:rPr>
          <w:rtl w:val="0"/>
        </w:rPr>
      </w:r>
    </w:p>
    <w:p w:rsidR="00000000" w:rsidDel="00000000" w:rsidP="00000000" w:rsidRDefault="00000000" w:rsidRPr="00000000" w14:paraId="000002EC">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d)  </w:t>
      </w:r>
      <w:r w:rsidDel="00000000" w:rsidR="00000000" w:rsidRPr="00000000">
        <w:rPr>
          <w:rFonts w:ascii="Times New Roman" w:cs="Times New Roman" w:eastAsia="Times New Roman" w:hAnsi="Times New Roman"/>
          <w:b w:val="0"/>
          <w:bCs w:val="0"/>
          <w:i w:val="0"/>
          <w:iCs w:val="0"/>
          <w:sz w:val="23"/>
          <w:szCs w:val="23"/>
          <w:rtl w:val="0"/>
        </w:rPr>
        <w:t xml:space="preserve">Tính chỉ số MIPS của bộ xử lý khi chạy chương trình này.</w:t>
      </w:r>
      <w:r w:rsidDel="00000000" w:rsidR="00000000" w:rsidRPr="00000000">
        <w:rPr>
          <w:rtl w:val="0"/>
        </w:rPr>
      </w:r>
    </w:p>
    <w:p w:rsidR="00000000" w:rsidDel="00000000" w:rsidP="00000000" w:rsidRDefault="00000000" w:rsidRPr="00000000" w14:paraId="000002ED">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e)  </w:t>
      </w:r>
      <w:r w:rsidDel="00000000" w:rsidR="00000000" w:rsidRPr="00000000">
        <w:rPr>
          <w:rFonts w:ascii="Times New Roman" w:cs="Times New Roman" w:eastAsia="Times New Roman" w:hAnsi="Times New Roman"/>
          <w:b w:val="0"/>
          <w:bCs w:val="0"/>
          <w:i w:val="0"/>
          <w:iCs w:val="0"/>
          <w:sz w:val="23"/>
          <w:szCs w:val="23"/>
          <w:rtl w:val="0"/>
        </w:rPr>
        <w:t xml:space="preserve">Dùng trình biên dịch tốt hơn, số lệnh nạp/lưu giảm còn một nửa, các loại khác giữ nguyên. Tính IC mới, CPI mới, thời gian mới và hệ số tăng tốc. Nhận xét: CPI thay đổi theo hướng nào và có phải vì phần cứng nhanh lên không?</w:t>
      </w:r>
      <w:r w:rsidDel="00000000" w:rsidR="00000000" w:rsidRPr="00000000">
        <w:rPr>
          <w:rtl w:val="0"/>
        </w:rPr>
      </w:r>
    </w:p>
    <w:tbl>
      <w:tblPr>
        <w:tblStyle w:val="Table39"/>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EE">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EF">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F0">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F1">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F2">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F3">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F4">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F5">
            <w:pPr>
              <w:spacing w:after="20" w:before="20" w:line="276" w:lineRule="auto"/>
              <w:rPr/>
            </w:pPr>
            <w:r w:rsidDel="00000000" w:rsidR="00000000" w:rsidRPr="00000000">
              <w:rPr>
                <w:rtl w:val="0"/>
              </w:rPr>
            </w:r>
          </w:p>
        </w:tc>
      </w:tr>
    </w:tbl>
    <w:p w:rsidR="00000000" w:rsidDel="00000000" w:rsidP="00000000" w:rsidRDefault="00000000" w:rsidRPr="00000000" w14:paraId="000002F6">
      <w:pPr>
        <w:keepNext w:val="1"/>
        <w:pageBreakBefore w:val="1"/>
        <w:spacing w:after="20" w:before="240" w:lineRule="auto"/>
        <w:rPr/>
      </w:pPr>
      <w:r w:rsidDel="00000000" w:rsidR="00000000" w:rsidRPr="00000000">
        <w:rPr>
          <w:rFonts w:ascii="Arial" w:cs="Arial" w:eastAsia="Arial" w:hAnsi="Arial"/>
          <w:b w:val="1"/>
          <w:bCs w:val="1"/>
          <w:i w:val="0"/>
          <w:iCs w:val="0"/>
          <w:color w:val="103a6e"/>
          <w:sz w:val="25"/>
          <w:szCs w:val="25"/>
          <w:rtl w:val="0"/>
        </w:rPr>
        <w:t xml:space="preserve">Bài C6.  Ống dẫn lệnh</w:t>
      </w:r>
      <w:r w:rsidDel="00000000" w:rsidR="00000000" w:rsidRPr="00000000">
        <w:rPr>
          <w:rtl w:val="0"/>
        </w:rPr>
      </w:r>
    </w:p>
    <w:p w:rsidR="00000000" w:rsidDel="00000000" w:rsidP="00000000" w:rsidRDefault="00000000" w:rsidRPr="00000000" w14:paraId="000002F7">
      <w:pPr>
        <w:keepNext w:val="1"/>
        <w:spacing w:after="60" w:before="0" w:lineRule="auto"/>
        <w:rPr/>
      </w:pPr>
      <w:r w:rsidDel="00000000" w:rsidR="00000000" w:rsidRPr="00000000">
        <w:rPr>
          <w:rFonts w:ascii="Times New Roman" w:cs="Times New Roman" w:eastAsia="Times New Roman" w:hAnsi="Times New Roman"/>
          <w:b w:val="0"/>
          <w:bCs w:val="0"/>
          <w:i w:val="0"/>
          <w:iCs w:val="0"/>
          <w:color w:val="a04812"/>
          <w:sz w:val="21"/>
          <w:szCs w:val="21"/>
          <w:rtl w:val="0"/>
        </w:rPr>
        <w:t xml:space="preserve">(0,75 điểm)</w:t>
      </w:r>
      <w:r w:rsidDel="00000000" w:rsidR="00000000" w:rsidRPr="00000000">
        <w:rPr>
          <w:rtl w:val="0"/>
        </w:rPr>
      </w:r>
    </w:p>
    <w:p w:rsidR="00000000" w:rsidDel="00000000" w:rsidP="00000000" w:rsidRDefault="00000000" w:rsidRPr="00000000" w14:paraId="000002F8">
      <w:pPr>
        <w:spacing w:after="60" w:before="0" w:lineRule="auto"/>
        <w:rPr/>
      </w:pPr>
      <w:r w:rsidDel="00000000" w:rsidR="00000000" w:rsidRPr="00000000">
        <w:rPr>
          <w:rFonts w:ascii="Times New Roman" w:cs="Times New Roman" w:eastAsia="Times New Roman" w:hAnsi="Times New Roman"/>
          <w:b w:val="0"/>
          <w:bCs w:val="0"/>
          <w:i w:val="0"/>
          <w:iCs w:val="0"/>
          <w:sz w:val="23"/>
          <w:szCs w:val="23"/>
          <w:rtl w:val="0"/>
        </w:rPr>
        <w:t xml:space="preserve">Một CPU dùng ống dẫn lệnh năm tầng theo mô hình MIPS (IF, ID, EX, MEM, WB). Mỗi tầng mất đúng một chu kỳ xung nhịp </w:t>
      </w:r>
      <w:r w:rsidDel="00000000" w:rsidR="00000000" w:rsidRPr="00000000">
        <w:rPr>
          <w:rFonts w:ascii="Times New Roman" w:cs="Times New Roman" w:eastAsia="Times New Roman" w:hAnsi="Times New Roman"/>
          <w:b w:val="1"/>
          <w:bCs w:val="1"/>
          <w:i w:val="0"/>
          <w:iCs w:val="0"/>
          <w:sz w:val="23"/>
          <w:szCs w:val="23"/>
          <w:rtl w:val="0"/>
        </w:rPr>
        <w:t xml:space="preserve">T = (0,40 + 0,02×K) ns</w:t>
      </w:r>
      <w:r w:rsidDel="00000000" w:rsidR="00000000" w:rsidRPr="00000000">
        <w:rPr>
          <w:rFonts w:ascii="Times New Roman" w:cs="Times New Roman" w:eastAsia="Times New Roman" w:hAnsi="Times New Roman"/>
          <w:b w:val="0"/>
          <w:bCs w:val="0"/>
          <w:i w:val="0"/>
          <w:iCs w:val="0"/>
          <w:sz w:val="23"/>
          <w:szCs w:val="23"/>
          <w:rtl w:val="0"/>
        </w:rPr>
        <w:t xml:space="preserve">. Cần thực hiện </w:t>
      </w:r>
      <w:r w:rsidDel="00000000" w:rsidR="00000000" w:rsidRPr="00000000">
        <w:rPr>
          <w:rFonts w:ascii="Times New Roman" w:cs="Times New Roman" w:eastAsia="Times New Roman" w:hAnsi="Times New Roman"/>
          <w:b w:val="1"/>
          <w:bCs w:val="1"/>
          <w:i w:val="0"/>
          <w:iCs w:val="0"/>
          <w:sz w:val="23"/>
          <w:szCs w:val="23"/>
          <w:rtl w:val="0"/>
        </w:rPr>
        <w:t xml:space="preserve">n = 100 + N</w:t>
      </w:r>
      <w:r w:rsidDel="00000000" w:rsidR="00000000" w:rsidRPr="00000000">
        <w:rPr>
          <w:rFonts w:ascii="Times New Roman" w:cs="Times New Roman" w:eastAsia="Times New Roman" w:hAnsi="Times New Roman"/>
          <w:b w:val="0"/>
          <w:bCs w:val="0"/>
          <w:i w:val="0"/>
          <w:iCs w:val="0"/>
          <w:sz w:val="23"/>
          <w:szCs w:val="23"/>
          <w:rtl w:val="0"/>
        </w:rPr>
        <w:t xml:space="preserve"> lệnh liên tiếp, giả sử không có xung đột nào.</w:t>
      </w:r>
      <w:r w:rsidDel="00000000" w:rsidR="00000000" w:rsidRPr="00000000">
        <w:rPr>
          <w:rtl w:val="0"/>
        </w:rPr>
      </w:r>
    </w:p>
    <w:p w:rsidR="00000000" w:rsidDel="00000000" w:rsidP="00000000" w:rsidRDefault="00000000" w:rsidRPr="00000000" w14:paraId="000002F9">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a)  </w:t>
      </w:r>
      <w:r w:rsidDel="00000000" w:rsidR="00000000" w:rsidRPr="00000000">
        <w:rPr>
          <w:rFonts w:ascii="Times New Roman" w:cs="Times New Roman" w:eastAsia="Times New Roman" w:hAnsi="Times New Roman"/>
          <w:b w:val="0"/>
          <w:bCs w:val="0"/>
          <w:i w:val="0"/>
          <w:iCs w:val="0"/>
          <w:sz w:val="23"/>
          <w:szCs w:val="23"/>
          <w:rtl w:val="0"/>
        </w:rPr>
        <w:t xml:space="preserve">Tần số xung nhịp tối đa của CPU là bao nhiêu GHz?</w:t>
      </w:r>
      <w:r w:rsidDel="00000000" w:rsidR="00000000" w:rsidRPr="00000000">
        <w:rPr>
          <w:rtl w:val="0"/>
        </w:rPr>
      </w:r>
    </w:p>
    <w:p w:rsidR="00000000" w:rsidDel="00000000" w:rsidP="00000000" w:rsidRDefault="00000000" w:rsidRPr="00000000" w14:paraId="000002FA">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b)  </w:t>
      </w:r>
      <w:r w:rsidDel="00000000" w:rsidR="00000000" w:rsidRPr="00000000">
        <w:rPr>
          <w:rFonts w:ascii="Times New Roman" w:cs="Times New Roman" w:eastAsia="Times New Roman" w:hAnsi="Times New Roman"/>
          <w:b w:val="0"/>
          <w:bCs w:val="0"/>
          <w:i w:val="0"/>
          <w:iCs w:val="0"/>
          <w:sz w:val="23"/>
          <w:szCs w:val="23"/>
          <w:rtl w:val="0"/>
        </w:rPr>
        <w:t xml:space="preserve">Thời gian để ống lệnh hoàn tất n lệnh là bao nhiêu chu kỳ và bao nhiêu ns? Giải thích ngắn gọn vì sao có công thức đó (lệnh đầu tiên mất đủ năm chu kỳ, mỗi lệnh sau thêm một).</w:t>
      </w:r>
      <w:r w:rsidDel="00000000" w:rsidR="00000000" w:rsidRPr="00000000">
        <w:rPr>
          <w:rtl w:val="0"/>
        </w:rPr>
      </w:r>
    </w:p>
    <w:p w:rsidR="00000000" w:rsidDel="00000000" w:rsidP="00000000" w:rsidRDefault="00000000" w:rsidRPr="00000000" w14:paraId="000002FB">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c)  </w:t>
      </w:r>
      <w:r w:rsidDel="00000000" w:rsidR="00000000" w:rsidRPr="00000000">
        <w:rPr>
          <w:rFonts w:ascii="Times New Roman" w:cs="Times New Roman" w:eastAsia="Times New Roman" w:hAnsi="Times New Roman"/>
          <w:b w:val="0"/>
          <w:bCs w:val="0"/>
          <w:i w:val="0"/>
          <w:iCs w:val="0"/>
          <w:sz w:val="23"/>
          <w:szCs w:val="23"/>
          <w:rtl w:val="0"/>
        </w:rPr>
        <w:t xml:space="preserve">Nếu không dùng ống lệnh, mỗi lệnh phải đi trọn năm tầng rồi lệnh sau mới bắt đầu. Tính thời gian thực hiện n lệnh và hệ số tăng tốc của ống lệnh (ba chữ số sau dấu phẩy).</w:t>
      </w:r>
      <w:r w:rsidDel="00000000" w:rsidR="00000000" w:rsidRPr="00000000">
        <w:rPr>
          <w:rtl w:val="0"/>
        </w:rPr>
      </w:r>
    </w:p>
    <w:p w:rsidR="00000000" w:rsidDel="00000000" w:rsidP="00000000" w:rsidRDefault="00000000" w:rsidRPr="00000000" w14:paraId="000002FC">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d)  </w:t>
      </w:r>
      <w:r w:rsidDel="00000000" w:rsidR="00000000" w:rsidRPr="00000000">
        <w:rPr>
          <w:rFonts w:ascii="Times New Roman" w:cs="Times New Roman" w:eastAsia="Times New Roman" w:hAnsi="Times New Roman"/>
          <w:b w:val="0"/>
          <w:bCs w:val="0"/>
          <w:i w:val="0"/>
          <w:iCs w:val="0"/>
          <w:sz w:val="23"/>
          <w:szCs w:val="23"/>
          <w:rtl w:val="0"/>
        </w:rPr>
        <w:t xml:space="preserve">Khi n rất lớn, hệ số tăng tốc tiến tới bao nhiêu? Vì sao thực tế không bao giờ đạt được con số đó — nêu ba loại xung đột.</w:t>
      </w:r>
      <w:r w:rsidDel="00000000" w:rsidR="00000000" w:rsidRPr="00000000">
        <w:rPr>
          <w:rtl w:val="0"/>
        </w:rPr>
      </w:r>
    </w:p>
    <w:tbl>
      <w:tblPr>
        <w:tblStyle w:val="Table40"/>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FD">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FE">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2FF">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00">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01">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02">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03">
            <w:pPr>
              <w:spacing w:after="20" w:before="20" w:line="276" w:lineRule="auto"/>
              <w:rPr/>
            </w:pPr>
            <w:r w:rsidDel="00000000" w:rsidR="00000000" w:rsidRPr="00000000">
              <w:rPr>
                <w:rtl w:val="0"/>
              </w:rPr>
            </w:r>
          </w:p>
        </w:tc>
      </w:tr>
    </w:tbl>
    <w:p w:rsidR="00000000" w:rsidDel="00000000" w:rsidP="00000000" w:rsidRDefault="00000000" w:rsidRPr="00000000" w14:paraId="00000304">
      <w:pPr>
        <w:keepNext w:val="1"/>
        <w:pageBreakBefore w:val="1"/>
        <w:shd w:fill="103a6e" w:val="clear"/>
        <w:spacing w:after="40" w:before="280" w:lineRule="auto"/>
        <w:rPr/>
      </w:pPr>
      <w:r w:rsidDel="00000000" w:rsidR="00000000" w:rsidRPr="00000000">
        <w:rPr>
          <w:rFonts w:ascii="Arial" w:cs="Arial" w:eastAsia="Arial" w:hAnsi="Arial"/>
          <w:b w:val="1"/>
          <w:bCs w:val="1"/>
          <w:i w:val="0"/>
          <w:iCs w:val="0"/>
          <w:color w:val="ffffff"/>
          <w:sz w:val="26"/>
          <w:szCs w:val="26"/>
          <w:rtl w:val="0"/>
        </w:rPr>
        <w:t xml:space="preserve">  PHẦN D.  BÀI TỔNG HỢP HAI CHƯƠNG      (4,0 điểm)</w:t>
      </w:r>
      <w:r w:rsidDel="00000000" w:rsidR="00000000" w:rsidRPr="00000000">
        <w:rPr>
          <w:rtl w:val="0"/>
        </w:rPr>
      </w:r>
    </w:p>
    <w:p w:rsidR="00000000" w:rsidDel="00000000" w:rsidP="00000000" w:rsidRDefault="00000000" w:rsidRPr="00000000" w14:paraId="00000305">
      <w:pPr>
        <w:shd w:fill="eef6f0" w:val="clear"/>
        <w:spacing w:after="120" w:before="60" w:lineRule="auto"/>
        <w:ind w:left="85" w:firstLine="0"/>
        <w:rPr/>
      </w:pPr>
      <w:r w:rsidDel="00000000" w:rsidR="00000000" w:rsidRPr="00000000">
        <w:rPr>
          <w:rFonts w:ascii="Times New Roman" w:cs="Times New Roman" w:eastAsia="Times New Roman" w:hAnsi="Times New Roman"/>
          <w:b w:val="0"/>
          <w:bCs w:val="0"/>
          <w:i w:val="0"/>
          <w:iCs w:val="0"/>
          <w:sz w:val="22"/>
          <w:szCs w:val="22"/>
          <w:rtl w:val="0"/>
        </w:rPr>
        <w:t xml:space="preserve">Hai bài này nối kiến thức của cả hai chương lại: một bài vẽ, một bài đọc thông số máy thật và phán xét. Không cần viết dài; chấm theo tính đúng và tính đầy đủ của lập luận.</w:t>
      </w:r>
      <w:r w:rsidDel="00000000" w:rsidR="00000000" w:rsidRPr="00000000">
        <w:rPr>
          <w:rtl w:val="0"/>
        </w:rPr>
      </w:r>
    </w:p>
    <w:p w:rsidR="00000000" w:rsidDel="00000000" w:rsidP="00000000" w:rsidRDefault="00000000" w:rsidRPr="00000000" w14:paraId="00000306">
      <w:pPr>
        <w:keepNext w:val="1"/>
        <w:spacing w:after="20" w:before="240" w:lineRule="auto"/>
        <w:rPr/>
      </w:pPr>
      <w:r w:rsidDel="00000000" w:rsidR="00000000" w:rsidRPr="00000000">
        <w:rPr>
          <w:rFonts w:ascii="Arial" w:cs="Arial" w:eastAsia="Arial" w:hAnsi="Arial"/>
          <w:b w:val="1"/>
          <w:bCs w:val="1"/>
          <w:i w:val="0"/>
          <w:iCs w:val="0"/>
          <w:color w:val="103a6e"/>
          <w:sz w:val="25"/>
          <w:szCs w:val="25"/>
          <w:rtl w:val="0"/>
        </w:rPr>
        <w:t xml:space="preserve">Bài D1.  Sơ đồ máy tính và đường đi của địa chỉ, dữ liệu khi thực hiện một lệnh</w:t>
      </w:r>
      <w:r w:rsidDel="00000000" w:rsidR="00000000" w:rsidRPr="00000000">
        <w:rPr>
          <w:rtl w:val="0"/>
        </w:rPr>
      </w:r>
    </w:p>
    <w:p w:rsidR="00000000" w:rsidDel="00000000" w:rsidP="00000000" w:rsidRDefault="00000000" w:rsidRPr="00000000" w14:paraId="00000307">
      <w:pPr>
        <w:keepNext w:val="1"/>
        <w:spacing w:after="60" w:before="0" w:lineRule="auto"/>
        <w:rPr/>
      </w:pPr>
      <w:r w:rsidDel="00000000" w:rsidR="00000000" w:rsidRPr="00000000">
        <w:rPr>
          <w:rFonts w:ascii="Times New Roman" w:cs="Times New Roman" w:eastAsia="Times New Roman" w:hAnsi="Times New Roman"/>
          <w:b w:val="0"/>
          <w:bCs w:val="0"/>
          <w:i w:val="0"/>
          <w:iCs w:val="0"/>
          <w:color w:val="a04812"/>
          <w:sz w:val="21"/>
          <w:szCs w:val="21"/>
          <w:rtl w:val="0"/>
        </w:rPr>
        <w:t xml:space="preserve">(2,0 điểm)</w:t>
      </w:r>
      <w:r w:rsidDel="00000000" w:rsidR="00000000" w:rsidRPr="00000000">
        <w:rPr>
          <w:rtl w:val="0"/>
        </w:rPr>
      </w:r>
    </w:p>
    <w:p w:rsidR="00000000" w:rsidDel="00000000" w:rsidP="00000000" w:rsidRDefault="00000000" w:rsidRPr="00000000" w14:paraId="00000308">
      <w:pPr>
        <w:spacing w:after="60" w:before="0" w:lineRule="auto"/>
        <w:jc w:val="both"/>
        <w:rPr/>
      </w:pPr>
      <w:r w:rsidDel="00000000" w:rsidR="00000000" w:rsidRPr="00000000">
        <w:rPr>
          <w:rFonts w:ascii="Times New Roman" w:cs="Times New Roman" w:eastAsia="Times New Roman" w:hAnsi="Times New Roman"/>
          <w:b w:val="0"/>
          <w:bCs w:val="0"/>
          <w:i w:val="0"/>
          <w:iCs w:val="0"/>
          <w:sz w:val="23"/>
          <w:szCs w:val="23"/>
          <w:rtl w:val="0"/>
        </w:rPr>
        <w:t xml:space="preserve">Vẽ một sơ đồ gồm hai lớp: (1) máy tính tổng quát với CPU, bộ nhớ chính, mô-đun vào–ra và ba loại bus hệ thống (Hình 1.2); (2) bên trong CPU vẽ CU, ALU và các thanh ghi PC, IR, MAR, MBR, AC nối với nhau bằng bus trong (Hình 2.1 và mục 2.3). Trên sơ đồ, </w:t>
      </w:r>
      <w:r w:rsidDel="00000000" w:rsidR="00000000" w:rsidRPr="00000000">
        <w:rPr>
          <w:rFonts w:ascii="Times New Roman" w:cs="Times New Roman" w:eastAsia="Times New Roman" w:hAnsi="Times New Roman"/>
          <w:b w:val="1"/>
          <w:bCs w:val="1"/>
          <w:i w:val="0"/>
          <w:iCs w:val="0"/>
          <w:sz w:val="23"/>
          <w:szCs w:val="23"/>
          <w:rtl w:val="0"/>
        </w:rPr>
        <w:t xml:space="preserve">đánh số từ (1) đến (6)</w:t>
      </w:r>
      <w:r w:rsidDel="00000000" w:rsidR="00000000" w:rsidRPr="00000000">
        <w:rPr>
          <w:rFonts w:ascii="Times New Roman" w:cs="Times New Roman" w:eastAsia="Times New Roman" w:hAnsi="Times New Roman"/>
          <w:b w:val="0"/>
          <w:bCs w:val="0"/>
          <w:i w:val="0"/>
          <w:iCs w:val="0"/>
          <w:sz w:val="23"/>
          <w:szCs w:val="23"/>
          <w:rtl w:val="0"/>
        </w:rPr>
        <w:t xml:space="preserve"> đường đi của địa chỉ và dữ liệu khi CPU thực hiện lệnh thứ nhất của Bài C1, tức LOAD AC, M(D), từ lúc bắt đầu nhận lệnh cho tới khi AC nhận được dữ liệu. Ghi MSSV của bạn vào góc hình vẽ.</w:t>
      </w:r>
      <w:r w:rsidDel="00000000" w:rsidR="00000000" w:rsidRPr="00000000">
        <w:rPr>
          <w:rtl w:val="0"/>
        </w:rPr>
      </w:r>
    </w:p>
    <w:p w:rsidR="00000000" w:rsidDel="00000000" w:rsidP="00000000" w:rsidRDefault="00000000" w:rsidRPr="00000000" w14:paraId="00000309">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a)  </w:t>
      </w:r>
      <w:r w:rsidDel="00000000" w:rsidR="00000000" w:rsidRPr="00000000">
        <w:rPr>
          <w:rFonts w:ascii="Times New Roman" w:cs="Times New Roman" w:eastAsia="Times New Roman" w:hAnsi="Times New Roman"/>
          <w:b w:val="0"/>
          <w:bCs w:val="0"/>
          <w:i w:val="0"/>
          <w:iCs w:val="0"/>
          <w:sz w:val="23"/>
          <w:szCs w:val="23"/>
          <w:rtl w:val="0"/>
        </w:rPr>
        <w:t xml:space="preserve">Vẽ sơ đồ trên giấy rồi chụp ảnh, hoặc vẽ bằng Insert → Shapes của Word, rồi dán vào khung Ảnh 1.</w:t>
      </w:r>
      <w:r w:rsidDel="00000000" w:rsidR="00000000" w:rsidRPr="00000000">
        <w:rPr>
          <w:rtl w:val="0"/>
        </w:rPr>
      </w:r>
    </w:p>
    <w:p w:rsidR="00000000" w:rsidDel="00000000" w:rsidP="00000000" w:rsidRDefault="00000000" w:rsidRPr="00000000" w14:paraId="0000030A">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b)  </w:t>
      </w:r>
      <w:r w:rsidDel="00000000" w:rsidR="00000000" w:rsidRPr="00000000">
        <w:rPr>
          <w:rFonts w:ascii="Times New Roman" w:cs="Times New Roman" w:eastAsia="Times New Roman" w:hAnsi="Times New Roman"/>
          <w:b w:val="0"/>
          <w:bCs w:val="0"/>
          <w:i w:val="0"/>
          <w:iCs w:val="0"/>
          <w:sz w:val="23"/>
          <w:szCs w:val="23"/>
          <w:rtl w:val="0"/>
        </w:rPr>
        <w:t xml:space="preserve">Điền bảng sáu bước: mỗi bước ghi vi thao tác (ký hiệu mũi tên), bus hệ thống nào được dùng (địa chỉ / dữ liệu / điều khiển / không dùng) và tín hiệu điều khiển ra bus (MEMR, MEMW hay không có).</w:t>
      </w:r>
      <w:r w:rsidDel="00000000" w:rsidR="00000000" w:rsidRPr="00000000">
        <w:rPr>
          <w:rtl w:val="0"/>
        </w:rPr>
      </w:r>
    </w:p>
    <w:p w:rsidR="00000000" w:rsidDel="00000000" w:rsidP="00000000" w:rsidRDefault="00000000" w:rsidRPr="00000000" w14:paraId="0000030B">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c)  </w:t>
      </w:r>
      <w:r w:rsidDel="00000000" w:rsidR="00000000" w:rsidRPr="00000000">
        <w:rPr>
          <w:rFonts w:ascii="Times New Roman" w:cs="Times New Roman" w:eastAsia="Times New Roman" w:hAnsi="Times New Roman"/>
          <w:b w:val="0"/>
          <w:bCs w:val="0"/>
          <w:i w:val="0"/>
          <w:iCs w:val="0"/>
          <w:sz w:val="23"/>
          <w:szCs w:val="23"/>
          <w:rtl w:val="0"/>
        </w:rPr>
        <w:t xml:space="preserve">Trong sáu bước đó, bao nhiêu bước phải ra bus hệ thống và bao nhiêu bước chỉ diễn ra bên trong CPU? Lệnh này tốn mấy chu kỳ bus?</w:t>
      </w:r>
      <w:r w:rsidDel="00000000" w:rsidR="00000000" w:rsidRPr="00000000">
        <w:rPr>
          <w:rtl w:val="0"/>
        </w:rPr>
      </w:r>
    </w:p>
    <w:p w:rsidR="00000000" w:rsidDel="00000000" w:rsidP="00000000" w:rsidRDefault="00000000" w:rsidRPr="00000000" w14:paraId="0000030C">
      <w:pPr>
        <w:keepNext w:val="1"/>
        <w:spacing w:after="40" w:before="120" w:lineRule="auto"/>
        <w:rPr/>
      </w:pPr>
      <w:r w:rsidDel="00000000" w:rsidR="00000000" w:rsidRPr="00000000">
        <w:rPr>
          <w:rFonts w:ascii="Arial" w:cs="Arial" w:eastAsia="Arial" w:hAnsi="Arial"/>
          <w:b w:val="1"/>
          <w:bCs w:val="1"/>
          <w:i w:val="0"/>
          <w:iCs w:val="0"/>
          <w:color w:val="103a6e"/>
          <w:sz w:val="21"/>
          <w:szCs w:val="21"/>
          <w:rtl w:val="0"/>
        </w:rPr>
        <w:t xml:space="preserve">Ảnh 1 — Sơ đồ hai lớp có đánh số (1)–(6) và có MSSV của bạn.</w:t>
      </w:r>
      <w:r w:rsidDel="00000000" w:rsidR="00000000" w:rsidRPr="00000000">
        <w:rPr>
          <w:rtl w:val="0"/>
        </w:rPr>
      </w:r>
    </w:p>
    <w:tbl>
      <w:tblPr>
        <w:tblStyle w:val="Table41"/>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819" w:hRule="atLeast"/>
          <w:tblHeader w:val="0"/>
        </w:trPr>
        <w:tc>
          <w:tcPr>
            <w:tcBorders>
              <w:top w:color="b8c4d4" w:space="0" w:sz="4" w:val="dashed"/>
              <w:left w:color="b8c4d4" w:space="0" w:sz="4" w:val="dashed"/>
              <w:bottom w:color="b8c4d4" w:space="0" w:sz="4" w:val="dashed"/>
              <w:right w:color="b8c4d4" w:space="0" w:sz="4" w:val="dashed"/>
            </w:tcBorders>
            <w:vAlign w:val="center"/>
          </w:tcPr>
          <w:p w:rsidR="00000000" w:rsidDel="00000000" w:rsidP="00000000" w:rsidRDefault="00000000" w:rsidRPr="00000000" w14:paraId="0000030D">
            <w:pPr>
              <w:spacing w:after="30" w:before="30" w:lineRule="auto"/>
              <w:jc w:val="center"/>
              <w:rPr/>
            </w:pPr>
            <w:r w:rsidDel="00000000" w:rsidR="00000000" w:rsidRPr="00000000">
              <w:rPr>
                <w:rFonts w:ascii="Times New Roman" w:cs="Times New Roman" w:eastAsia="Times New Roman" w:hAnsi="Times New Roman"/>
                <w:b w:val="0"/>
                <w:bCs w:val="0"/>
                <w:i w:val="1"/>
                <w:iCs w:val="1"/>
                <w:color w:val="999faa"/>
                <w:sz w:val="21"/>
                <w:szCs w:val="21"/>
                <w:rtl w:val="0"/>
              </w:rPr>
              <w:t xml:space="preserve">[ Dán ảnh vào đây ]</w:t>
            </w:r>
            <w:r w:rsidDel="00000000" w:rsidR="00000000" w:rsidRPr="00000000">
              <w:rPr>
                <w:rtl w:val="0"/>
              </w:rPr>
            </w:r>
          </w:p>
        </w:tc>
      </w:tr>
    </w:tbl>
    <w:p w:rsidR="00000000" w:rsidDel="00000000" w:rsidP="00000000" w:rsidRDefault="00000000" w:rsidRPr="00000000" w14:paraId="0000030E">
      <w:pPr>
        <w:spacing w:after="60" w:before="0" w:lineRule="auto"/>
        <w:rPr/>
      </w:pPr>
      <w:r w:rsidDel="00000000" w:rsidR="00000000" w:rsidRPr="00000000">
        <w:rPr>
          <w:rFonts w:ascii="Times New Roman" w:cs="Times New Roman" w:eastAsia="Times New Roman" w:hAnsi="Times New Roman"/>
          <w:b w:val="0"/>
          <w:bCs w:val="0"/>
          <w:i w:val="0"/>
          <w:iCs w:val="0"/>
          <w:color w:val="555555"/>
          <w:sz w:val="21"/>
          <w:szCs w:val="21"/>
          <w:rtl w:val="0"/>
        </w:rPr>
        <w:t xml:space="preserve">Bảng sáu bước — điền vào ô trống:</w:t>
      </w:r>
      <w:r w:rsidDel="00000000" w:rsidR="00000000" w:rsidRPr="00000000">
        <w:rPr>
          <w:rtl w:val="0"/>
        </w:rPr>
      </w:r>
    </w:p>
    <w:tbl>
      <w:tblPr>
        <w:tblStyle w:val="Table42"/>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3"/>
        <w:gridCol w:w="3969"/>
        <w:gridCol w:w="2551"/>
        <w:gridCol w:w="2551"/>
        <w:tblGridChange w:id="0">
          <w:tblGrid>
            <w:gridCol w:w="793"/>
            <w:gridCol w:w="3969"/>
            <w:gridCol w:w="2551"/>
            <w:gridCol w:w="2551"/>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0F">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Bước</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10">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Vi thao tác</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11">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Bus hệ thống dùng</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12">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Tín hiệu điều khiển</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13">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14">
            <w:pPr>
              <w:spacing w:after="30" w:before="30" w:lineRule="auto"/>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15">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16">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17">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18">
            <w:pPr>
              <w:spacing w:after="30" w:before="30" w:lineRule="auto"/>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19">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1A">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1B">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1C">
            <w:pPr>
              <w:spacing w:after="30" w:before="30" w:lineRule="auto"/>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1D">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1E">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1F">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20">
            <w:pPr>
              <w:spacing w:after="30" w:before="30" w:lineRule="auto"/>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21">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22">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23">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24">
            <w:pPr>
              <w:spacing w:after="30" w:before="30" w:lineRule="auto"/>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25">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26">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27">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28">
            <w:pPr>
              <w:spacing w:after="30" w:before="30" w:lineRule="auto"/>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29">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2A">
            <w:pPr>
              <w:spacing w:after="30" w:before="30" w:lineRule="auto"/>
              <w:jc w:val="center"/>
              <w:rPr/>
            </w:pPr>
            <w:r w:rsidDel="00000000" w:rsidR="00000000" w:rsidRPr="00000000">
              <w:rPr>
                <w:rtl w:val="0"/>
              </w:rPr>
            </w:r>
          </w:p>
        </w:tc>
      </w:tr>
    </w:tbl>
    <w:p w:rsidR="00000000" w:rsidDel="00000000" w:rsidP="00000000" w:rsidRDefault="00000000" w:rsidRPr="00000000" w14:paraId="0000032B">
      <w:pPr>
        <w:spacing w:after="60" w:before="0" w:lineRule="auto"/>
        <w:rPr/>
      </w:pPr>
      <w:r w:rsidDel="00000000" w:rsidR="00000000" w:rsidRPr="00000000">
        <w:rPr>
          <w:rFonts w:ascii="Times New Roman" w:cs="Times New Roman" w:eastAsia="Times New Roman" w:hAnsi="Times New Roman"/>
          <w:b w:val="0"/>
          <w:bCs w:val="0"/>
          <w:i w:val="0"/>
          <w:iCs w:val="0"/>
          <w:color w:val="555555"/>
          <w:sz w:val="21"/>
          <w:szCs w:val="21"/>
          <w:rtl w:val="0"/>
        </w:rPr>
        <w:t xml:space="preserve">Trả lời câu c:</w:t>
      </w:r>
      <w:r w:rsidDel="00000000" w:rsidR="00000000" w:rsidRPr="00000000">
        <w:rPr>
          <w:rtl w:val="0"/>
        </w:rPr>
      </w:r>
    </w:p>
    <w:tbl>
      <w:tblPr>
        <w:tblStyle w:val="Table43"/>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2C">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2D">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2E">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2F">
            <w:pPr>
              <w:spacing w:after="20" w:before="20" w:line="276" w:lineRule="auto"/>
              <w:rPr/>
            </w:pPr>
            <w:r w:rsidDel="00000000" w:rsidR="00000000" w:rsidRPr="00000000">
              <w:rPr>
                <w:rtl w:val="0"/>
              </w:rPr>
            </w:r>
          </w:p>
        </w:tc>
      </w:tr>
    </w:tbl>
    <w:p w:rsidR="00000000" w:rsidDel="00000000" w:rsidP="00000000" w:rsidRDefault="00000000" w:rsidRPr="00000000" w14:paraId="00000330">
      <w:pPr>
        <w:keepNext w:val="1"/>
        <w:spacing w:after="20" w:before="240" w:lineRule="auto"/>
        <w:rPr/>
      </w:pPr>
      <w:r w:rsidDel="00000000" w:rsidR="00000000" w:rsidRPr="00000000">
        <w:rPr>
          <w:rFonts w:ascii="Arial" w:cs="Arial" w:eastAsia="Arial" w:hAnsi="Arial"/>
          <w:b w:val="1"/>
          <w:bCs w:val="1"/>
          <w:i w:val="0"/>
          <w:iCs w:val="0"/>
          <w:color w:val="103a6e"/>
          <w:sz w:val="25"/>
          <w:szCs w:val="25"/>
          <w:rtl w:val="0"/>
        </w:rPr>
        <w:t xml:space="preserve">Bài D2.  Đọc thông số một máy tính và phán xét</w:t>
      </w:r>
      <w:r w:rsidDel="00000000" w:rsidR="00000000" w:rsidRPr="00000000">
        <w:rPr>
          <w:rtl w:val="0"/>
        </w:rPr>
      </w:r>
    </w:p>
    <w:p w:rsidR="00000000" w:rsidDel="00000000" w:rsidP="00000000" w:rsidRDefault="00000000" w:rsidRPr="00000000" w14:paraId="00000331">
      <w:pPr>
        <w:keepNext w:val="1"/>
        <w:spacing w:after="60" w:before="0" w:lineRule="auto"/>
        <w:rPr/>
      </w:pPr>
      <w:r w:rsidDel="00000000" w:rsidR="00000000" w:rsidRPr="00000000">
        <w:rPr>
          <w:rFonts w:ascii="Times New Roman" w:cs="Times New Roman" w:eastAsia="Times New Roman" w:hAnsi="Times New Roman"/>
          <w:b w:val="0"/>
          <w:bCs w:val="0"/>
          <w:i w:val="0"/>
          <w:iCs w:val="0"/>
          <w:color w:val="a04812"/>
          <w:sz w:val="21"/>
          <w:szCs w:val="21"/>
          <w:rtl w:val="0"/>
        </w:rPr>
        <w:t xml:space="preserve">(2,0 điểm)</w:t>
      </w:r>
      <w:r w:rsidDel="00000000" w:rsidR="00000000" w:rsidRPr="00000000">
        <w:rPr>
          <w:rtl w:val="0"/>
        </w:rPr>
      </w:r>
    </w:p>
    <w:p w:rsidR="00000000" w:rsidDel="00000000" w:rsidP="00000000" w:rsidRDefault="00000000" w:rsidRPr="00000000" w14:paraId="00000332">
      <w:pPr>
        <w:spacing w:after="60" w:before="0" w:lineRule="auto"/>
        <w:rPr/>
      </w:pPr>
      <w:r w:rsidDel="00000000" w:rsidR="00000000" w:rsidRPr="00000000">
        <w:rPr>
          <w:rFonts w:ascii="Times New Roman" w:cs="Times New Roman" w:eastAsia="Times New Roman" w:hAnsi="Times New Roman"/>
          <w:b w:val="0"/>
          <w:bCs w:val="0"/>
          <w:i w:val="0"/>
          <w:iCs w:val="0"/>
          <w:sz w:val="23"/>
          <w:szCs w:val="23"/>
          <w:rtl w:val="0"/>
        </w:rPr>
        <w:t xml:space="preserve">Hai máy tính có thông số sau (các con số phụ thuộc K phải tính ra trước):</w:t>
      </w:r>
      <w:r w:rsidDel="00000000" w:rsidR="00000000" w:rsidRPr="00000000">
        <w:rPr>
          <w:rtl w:val="0"/>
        </w:rPr>
      </w:r>
    </w:p>
    <w:tbl>
      <w:tblPr>
        <w:tblStyle w:val="Table44"/>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2"/>
        <w:gridCol w:w="2551"/>
        <w:gridCol w:w="2551"/>
        <w:tblGridChange w:id="0">
          <w:tblGrid>
            <w:gridCol w:w="4762"/>
            <w:gridCol w:w="2551"/>
            <w:gridCol w:w="2551"/>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33">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Thông số</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34">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Máy A</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35">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Máy B</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36">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Số lõi CPU</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37">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38">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39">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Tần số xung nhịp</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3A">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(2,4 + 0,1×K) GHz</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3B">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3,6 GHz</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3C">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Bus địa chỉ / bus dữ liệu</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3D">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đường / 64 đường</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3E">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40 đường / 64 đường</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3F">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Bộ nhớ RAM</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40">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16 GB</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41">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16 GB</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42">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Ổ SSD (nhà sản xuất tính 1 GB = 10^9 byte)</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43">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500 GB</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44">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500 GB</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45">
            <w:pPr>
              <w:spacing w:after="30" w:before="30" w:lineRule="auto"/>
              <w:rPr/>
            </w:pPr>
            <w:r w:rsidDel="00000000" w:rsidR="00000000" w:rsidRPr="00000000">
              <w:rPr>
                <w:rFonts w:ascii="Times New Roman" w:cs="Times New Roman" w:eastAsia="Times New Roman" w:hAnsi="Times New Roman"/>
                <w:b w:val="0"/>
                <w:bCs w:val="0"/>
                <w:i w:val="0"/>
                <w:iCs w:val="0"/>
                <w:sz w:val="21"/>
                <w:szCs w:val="21"/>
                <w:rtl w:val="0"/>
              </w:rPr>
              <w:t xml:space="preserve">CPI khi chạy chương trình P (cùng kiến trúc tập lệnh)</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46">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1,25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47">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1,5 + 0,1×K</w:t>
            </w:r>
            <w:r w:rsidDel="00000000" w:rsidR="00000000" w:rsidRPr="00000000">
              <w:rPr>
                <w:rtl w:val="0"/>
              </w:rPr>
            </w:r>
          </w:p>
        </w:tc>
      </w:tr>
    </w:tbl>
    <w:p w:rsidR="00000000" w:rsidDel="00000000" w:rsidP="00000000" w:rsidRDefault="00000000" w:rsidRPr="00000000" w14:paraId="00000348">
      <w:pPr>
        <w:spacing w:after="60" w:before="0" w:lineRule="auto"/>
        <w:rPr/>
      </w:pPr>
      <w:r w:rsidDel="00000000" w:rsidR="00000000" w:rsidRPr="00000000">
        <w:rPr>
          <w:rFonts w:ascii="Times New Roman" w:cs="Times New Roman" w:eastAsia="Times New Roman" w:hAnsi="Times New Roman"/>
          <w:b w:val="0"/>
          <w:bCs w:val="0"/>
          <w:i w:val="0"/>
          <w:iCs w:val="0"/>
          <w:sz w:val="23"/>
          <w:szCs w:val="23"/>
          <w:rtl w:val="0"/>
        </w:rPr>
        <w:t xml:space="preserve">Chương trình P gồm </w:t>
      </w:r>
      <w:r w:rsidDel="00000000" w:rsidR="00000000" w:rsidRPr="00000000">
        <w:rPr>
          <w:rFonts w:ascii="Times New Roman" w:cs="Times New Roman" w:eastAsia="Times New Roman" w:hAnsi="Times New Roman"/>
          <w:b w:val="1"/>
          <w:bCs w:val="1"/>
          <w:i w:val="0"/>
          <w:iCs w:val="0"/>
          <w:sz w:val="23"/>
          <w:szCs w:val="23"/>
          <w:rtl w:val="0"/>
        </w:rPr>
        <w:t xml:space="preserve">IC = (200 + 10×N) triệu lệnh</w:t>
      </w:r>
      <w:r w:rsidDel="00000000" w:rsidR="00000000" w:rsidRPr="00000000">
        <w:rPr>
          <w:rFonts w:ascii="Times New Roman" w:cs="Times New Roman" w:eastAsia="Times New Roman" w:hAnsi="Times New Roman"/>
          <w:b w:val="0"/>
          <w:bCs w:val="0"/>
          <w:i w:val="0"/>
          <w:iCs w:val="0"/>
          <w:sz w:val="23"/>
          <w:szCs w:val="23"/>
          <w:rtl w:val="0"/>
        </w:rPr>
        <w:t xml:space="preserve">, chạy trên một lõi. Quy ước của môn học: KB, MB, GB, TB tính theo luỹ thừa của 2 khi không nói gì khác.</w:t>
      </w:r>
      <w:r w:rsidDel="00000000" w:rsidR="00000000" w:rsidRPr="00000000">
        <w:rPr>
          <w:rtl w:val="0"/>
        </w:rPr>
      </w:r>
    </w:p>
    <w:p w:rsidR="00000000" w:rsidDel="00000000" w:rsidP="00000000" w:rsidRDefault="00000000" w:rsidRPr="00000000" w14:paraId="00000349">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a)  </w:t>
      </w:r>
      <w:r w:rsidDel="00000000" w:rsidR="00000000" w:rsidRPr="00000000">
        <w:rPr>
          <w:rFonts w:ascii="Times New Roman" w:cs="Times New Roman" w:eastAsia="Times New Roman" w:hAnsi="Times New Roman"/>
          <w:b w:val="0"/>
          <w:bCs w:val="0"/>
          <w:i w:val="0"/>
          <w:iCs w:val="0"/>
          <w:sz w:val="23"/>
          <w:szCs w:val="23"/>
          <w:rtl w:val="0"/>
        </w:rPr>
        <w:t xml:space="preserve">Chu kỳ xung nhịp của máy A (ns, ba chữ số sau dấu phẩy).</w:t>
      </w:r>
      <w:r w:rsidDel="00000000" w:rsidR="00000000" w:rsidRPr="00000000">
        <w:rPr>
          <w:rtl w:val="0"/>
        </w:rPr>
      </w:r>
    </w:p>
    <w:p w:rsidR="00000000" w:rsidDel="00000000" w:rsidP="00000000" w:rsidRDefault="00000000" w:rsidRPr="00000000" w14:paraId="0000034A">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b)  </w:t>
      </w:r>
      <w:r w:rsidDel="00000000" w:rsidR="00000000" w:rsidRPr="00000000">
        <w:rPr>
          <w:rFonts w:ascii="Times New Roman" w:cs="Times New Roman" w:eastAsia="Times New Roman" w:hAnsi="Times New Roman"/>
          <w:b w:val="0"/>
          <w:bCs w:val="0"/>
          <w:i w:val="0"/>
          <w:iCs w:val="0"/>
          <w:sz w:val="23"/>
          <w:szCs w:val="23"/>
          <w:rtl w:val="0"/>
        </w:rPr>
        <w:t xml:space="preserve">Với 40 đường địa chỉ, CPU đánh địa chỉ được tối đa bao nhiêu byte? Để đánh địa chỉ đủ 16 GB RAM cần tối thiểu bao nhiêu đường? Vì sao nhà sản xuất chừa dư đường địa chỉ?</w:t>
      </w:r>
      <w:r w:rsidDel="00000000" w:rsidR="00000000" w:rsidRPr="00000000">
        <w:rPr>
          <w:rtl w:val="0"/>
        </w:rPr>
      </w:r>
    </w:p>
    <w:p w:rsidR="00000000" w:rsidDel="00000000" w:rsidP="00000000" w:rsidRDefault="00000000" w:rsidRPr="00000000" w14:paraId="0000034B">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c)  </w:t>
      </w:r>
      <w:r w:rsidDel="00000000" w:rsidR="00000000" w:rsidRPr="00000000">
        <w:rPr>
          <w:rFonts w:ascii="Times New Roman" w:cs="Times New Roman" w:eastAsia="Times New Roman" w:hAnsi="Times New Roman"/>
          <w:b w:val="0"/>
          <w:bCs w:val="0"/>
          <w:i w:val="0"/>
          <w:iCs w:val="0"/>
          <w:sz w:val="23"/>
          <w:szCs w:val="23"/>
          <w:rtl w:val="0"/>
        </w:rPr>
        <w:t xml:space="preserve">Mỗi chu kỳ bus, bus dữ liệu 64 đường chuyển được bao nhiêu byte? Nạp một khối 4 KB từ bộ nhớ vào CPU cần bao nhiêu chu kỳ bus?</w:t>
      </w:r>
      <w:r w:rsidDel="00000000" w:rsidR="00000000" w:rsidRPr="00000000">
        <w:rPr>
          <w:rtl w:val="0"/>
        </w:rPr>
      </w:r>
    </w:p>
    <w:p w:rsidR="00000000" w:rsidDel="00000000" w:rsidP="00000000" w:rsidRDefault="00000000" w:rsidRPr="00000000" w14:paraId="0000034C">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d)  </w:t>
      </w:r>
      <w:r w:rsidDel="00000000" w:rsidR="00000000" w:rsidRPr="00000000">
        <w:rPr>
          <w:rFonts w:ascii="Times New Roman" w:cs="Times New Roman" w:eastAsia="Times New Roman" w:hAnsi="Times New Roman"/>
          <w:b w:val="0"/>
          <w:bCs w:val="0"/>
          <w:i w:val="0"/>
          <w:iCs w:val="0"/>
          <w:sz w:val="23"/>
          <w:szCs w:val="23"/>
          <w:rtl w:val="0"/>
        </w:rPr>
        <w:t xml:space="preserve">Thời gian máy A chạy P (ms) và chỉ số MIPS của máy A khi chạy P.</w:t>
      </w:r>
      <w:r w:rsidDel="00000000" w:rsidR="00000000" w:rsidRPr="00000000">
        <w:rPr>
          <w:rtl w:val="0"/>
        </w:rPr>
      </w:r>
    </w:p>
    <w:p w:rsidR="00000000" w:rsidDel="00000000" w:rsidP="00000000" w:rsidRDefault="00000000" w:rsidRPr="00000000" w14:paraId="0000034D">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e)  </w:t>
      </w:r>
      <w:r w:rsidDel="00000000" w:rsidR="00000000" w:rsidRPr="00000000">
        <w:rPr>
          <w:rFonts w:ascii="Times New Roman" w:cs="Times New Roman" w:eastAsia="Times New Roman" w:hAnsi="Times New Roman"/>
          <w:b w:val="0"/>
          <w:bCs w:val="0"/>
          <w:i w:val="0"/>
          <w:iCs w:val="0"/>
          <w:sz w:val="23"/>
          <w:szCs w:val="23"/>
          <w:rtl w:val="0"/>
        </w:rPr>
        <w:t xml:space="preserve">Bạn An nói: "Máy B có 3,6 GHz, cao hơn máy A, nên chắc chắn chạy P nhanh hơn." Hãy tính thời gian máy B chạy P, cho biết máy nào nhanh hơn và nhanh hơn bao nhiêu lần (ba chữ số sau dấu phẩy), rồi nhận xét lập luận của An: đúng, sai, hay đúng một cách tình cờ?</w:t>
      </w:r>
      <w:r w:rsidDel="00000000" w:rsidR="00000000" w:rsidRPr="00000000">
        <w:rPr>
          <w:rtl w:val="0"/>
        </w:rPr>
      </w:r>
    </w:p>
    <w:p w:rsidR="00000000" w:rsidDel="00000000" w:rsidP="00000000" w:rsidRDefault="00000000" w:rsidRPr="00000000" w14:paraId="0000034E">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f)  </w:t>
      </w:r>
      <w:r w:rsidDel="00000000" w:rsidR="00000000" w:rsidRPr="00000000">
        <w:rPr>
          <w:rFonts w:ascii="Times New Roman" w:cs="Times New Roman" w:eastAsia="Times New Roman" w:hAnsi="Times New Roman"/>
          <w:b w:val="0"/>
          <w:bCs w:val="0"/>
          <w:i w:val="0"/>
          <w:iCs w:val="0"/>
          <w:sz w:val="23"/>
          <w:szCs w:val="23"/>
          <w:rtl w:val="0"/>
        </w:rPr>
        <w:t xml:space="preserve">Ổ SSD 500 GB theo cách tính của nhà sản xuất, khi hệ điều hành hiện dung lượng theo luỹ thừa của 2 thì hiện bao nhiêu GB (hai chữ số)? Giải thích chỗ chênh lệch.</w:t>
      </w:r>
      <w:r w:rsidDel="00000000" w:rsidR="00000000" w:rsidRPr="00000000">
        <w:rPr>
          <w:rtl w:val="0"/>
        </w:rPr>
      </w:r>
    </w:p>
    <w:tbl>
      <w:tblPr>
        <w:tblStyle w:val="Table45"/>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4F">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50">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51">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52">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53">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54">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55">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56">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57">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58">
            <w:pPr>
              <w:spacing w:after="20" w:before="20" w:line="276" w:lineRule="auto"/>
              <w:rPr/>
            </w:pPr>
            <w:r w:rsidDel="00000000" w:rsidR="00000000" w:rsidRPr="00000000">
              <w:rPr>
                <w:rtl w:val="0"/>
              </w:rPr>
            </w:r>
          </w:p>
        </w:tc>
      </w:tr>
    </w:tbl>
    <w:p w:rsidR="00000000" w:rsidDel="00000000" w:rsidP="00000000" w:rsidRDefault="00000000" w:rsidRPr="00000000" w14:paraId="00000359">
      <w:pPr>
        <w:keepNext w:val="1"/>
        <w:shd w:fill="103a6e" w:val="clear"/>
        <w:spacing w:after="40" w:before="280" w:lineRule="auto"/>
        <w:rPr/>
      </w:pPr>
      <w:r w:rsidDel="00000000" w:rsidR="00000000" w:rsidRPr="00000000">
        <w:rPr>
          <w:rFonts w:ascii="Arial" w:cs="Arial" w:eastAsia="Arial" w:hAnsi="Arial"/>
          <w:b w:val="1"/>
          <w:bCs w:val="1"/>
          <w:i w:val="0"/>
          <w:iCs w:val="0"/>
          <w:color w:val="ffffff"/>
          <w:sz w:val="26"/>
          <w:szCs w:val="26"/>
          <w:rtl w:val="0"/>
        </w:rPr>
        <w:t xml:space="preserve">  PHẦN E.  ĐIỂM CỘNG — CHU TRÌNH LỆNH TRÊN TRÌNH MÔ PHỎNG      (+1,0)</w:t>
      </w:r>
      <w:r w:rsidDel="00000000" w:rsidR="00000000" w:rsidRPr="00000000">
        <w:rPr>
          <w:rtl w:val="0"/>
        </w:rPr>
      </w:r>
    </w:p>
    <w:p w:rsidR="00000000" w:rsidDel="00000000" w:rsidP="00000000" w:rsidRDefault="00000000" w:rsidRPr="00000000" w14:paraId="0000035A">
      <w:pPr>
        <w:spacing w:after="40" w:before="0" w:lineRule="auto"/>
        <w:rPr/>
      </w:pPr>
      <w:r w:rsidDel="00000000" w:rsidR="00000000" w:rsidRPr="00000000">
        <w:rPr>
          <w:rFonts w:ascii="Times New Roman" w:cs="Times New Roman" w:eastAsia="Times New Roman" w:hAnsi="Times New Roman"/>
          <w:b w:val="0"/>
          <w:bCs w:val="0"/>
          <w:i w:val="0"/>
          <w:iCs w:val="0"/>
          <w:sz w:val="23"/>
          <w:szCs w:val="23"/>
          <w:rtl w:val="0"/>
        </w:rPr>
        <w:t xml:space="preserve">Phần này KHÔNG bắt buộc và không phải bài lập trình: bạn chỉ gõ nguyên văn năm dòng cho sẵn rồi bấm từng bước để nhìn thấy chu trình lệnh, PC (trang này gọi là IP) và các cờ thay đổi thật. Mở trang:</w:t>
      </w:r>
      <w:r w:rsidDel="00000000" w:rsidR="00000000" w:rsidRPr="00000000">
        <w:rPr>
          <w:rtl w:val="0"/>
        </w:rPr>
      </w:r>
    </w:p>
    <w:p w:rsidR="00000000" w:rsidDel="00000000" w:rsidP="00000000" w:rsidRDefault="00000000" w:rsidRPr="00000000" w14:paraId="0000035B">
      <w:pPr>
        <w:spacing w:after="80" w:before="0" w:lineRule="auto"/>
        <w:ind w:left="283" w:firstLine="0"/>
        <w:rPr/>
      </w:pPr>
      <w:r w:rsidDel="00000000" w:rsidR="00000000" w:rsidRPr="00000000">
        <w:rPr>
          <w:rFonts w:ascii="Consolas" w:cs="Consolas" w:eastAsia="Consolas" w:hAnsi="Consolas"/>
          <w:b w:val="1"/>
          <w:bCs w:val="1"/>
          <w:i w:val="0"/>
          <w:iCs w:val="0"/>
          <w:color w:val="103a6e"/>
          <w:sz w:val="24"/>
          <w:szCs w:val="24"/>
          <w:rtl w:val="0"/>
        </w:rPr>
        <w:t xml:space="preserve">https://schweigi.github.io/assembler-simulator/</w:t>
      </w:r>
      <w:r w:rsidDel="00000000" w:rsidR="00000000" w:rsidRPr="00000000">
        <w:rPr>
          <w:rtl w:val="0"/>
        </w:rPr>
      </w:r>
    </w:p>
    <w:p w:rsidR="00000000" w:rsidDel="00000000" w:rsidP="00000000" w:rsidRDefault="00000000" w:rsidRPr="00000000" w14:paraId="0000035C">
      <w:pPr>
        <w:spacing w:after="60" w:before="0" w:lineRule="auto"/>
        <w:rPr/>
      </w:pPr>
      <w:r w:rsidDel="00000000" w:rsidR="00000000" w:rsidRPr="00000000">
        <w:rPr>
          <w:rFonts w:ascii="Times New Roman" w:cs="Times New Roman" w:eastAsia="Times New Roman" w:hAnsi="Times New Roman"/>
          <w:b w:val="0"/>
          <w:bCs w:val="0"/>
          <w:i w:val="0"/>
          <w:iCs w:val="0"/>
          <w:sz w:val="23"/>
          <w:szCs w:val="23"/>
          <w:rtl w:val="0"/>
        </w:rPr>
        <w:t xml:space="preserve">Xoá chương trình mẫu có sẵn, gõ đúng đoạn dưới đây (hai chỗ trong ngoặc nhọn thay bằng số của bạn), bấm </w:t>
      </w:r>
      <w:r w:rsidDel="00000000" w:rsidR="00000000" w:rsidRPr="00000000">
        <w:rPr>
          <w:rFonts w:ascii="Times New Roman" w:cs="Times New Roman" w:eastAsia="Times New Roman" w:hAnsi="Times New Roman"/>
          <w:b w:val="1"/>
          <w:bCs w:val="1"/>
          <w:i w:val="0"/>
          <w:iCs w:val="0"/>
          <w:sz w:val="23"/>
          <w:szCs w:val="23"/>
          <w:rtl w:val="0"/>
        </w:rPr>
        <w:t xml:space="preserve">Assemble</w:t>
      </w:r>
      <w:r w:rsidDel="00000000" w:rsidR="00000000" w:rsidRPr="00000000">
        <w:rPr>
          <w:rFonts w:ascii="Times New Roman" w:cs="Times New Roman" w:eastAsia="Times New Roman" w:hAnsi="Times New Roman"/>
          <w:b w:val="0"/>
          <w:bCs w:val="0"/>
          <w:i w:val="0"/>
          <w:iCs w:val="0"/>
          <w:sz w:val="23"/>
          <w:szCs w:val="23"/>
          <w:rtl w:val="0"/>
        </w:rPr>
        <w:t xml:space="preserve">.</w:t>
      </w:r>
      <w:r w:rsidDel="00000000" w:rsidR="00000000" w:rsidRPr="00000000">
        <w:rPr>
          <w:rtl w:val="0"/>
        </w:rPr>
      </w:r>
    </w:p>
    <w:tbl>
      <w:tblPr>
        <w:tblStyle w:val="Table46"/>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blHeader w:val="0"/>
        </w:trPr>
        <w:tc>
          <w:tcPr>
            <w:tcBorders>
              <w:top w:color="b8c4d4" w:space="0" w:sz="4" w:val="single"/>
              <w:left w:color="b8c4d4" w:space="0" w:sz="4" w:val="single"/>
              <w:bottom w:color="b8c4d4" w:space="0" w:sz="4" w:val="single"/>
              <w:right w:color="b8c4d4" w:space="0" w:sz="4" w:val="single"/>
            </w:tcBorders>
            <w:shd w:fill="f3f5f7" w:val="clear"/>
            <w:tcMar>
              <w:top w:w="80.0" w:type="dxa"/>
              <w:left w:w="140.0" w:type="dxa"/>
              <w:bottom w:w="80.0" w:type="dxa"/>
              <w:right w:w="140.0" w:type="dxa"/>
            </w:tcMar>
          </w:tcPr>
          <w:p w:rsidR="00000000" w:rsidDel="00000000" w:rsidP="00000000" w:rsidRDefault="00000000" w:rsidRPr="00000000" w14:paraId="0000035D">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MOV A, &lt;N&gt;        ; N cua ban, vi du MOV A, 37</w:t>
            </w:r>
            <w:r w:rsidDel="00000000" w:rsidR="00000000" w:rsidRPr="00000000">
              <w:rPr>
                <w:rtl w:val="0"/>
              </w:rPr>
            </w:r>
          </w:p>
          <w:p w:rsidR="00000000" w:rsidDel="00000000" w:rsidP="00000000" w:rsidRDefault="00000000" w:rsidRPr="00000000" w14:paraId="0000035E">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MOV B, &lt;K+1&gt;      ; K + 1, vi du MOV B, 8</w:t>
            </w:r>
            <w:r w:rsidDel="00000000" w:rsidR="00000000" w:rsidRPr="00000000">
              <w:rPr>
                <w:rtl w:val="0"/>
              </w:rPr>
            </w:r>
          </w:p>
          <w:p w:rsidR="00000000" w:rsidDel="00000000" w:rsidP="00000000" w:rsidRDefault="00000000" w:rsidRPr="00000000" w14:paraId="0000035F">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ADD A, B</w:t>
            </w:r>
            <w:r w:rsidDel="00000000" w:rsidR="00000000" w:rsidRPr="00000000">
              <w:rPr>
                <w:rtl w:val="0"/>
              </w:rPr>
            </w:r>
          </w:p>
          <w:p w:rsidR="00000000" w:rsidDel="00000000" w:rsidP="00000000" w:rsidRDefault="00000000" w:rsidRPr="00000000" w14:paraId="00000360">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CMP A, B</w:t>
            </w:r>
            <w:r w:rsidDel="00000000" w:rsidR="00000000" w:rsidRPr="00000000">
              <w:rPr>
                <w:rtl w:val="0"/>
              </w:rPr>
            </w:r>
          </w:p>
          <w:p w:rsidR="00000000" w:rsidDel="00000000" w:rsidP="00000000" w:rsidRDefault="00000000" w:rsidRPr="00000000" w14:paraId="00000361">
            <w:pPr>
              <w:spacing w:after="0" w:before="0" w:lineRule="auto"/>
              <w:rPr/>
            </w:pPr>
            <w:r w:rsidDel="00000000" w:rsidR="00000000" w:rsidRPr="00000000">
              <w:rPr>
                <w:rFonts w:ascii="Consolas" w:cs="Consolas" w:eastAsia="Consolas" w:hAnsi="Consolas"/>
                <w:b w:val="0"/>
                <w:bCs w:val="0"/>
                <w:i w:val="0"/>
                <w:iCs w:val="0"/>
                <w:sz w:val="21"/>
                <w:szCs w:val="21"/>
                <w:rtl w:val="0"/>
              </w:rPr>
              <w:t xml:space="preserve">HLT</w:t>
            </w:r>
            <w:r w:rsidDel="00000000" w:rsidR="00000000" w:rsidRPr="00000000">
              <w:rPr>
                <w:rtl w:val="0"/>
              </w:rPr>
            </w:r>
          </w:p>
        </w:tc>
      </w:tr>
    </w:tbl>
    <w:p w:rsidR="00000000" w:rsidDel="00000000" w:rsidP="00000000" w:rsidRDefault="00000000" w:rsidRPr="00000000" w14:paraId="00000362">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a)  </w:t>
      </w:r>
      <w:r w:rsidDel="00000000" w:rsidR="00000000" w:rsidRPr="00000000">
        <w:rPr>
          <w:rFonts w:ascii="Times New Roman" w:cs="Times New Roman" w:eastAsia="Times New Roman" w:hAnsi="Times New Roman"/>
          <w:b w:val="0"/>
          <w:bCs w:val="0"/>
          <w:i w:val="0"/>
          <w:iCs w:val="0"/>
          <w:sz w:val="23"/>
          <w:szCs w:val="23"/>
          <w:rtl w:val="0"/>
        </w:rPr>
        <w:t xml:space="preserve">TRƯỚC KHI CHẠY: mỗi lệnh chiếm 1 byte mã lệnh cộng 1 byte cho mỗi toán hạng. Tính bằng tay số byte của cả chương trình, địa chỉ của từng lệnh trong bộ nhớ và giá trị IP sau mỗi lệnh. Dự đoán giá trị A, B và hai cờ Z, C sau lệnh ADD và sau lệnh CMP.</w:t>
      </w:r>
      <w:r w:rsidDel="00000000" w:rsidR="00000000" w:rsidRPr="00000000">
        <w:rPr>
          <w:rtl w:val="0"/>
        </w:rPr>
      </w:r>
    </w:p>
    <w:p w:rsidR="00000000" w:rsidDel="00000000" w:rsidP="00000000" w:rsidRDefault="00000000" w:rsidRPr="00000000" w14:paraId="00000363">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b)  </w:t>
      </w:r>
      <w:r w:rsidDel="00000000" w:rsidR="00000000" w:rsidRPr="00000000">
        <w:rPr>
          <w:rFonts w:ascii="Times New Roman" w:cs="Times New Roman" w:eastAsia="Times New Roman" w:hAnsi="Times New Roman"/>
          <w:b w:val="0"/>
          <w:bCs w:val="0"/>
          <w:i w:val="0"/>
          <w:iCs w:val="0"/>
          <w:sz w:val="23"/>
          <w:szCs w:val="23"/>
          <w:rtl w:val="0"/>
        </w:rPr>
        <w:t xml:space="preserve">Bấm </w:t>
      </w:r>
      <w:r w:rsidDel="00000000" w:rsidR="00000000" w:rsidRPr="00000000">
        <w:rPr>
          <w:rFonts w:ascii="Times New Roman" w:cs="Times New Roman" w:eastAsia="Times New Roman" w:hAnsi="Times New Roman"/>
          <w:b w:val="1"/>
          <w:bCs w:val="1"/>
          <w:i w:val="0"/>
          <w:iCs w:val="0"/>
          <w:sz w:val="23"/>
          <w:szCs w:val="23"/>
          <w:rtl w:val="0"/>
        </w:rPr>
        <w:t xml:space="preserve">Step</w:t>
      </w:r>
      <w:r w:rsidDel="00000000" w:rsidR="00000000" w:rsidRPr="00000000">
        <w:rPr>
          <w:rFonts w:ascii="Times New Roman" w:cs="Times New Roman" w:eastAsia="Times New Roman" w:hAnsi="Times New Roman"/>
          <w:b w:val="0"/>
          <w:bCs w:val="0"/>
          <w:i w:val="0"/>
          <w:iCs w:val="0"/>
          <w:sz w:val="23"/>
          <w:szCs w:val="23"/>
          <w:rtl w:val="0"/>
        </w:rPr>
        <w:t xml:space="preserve"> từng lệnh và điền bảng dưới đây. Đối chiếu với dự đoán ở câu a, chỗ nào lệch thì giải thích.</w:t>
      </w:r>
      <w:r w:rsidDel="00000000" w:rsidR="00000000" w:rsidRPr="00000000">
        <w:rPr>
          <w:rtl w:val="0"/>
        </w:rPr>
      </w:r>
    </w:p>
    <w:p w:rsidR="00000000" w:rsidDel="00000000" w:rsidP="00000000" w:rsidRDefault="00000000" w:rsidRPr="00000000" w14:paraId="00000364">
      <w:pPr>
        <w:spacing w:after="40" w:before="0" w:lineRule="auto"/>
        <w:ind w:left="170" w:firstLine="0"/>
        <w:rPr/>
      </w:pPr>
      <w:r w:rsidDel="00000000" w:rsidR="00000000" w:rsidRPr="00000000">
        <w:rPr>
          <w:rFonts w:ascii="Times New Roman" w:cs="Times New Roman" w:eastAsia="Times New Roman" w:hAnsi="Times New Roman"/>
          <w:b w:val="1"/>
          <w:bCs w:val="1"/>
          <w:i w:val="0"/>
          <w:iCs w:val="0"/>
          <w:sz w:val="23"/>
          <w:szCs w:val="23"/>
          <w:rtl w:val="0"/>
        </w:rPr>
        <w:t xml:space="preserve">c)  </w:t>
      </w:r>
      <w:r w:rsidDel="00000000" w:rsidR="00000000" w:rsidRPr="00000000">
        <w:rPr>
          <w:rFonts w:ascii="Times New Roman" w:cs="Times New Roman" w:eastAsia="Times New Roman" w:hAnsi="Times New Roman"/>
          <w:b w:val="0"/>
          <w:bCs w:val="0"/>
          <w:i w:val="0"/>
          <w:iCs w:val="0"/>
          <w:sz w:val="23"/>
          <w:szCs w:val="23"/>
          <w:rtl w:val="0"/>
        </w:rPr>
        <w:t xml:space="preserve">Vì sao sau mỗi lệnh trong bốn lệnh đầu IP lại tăng đúng 3? Điều này ứng với vi thao tác nào trong công đoạn nhận lệnh? Khi bấm Step ở lệnh HLT, IP có thay đổi không — giải thích bằng địa chỉ mà IP đang trỏ tới. Cờ Z sau lệnh CMP nói lên điều gì về quan hệ giữa A và B?</w:t>
      </w:r>
      <w:r w:rsidDel="00000000" w:rsidR="00000000" w:rsidRPr="00000000">
        <w:rPr>
          <w:rtl w:val="0"/>
        </w:rPr>
      </w:r>
    </w:p>
    <w:p w:rsidR="00000000" w:rsidDel="00000000" w:rsidP="00000000" w:rsidRDefault="00000000" w:rsidRPr="00000000" w14:paraId="00000365">
      <w:pPr>
        <w:spacing w:after="60" w:before="0" w:lineRule="auto"/>
        <w:rPr/>
      </w:pPr>
      <w:r w:rsidDel="00000000" w:rsidR="00000000" w:rsidRPr="00000000">
        <w:rPr>
          <w:rFonts w:ascii="Times New Roman" w:cs="Times New Roman" w:eastAsia="Times New Roman" w:hAnsi="Times New Roman"/>
          <w:b w:val="0"/>
          <w:bCs w:val="0"/>
          <w:i w:val="0"/>
          <w:iCs w:val="0"/>
          <w:color w:val="555555"/>
          <w:sz w:val="21"/>
          <w:szCs w:val="21"/>
          <w:rtl w:val="0"/>
        </w:rPr>
        <w:t xml:space="preserve">Bảng dò từng bước — bấm Step và điền sau mỗi lệnh:</w:t>
      </w:r>
      <w:r w:rsidDel="00000000" w:rsidR="00000000" w:rsidRPr="00000000">
        <w:rPr>
          <w:rtl w:val="0"/>
        </w:rPr>
      </w:r>
    </w:p>
    <w:tbl>
      <w:tblPr>
        <w:tblStyle w:val="Table47"/>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1474"/>
        <w:gridCol w:w="1474"/>
        <w:gridCol w:w="1474"/>
        <w:gridCol w:w="1474"/>
        <w:gridCol w:w="1474"/>
        <w:tblGridChange w:id="0">
          <w:tblGrid>
            <w:gridCol w:w="2494"/>
            <w:gridCol w:w="1474"/>
            <w:gridCol w:w="1474"/>
            <w:gridCol w:w="1474"/>
            <w:gridCol w:w="1474"/>
            <w:gridCol w:w="1474"/>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66">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Sau lệnh</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67">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IP</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68">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A</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69">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B</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6A">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Z</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6B">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C</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6C">
            <w:pPr>
              <w:spacing w:after="30" w:before="30" w:lineRule="auto"/>
              <w:rPr/>
            </w:pPr>
            <w:r w:rsidDel="00000000" w:rsidR="00000000" w:rsidRPr="00000000">
              <w:rPr>
                <w:rFonts w:ascii="Consolas" w:cs="Consolas" w:eastAsia="Consolas" w:hAnsi="Consolas"/>
                <w:b w:val="0"/>
                <w:bCs w:val="0"/>
                <w:i w:val="0"/>
                <w:iCs w:val="0"/>
                <w:sz w:val="20"/>
                <w:szCs w:val="20"/>
                <w:rtl w:val="0"/>
              </w:rPr>
              <w:t xml:space="preserve">MOV A, &lt;N&gt;</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6D">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6E">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6F">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70">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71">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72">
            <w:pPr>
              <w:spacing w:after="30" w:before="30" w:lineRule="auto"/>
              <w:rPr/>
            </w:pPr>
            <w:r w:rsidDel="00000000" w:rsidR="00000000" w:rsidRPr="00000000">
              <w:rPr>
                <w:rFonts w:ascii="Consolas" w:cs="Consolas" w:eastAsia="Consolas" w:hAnsi="Consolas"/>
                <w:b w:val="0"/>
                <w:bCs w:val="0"/>
                <w:i w:val="0"/>
                <w:iCs w:val="0"/>
                <w:sz w:val="20"/>
                <w:szCs w:val="20"/>
                <w:rtl w:val="0"/>
              </w:rPr>
              <w:t xml:space="preserve">MOV B, &lt;K+1&gt;</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73">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74">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75">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76">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77">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78">
            <w:pPr>
              <w:spacing w:after="30" w:before="30" w:lineRule="auto"/>
              <w:rPr/>
            </w:pPr>
            <w:r w:rsidDel="00000000" w:rsidR="00000000" w:rsidRPr="00000000">
              <w:rPr>
                <w:rFonts w:ascii="Consolas" w:cs="Consolas" w:eastAsia="Consolas" w:hAnsi="Consolas"/>
                <w:b w:val="0"/>
                <w:bCs w:val="0"/>
                <w:i w:val="0"/>
                <w:iCs w:val="0"/>
                <w:sz w:val="20"/>
                <w:szCs w:val="20"/>
                <w:rtl w:val="0"/>
              </w:rPr>
              <w:t xml:space="preserve">ADD A, B</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79">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7A">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7B">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7C">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7D">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7E">
            <w:pPr>
              <w:spacing w:after="30" w:before="30" w:lineRule="auto"/>
              <w:rPr/>
            </w:pPr>
            <w:r w:rsidDel="00000000" w:rsidR="00000000" w:rsidRPr="00000000">
              <w:rPr>
                <w:rFonts w:ascii="Consolas" w:cs="Consolas" w:eastAsia="Consolas" w:hAnsi="Consolas"/>
                <w:b w:val="0"/>
                <w:bCs w:val="0"/>
                <w:i w:val="0"/>
                <w:iCs w:val="0"/>
                <w:sz w:val="20"/>
                <w:szCs w:val="20"/>
                <w:rtl w:val="0"/>
              </w:rPr>
              <w:t xml:space="preserve">CMP A, B</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7F">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80">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81">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82">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83">
            <w:pPr>
              <w:spacing w:after="30" w:before="30" w:lineRule="auto"/>
              <w:jc w:val="center"/>
              <w:rPr/>
            </w:pP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84">
            <w:pPr>
              <w:spacing w:after="30" w:before="30" w:lineRule="auto"/>
              <w:rPr/>
            </w:pPr>
            <w:r w:rsidDel="00000000" w:rsidR="00000000" w:rsidRPr="00000000">
              <w:rPr>
                <w:rFonts w:ascii="Consolas" w:cs="Consolas" w:eastAsia="Consolas" w:hAnsi="Consolas"/>
                <w:b w:val="0"/>
                <w:bCs w:val="0"/>
                <w:i w:val="0"/>
                <w:iCs w:val="0"/>
                <w:sz w:val="20"/>
                <w:szCs w:val="20"/>
                <w:rtl w:val="0"/>
              </w:rPr>
              <w:t xml:space="preserve">HLT</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85">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86">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87">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88">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89">
            <w:pPr>
              <w:spacing w:after="30" w:before="30" w:lineRule="auto"/>
              <w:jc w:val="center"/>
              <w:rPr/>
            </w:pPr>
            <w:r w:rsidDel="00000000" w:rsidR="00000000" w:rsidRPr="00000000">
              <w:rPr>
                <w:rtl w:val="0"/>
              </w:rPr>
            </w:r>
          </w:p>
        </w:tc>
      </w:tr>
    </w:tbl>
    <w:p w:rsidR="00000000" w:rsidDel="00000000" w:rsidP="00000000" w:rsidRDefault="00000000" w:rsidRPr="00000000" w14:paraId="0000038A">
      <w:pPr>
        <w:spacing w:after="60" w:before="0" w:lineRule="auto"/>
        <w:rPr/>
      </w:pPr>
      <w:r w:rsidDel="00000000" w:rsidR="00000000" w:rsidRPr="00000000">
        <w:rPr>
          <w:rFonts w:ascii="Times New Roman" w:cs="Times New Roman" w:eastAsia="Times New Roman" w:hAnsi="Times New Roman"/>
          <w:b w:val="0"/>
          <w:bCs w:val="0"/>
          <w:i w:val="0"/>
          <w:iCs w:val="0"/>
          <w:color w:val="555555"/>
          <w:sz w:val="21"/>
          <w:szCs w:val="21"/>
          <w:rtl w:val="0"/>
        </w:rPr>
        <w:t xml:space="preserve">Trả lời câu a và c:</w:t>
      </w:r>
      <w:r w:rsidDel="00000000" w:rsidR="00000000" w:rsidRPr="00000000">
        <w:rPr>
          <w:rtl w:val="0"/>
        </w:rPr>
      </w:r>
    </w:p>
    <w:tbl>
      <w:tblPr>
        <w:tblStyle w:val="Table48"/>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8B">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8C">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8D">
            <w:pPr>
              <w:spacing w:after="20" w:before="20" w:line="276" w:lineRule="auto"/>
              <w:rPr/>
            </w:pPr>
            <w:r w:rsidDel="00000000" w:rsidR="00000000" w:rsidRPr="00000000">
              <w:rPr>
                <w:rtl w:val="0"/>
              </w:rPr>
            </w:r>
          </w:p>
        </w:tc>
      </w:tr>
      <w:tr>
        <w:trPr>
          <w:cantSplit w:val="0"/>
          <w:trHeight w:val="481" w:hRule="atLeast"/>
          <w:tblHeader w:val="0"/>
        </w:trPr>
        <w:tc>
          <w:tcPr>
            <w:tcBorders>
              <w:top w:color="b8c4d4" w:space="0" w:sz="4" w:val="single"/>
              <w:left w:color="b8c4d4" w:space="0" w:sz="4" w:val="single"/>
              <w:bottom w:color="b8c4d4" w:space="0" w:sz="4" w:val="single"/>
              <w:right w:color="b8c4d4" w:space="0" w:sz="4" w:val="single"/>
            </w:tcBorders>
          </w:tcPr>
          <w:p w:rsidR="00000000" w:rsidDel="00000000" w:rsidP="00000000" w:rsidRDefault="00000000" w:rsidRPr="00000000" w14:paraId="0000038E">
            <w:pPr>
              <w:spacing w:after="20" w:before="20" w:line="276" w:lineRule="auto"/>
              <w:rPr/>
            </w:pPr>
            <w:r w:rsidDel="00000000" w:rsidR="00000000" w:rsidRPr="00000000">
              <w:rPr>
                <w:rtl w:val="0"/>
              </w:rPr>
            </w:r>
          </w:p>
        </w:tc>
      </w:tr>
    </w:tbl>
    <w:p w:rsidR="00000000" w:rsidDel="00000000" w:rsidP="00000000" w:rsidRDefault="00000000" w:rsidRPr="00000000" w14:paraId="0000038F">
      <w:pPr>
        <w:keepNext w:val="1"/>
        <w:spacing w:after="40" w:before="120" w:lineRule="auto"/>
        <w:rPr/>
      </w:pPr>
      <w:r w:rsidDel="00000000" w:rsidR="00000000" w:rsidRPr="00000000">
        <w:rPr>
          <w:rFonts w:ascii="Arial" w:cs="Arial" w:eastAsia="Arial" w:hAnsi="Arial"/>
          <w:b w:val="1"/>
          <w:bCs w:val="1"/>
          <w:i w:val="0"/>
          <w:iCs w:val="0"/>
          <w:color w:val="103a6e"/>
          <w:sz w:val="21"/>
          <w:szCs w:val="21"/>
          <w:rtl w:val="0"/>
        </w:rPr>
        <w:t xml:space="preserve">Ảnh 2 — Màn hình sau khi chương trình dừng ở HLT: nhìn rõ hàng thanh ghi A B C D, ô IP, hai cờ Z C và đoạn mã có số N của bạn.</w:t>
      </w:r>
      <w:r w:rsidDel="00000000" w:rsidR="00000000" w:rsidRPr="00000000">
        <w:rPr>
          <w:rtl w:val="0"/>
        </w:rPr>
      </w:r>
    </w:p>
    <w:tbl>
      <w:tblPr>
        <w:tblStyle w:val="Table49"/>
        <w:tblW w:w="98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65"/>
        <w:tblGridChange w:id="0">
          <w:tblGrid>
            <w:gridCol w:w="9865"/>
          </w:tblGrid>
        </w:tblGridChange>
      </w:tblGrid>
      <w:tr>
        <w:trPr>
          <w:cantSplit w:val="0"/>
          <w:trHeight w:val="3118" w:hRule="atLeast"/>
          <w:tblHeader w:val="0"/>
        </w:trPr>
        <w:tc>
          <w:tcPr>
            <w:tcBorders>
              <w:top w:color="b8c4d4" w:space="0" w:sz="4" w:val="dashed"/>
              <w:left w:color="b8c4d4" w:space="0" w:sz="4" w:val="dashed"/>
              <w:bottom w:color="b8c4d4" w:space="0" w:sz="4" w:val="dashed"/>
              <w:right w:color="b8c4d4" w:space="0" w:sz="4" w:val="dashed"/>
            </w:tcBorders>
            <w:vAlign w:val="center"/>
          </w:tcPr>
          <w:p w:rsidR="00000000" w:rsidDel="00000000" w:rsidP="00000000" w:rsidRDefault="00000000" w:rsidRPr="00000000" w14:paraId="00000390">
            <w:pPr>
              <w:spacing w:after="30" w:before="30" w:lineRule="auto"/>
              <w:jc w:val="center"/>
              <w:rPr/>
            </w:pPr>
            <w:r w:rsidDel="00000000" w:rsidR="00000000" w:rsidRPr="00000000">
              <w:rPr>
                <w:rFonts w:ascii="Times New Roman" w:cs="Times New Roman" w:eastAsia="Times New Roman" w:hAnsi="Times New Roman"/>
                <w:b w:val="0"/>
                <w:bCs w:val="0"/>
                <w:i w:val="1"/>
                <w:iCs w:val="1"/>
                <w:color w:val="999faa"/>
                <w:sz w:val="21"/>
                <w:szCs w:val="21"/>
                <w:rtl w:val="0"/>
              </w:rPr>
              <w:t xml:space="preserve">[ Dán ảnh vào đây ]</w:t>
            </w:r>
            <w:r w:rsidDel="00000000" w:rsidR="00000000" w:rsidRPr="00000000">
              <w:rPr>
                <w:rtl w:val="0"/>
              </w:rPr>
            </w:r>
          </w:p>
        </w:tc>
      </w:tr>
    </w:tbl>
    <w:p w:rsidR="00000000" w:rsidDel="00000000" w:rsidP="00000000" w:rsidRDefault="00000000" w:rsidRPr="00000000" w14:paraId="00000391">
      <w:pPr>
        <w:keepNext w:val="1"/>
        <w:pageBreakBefore w:val="1"/>
        <w:shd w:fill="103a6e" w:val="clear"/>
        <w:spacing w:after="40" w:before="280" w:lineRule="auto"/>
        <w:rPr/>
      </w:pPr>
      <w:r w:rsidDel="00000000" w:rsidR="00000000" w:rsidRPr="00000000">
        <w:rPr>
          <w:rFonts w:ascii="Arial" w:cs="Arial" w:eastAsia="Arial" w:hAnsi="Arial"/>
          <w:b w:val="1"/>
          <w:bCs w:val="1"/>
          <w:i w:val="0"/>
          <w:iCs w:val="0"/>
          <w:color w:val="ffffff"/>
          <w:sz w:val="26"/>
          <w:szCs w:val="26"/>
          <w:rtl w:val="0"/>
        </w:rPr>
        <w:t xml:space="preserve">  PHỤ LỤC 1.  BẢNG TRA NHANH</w:t>
      </w:r>
      <w:r w:rsidDel="00000000" w:rsidR="00000000" w:rsidRPr="00000000">
        <w:rPr>
          <w:rtl w:val="0"/>
        </w:rPr>
      </w:r>
    </w:p>
    <w:p w:rsidR="00000000" w:rsidDel="00000000" w:rsidP="00000000" w:rsidRDefault="00000000" w:rsidRPr="00000000" w14:paraId="00000392">
      <w:pPr>
        <w:spacing w:after="60" w:before="0" w:lineRule="auto"/>
        <w:rPr/>
      </w:pPr>
      <w:r w:rsidDel="00000000" w:rsidR="00000000" w:rsidRPr="00000000">
        <w:rPr>
          <w:rFonts w:ascii="Times New Roman" w:cs="Times New Roman" w:eastAsia="Times New Roman" w:hAnsi="Times New Roman"/>
          <w:b w:val="0"/>
          <w:bCs w:val="0"/>
          <w:i w:val="0"/>
          <w:iCs w:val="0"/>
          <w:color w:val="555555"/>
          <w:sz w:val="21"/>
          <w:szCs w:val="21"/>
          <w:rtl w:val="0"/>
        </w:rPr>
        <w:t xml:space="preserve">Chỉ để tra trong lúc làm bài. Ý nghĩa của từng bảng nằm trong bài giảng Chương 1.</w:t>
      </w:r>
      <w:r w:rsidDel="00000000" w:rsidR="00000000" w:rsidRPr="00000000">
        <w:rPr>
          <w:rtl w:val="0"/>
        </w:rPr>
      </w:r>
    </w:p>
    <w:p w:rsidR="00000000" w:rsidDel="00000000" w:rsidP="00000000" w:rsidRDefault="00000000" w:rsidRPr="00000000" w14:paraId="00000393">
      <w:pPr>
        <w:keepNext w:val="1"/>
        <w:spacing w:after="60" w:before="200" w:lineRule="auto"/>
        <w:rPr/>
      </w:pPr>
      <w:r w:rsidDel="00000000" w:rsidR="00000000" w:rsidRPr="00000000">
        <w:rPr>
          <w:rFonts w:ascii="Arial" w:cs="Arial" w:eastAsia="Arial" w:hAnsi="Arial"/>
          <w:b w:val="1"/>
          <w:bCs w:val="1"/>
          <w:i w:val="0"/>
          <w:iCs w:val="0"/>
          <w:color w:val="103a6e"/>
          <w:sz w:val="24"/>
          <w:szCs w:val="24"/>
          <w:rtl w:val="0"/>
        </w:rPr>
        <w:t xml:space="preserve">Bảng tương ứng ba hệ đếm</w:t>
      </w:r>
      <w:r w:rsidDel="00000000" w:rsidR="00000000" w:rsidRPr="00000000">
        <w:rPr>
          <w:rtl w:val="0"/>
        </w:rPr>
      </w:r>
    </w:p>
    <w:tbl>
      <w:tblPr>
        <w:tblStyle w:val="Table50"/>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1644"/>
        <w:gridCol w:w="1644"/>
        <w:gridCol w:w="1644"/>
        <w:gridCol w:w="1644"/>
        <w:gridCol w:w="1644"/>
        <w:tblGridChange w:id="0">
          <w:tblGrid>
            <w:gridCol w:w="1644"/>
            <w:gridCol w:w="1644"/>
            <w:gridCol w:w="1644"/>
            <w:gridCol w:w="1644"/>
            <w:gridCol w:w="1644"/>
            <w:gridCol w:w="1644"/>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94">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Thập phân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95">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Nhị phân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96">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Hex</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97">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Thập phân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98">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Nhị phân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99">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1"/>
                <w:szCs w:val="21"/>
                <w:rtl w:val="0"/>
              </w:rPr>
              <w:t xml:space="preserve">Hex</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9A">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9B">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0000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9C">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9D">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8</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9E">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1000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9F">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8</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A0">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A1">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0001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A2">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A3">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9</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A4">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1001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A5">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9</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A6">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A7">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0010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A8">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A9">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AA">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1010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AB">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A</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AC">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AD">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0011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AE">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AF">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B0">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1011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B1">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B</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B2">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B3">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0100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B4">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B5">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B6">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1100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B7">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C</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B8">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B9">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0101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BA">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BB">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BC">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1101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BD">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D</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BE">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BF">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0110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C0">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C1">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C2">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1110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C3">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E</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C4">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7</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C5">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0111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C6">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7</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C7">
            <w:pPr>
              <w:spacing w:after="30" w:before="30" w:lineRule="auto"/>
              <w:jc w:val="center"/>
              <w:rPr/>
            </w:pPr>
            <w:r w:rsidDel="00000000" w:rsidR="00000000" w:rsidRPr="00000000">
              <w:rPr>
                <w:rFonts w:ascii="Times New Roman" w:cs="Times New Roman" w:eastAsia="Times New Roman" w:hAnsi="Times New Roman"/>
                <w:b w:val="0"/>
                <w:bCs w:val="0"/>
                <w:i w:val="0"/>
                <w:iCs w:val="0"/>
                <w:sz w:val="21"/>
                <w:szCs w:val="21"/>
                <w:rtl w:val="0"/>
              </w:rPr>
              <w:t xml:space="preserve">15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C8">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1111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C9">
            <w:pPr>
              <w:spacing w:after="30" w:before="30" w:lineRule="auto"/>
              <w:jc w:val="center"/>
              <w:rPr/>
            </w:pPr>
            <w:r w:rsidDel="00000000" w:rsidR="00000000" w:rsidRPr="00000000">
              <w:rPr>
                <w:rFonts w:ascii="Consolas" w:cs="Consolas" w:eastAsia="Consolas" w:hAnsi="Consolas"/>
                <w:b w:val="0"/>
                <w:bCs w:val="0"/>
                <w:i w:val="0"/>
                <w:iCs w:val="0"/>
                <w:sz w:val="20"/>
                <w:szCs w:val="20"/>
                <w:rtl w:val="0"/>
              </w:rPr>
              <w:t xml:space="preserve">F</w:t>
            </w:r>
            <w:r w:rsidDel="00000000" w:rsidR="00000000" w:rsidRPr="00000000">
              <w:rPr>
                <w:rtl w:val="0"/>
              </w:rPr>
            </w:r>
          </w:p>
        </w:tc>
      </w:tr>
    </w:tbl>
    <w:p w:rsidR="00000000" w:rsidDel="00000000" w:rsidP="00000000" w:rsidRDefault="00000000" w:rsidRPr="00000000" w14:paraId="000003CA">
      <w:pPr>
        <w:keepNext w:val="1"/>
        <w:spacing w:after="60" w:before="200" w:lineRule="auto"/>
        <w:rPr/>
      </w:pPr>
      <w:r w:rsidDel="00000000" w:rsidR="00000000" w:rsidRPr="00000000">
        <w:rPr>
          <w:rFonts w:ascii="Arial" w:cs="Arial" w:eastAsia="Arial" w:hAnsi="Arial"/>
          <w:b w:val="1"/>
          <w:bCs w:val="1"/>
          <w:i w:val="0"/>
          <w:iCs w:val="0"/>
          <w:color w:val="103a6e"/>
          <w:sz w:val="24"/>
          <w:szCs w:val="24"/>
          <w:rtl w:val="0"/>
        </w:rPr>
        <w:t xml:space="preserve">Luỹ thừa của 2</w:t>
      </w:r>
      <w:r w:rsidDel="00000000" w:rsidR="00000000" w:rsidRPr="00000000">
        <w:rPr>
          <w:rtl w:val="0"/>
        </w:rPr>
      </w:r>
    </w:p>
    <w:tbl>
      <w:tblPr>
        <w:tblStyle w:val="Table51"/>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2268"/>
        <w:gridCol w:w="1020"/>
        <w:gridCol w:w="2268"/>
        <w:gridCol w:w="1020"/>
        <w:gridCol w:w="2268"/>
        <w:tblGridChange w:id="0">
          <w:tblGrid>
            <w:gridCol w:w="1020"/>
            <w:gridCol w:w="2268"/>
            <w:gridCol w:w="1020"/>
            <w:gridCol w:w="2268"/>
            <w:gridCol w:w="1020"/>
            <w:gridCol w:w="2268"/>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CB">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Luỹ thừa</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CC">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Giá trị</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CD">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Luỹ thừa</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CE">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Giá trị</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CF">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Luỹ thừa</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3D0">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Giá trị</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D1">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D2">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D3">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D4">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D5">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D6">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4</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D7">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D8">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8</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D9">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DA">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16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DB">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DC">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32</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DD">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DE">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64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DF">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2^7</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E0">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128</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E1">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2^8</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E2">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256</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E3">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2^9</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E4">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512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E5">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2^10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E6">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1 024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E7">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2^11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E8">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2 048</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E9">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2^12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EA">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4 096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EB">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2^13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EC">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8 192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ED">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2^14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EE">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16 384</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EF">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2^15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F0">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32 768</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F1">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2^16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F2">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65 536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F3">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2^20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F4">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1 048 576 (1 M)</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F5">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2^24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F6">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16 777 216 (16 M)</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F7">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2^30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F8">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1 073 741 824 (1 G)</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F9">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2^32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FA">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4 294 967 296 (4 G)</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FB">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2^34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FC">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17 179 869 184 (16 G)</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FD">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2^40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FE">
            <w:pPr>
              <w:spacing w:after="30" w:before="30" w:lineRule="auto"/>
              <w:jc w:val="right"/>
              <w:rPr/>
            </w:pPr>
            <w:r w:rsidDel="00000000" w:rsidR="00000000" w:rsidRPr="00000000">
              <w:rPr>
                <w:rFonts w:ascii="Times New Roman" w:cs="Times New Roman" w:eastAsia="Times New Roman" w:hAnsi="Times New Roman"/>
                <w:b w:val="0"/>
                <w:bCs w:val="0"/>
                <w:i w:val="0"/>
                <w:iCs w:val="0"/>
                <w:sz w:val="20"/>
                <w:szCs w:val="20"/>
                <w:rtl w:val="0"/>
              </w:rPr>
              <w:t xml:space="preserve">1 099 511 627 776 (1 T)</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3FF">
            <w:pPr>
              <w:spacing w:after="30" w:before="30" w:lineRule="auto"/>
              <w:jc w:val="center"/>
              <w:rPr/>
            </w:pP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00">
            <w:pPr>
              <w:spacing w:after="30" w:before="30" w:lineRule="auto"/>
              <w:jc w:val="right"/>
              <w:rPr/>
            </w:pPr>
            <w:r w:rsidDel="00000000" w:rsidR="00000000" w:rsidRPr="00000000">
              <w:rPr>
                <w:rtl w:val="0"/>
              </w:rPr>
            </w:r>
          </w:p>
        </w:tc>
      </w:tr>
    </w:tbl>
    <w:p w:rsidR="00000000" w:rsidDel="00000000" w:rsidP="00000000" w:rsidRDefault="00000000" w:rsidRPr="00000000" w14:paraId="00000401">
      <w:pPr>
        <w:keepNext w:val="1"/>
        <w:spacing w:after="60" w:before="200" w:lineRule="auto"/>
        <w:rPr/>
      </w:pPr>
      <w:r w:rsidDel="00000000" w:rsidR="00000000" w:rsidRPr="00000000">
        <w:rPr>
          <w:rFonts w:ascii="Arial" w:cs="Arial" w:eastAsia="Arial" w:hAnsi="Arial"/>
          <w:b w:val="1"/>
          <w:bCs w:val="1"/>
          <w:i w:val="0"/>
          <w:iCs w:val="0"/>
          <w:color w:val="103a6e"/>
          <w:sz w:val="24"/>
          <w:szCs w:val="24"/>
          <w:rtl w:val="0"/>
        </w:rPr>
        <w:t xml:space="preserve">Mã ASCII của chữ cái in hoa, chữ thường và chữ số (hệ mười sáu)</w:t>
      </w:r>
      <w:r w:rsidDel="00000000" w:rsidR="00000000" w:rsidRPr="00000000">
        <w:rPr>
          <w:rtl w:val="0"/>
        </w:rPr>
      </w:r>
    </w:p>
    <w:tbl>
      <w:tblPr>
        <w:tblStyle w:val="Table52"/>
        <w:tblW w:w="986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3"/>
        <w:gridCol w:w="1233"/>
        <w:gridCol w:w="1233"/>
        <w:gridCol w:w="1233"/>
        <w:gridCol w:w="1233"/>
        <w:gridCol w:w="1233"/>
        <w:gridCol w:w="1233"/>
        <w:gridCol w:w="1233"/>
        <w:tblGridChange w:id="0">
          <w:tblGrid>
            <w:gridCol w:w="1233"/>
            <w:gridCol w:w="1233"/>
            <w:gridCol w:w="1233"/>
            <w:gridCol w:w="1233"/>
            <w:gridCol w:w="1233"/>
            <w:gridCol w:w="1233"/>
            <w:gridCol w:w="1233"/>
            <w:gridCol w:w="1233"/>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02">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Hoa</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03">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Mã</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04">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thường</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05">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Mã</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06">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Hoa</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07">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Mã</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08">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thường</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09">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Mã</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0A">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A</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0B">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41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0C">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a</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0D">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61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0E">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B</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0F">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42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10">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b</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11">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62</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12">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C</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13">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43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14">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c</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15">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63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16">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D</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17">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44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18">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d</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19">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64</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1A">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E</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1B">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45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1C">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e</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1D">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65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1E">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F</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1F">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46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20">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f</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21">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66</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22">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G</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23">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47</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24">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g</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25">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67</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26">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H</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27">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48</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28">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h</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29">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68</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2A">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I</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2B">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49</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2C">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i</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2D">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69</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2E">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J</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2F">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4A</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30">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j</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31">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6A</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32">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K</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33">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4B</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34">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k</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35">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6B</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36">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L</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37">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4C</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38">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l</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39">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6C</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3A">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M</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3B">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4D</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3C">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m</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3D">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6D</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3E">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3F">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4E</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40">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n</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41">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6E</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42">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O</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43">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4F</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44">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o</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45">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6F</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46">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P</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47">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50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48">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p</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49">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70</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4A">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Q</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4B">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51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4C">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q</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4D">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71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4E">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R</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4F">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52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50">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r</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51">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72</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52">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S</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53">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53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54">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s</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55">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73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56">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T</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57">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54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58">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t</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59">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74</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5A">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U</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5B">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55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5C">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u</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5D">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75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5E">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V</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5F">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56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60">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v</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61">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76</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62">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W</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63">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57</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64">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w</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65">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77</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66">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X</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67">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58</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68">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x</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69">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78</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6A">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Y</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6B">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59</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6C">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y</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6D">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79</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6E">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Z</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6F">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5A</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70">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z</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71">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7A</w:t>
            </w:r>
            <w:r w:rsidDel="00000000" w:rsidR="00000000" w:rsidRPr="00000000">
              <w:rPr>
                <w:rtl w:val="0"/>
              </w:rPr>
            </w:r>
          </w:p>
        </w:tc>
      </w:tr>
    </w:tbl>
    <w:p w:rsidR="00000000" w:rsidDel="00000000" w:rsidP="00000000" w:rsidRDefault="00000000" w:rsidRPr="00000000" w14:paraId="00000472">
      <w:pPr>
        <w:spacing w:after="0" w:before="0" w:lineRule="auto"/>
        <w:rPr/>
      </w:pPr>
      <w:r w:rsidDel="00000000" w:rsidR="00000000" w:rsidRPr="00000000">
        <w:rPr>
          <w:rtl w:val="0"/>
        </w:rPr>
      </w:r>
    </w:p>
    <w:tbl>
      <w:tblPr>
        <w:tblStyle w:val="Table53"/>
        <w:tblW w:w="98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0"/>
        <w:gridCol w:w="680"/>
        <w:gridCol w:w="680"/>
        <w:gridCol w:w="680"/>
        <w:gridCol w:w="680"/>
        <w:gridCol w:w="680"/>
        <w:gridCol w:w="680"/>
        <w:gridCol w:w="680"/>
        <w:gridCol w:w="680"/>
        <w:gridCol w:w="680"/>
        <w:gridCol w:w="680"/>
        <w:gridCol w:w="1701"/>
        <w:tblGridChange w:id="0">
          <w:tblGrid>
            <w:gridCol w:w="1360"/>
            <w:gridCol w:w="680"/>
            <w:gridCol w:w="680"/>
            <w:gridCol w:w="680"/>
            <w:gridCol w:w="680"/>
            <w:gridCol w:w="680"/>
            <w:gridCol w:w="680"/>
            <w:gridCol w:w="680"/>
            <w:gridCol w:w="680"/>
            <w:gridCol w:w="680"/>
            <w:gridCol w:w="680"/>
            <w:gridCol w:w="1701"/>
          </w:tblGrid>
        </w:tblGridChange>
      </w:tblGrid>
      <w:tr>
        <w:trPr>
          <w:cantSplit w:val="1"/>
          <w:tblHeader w:val="1"/>
        </w:trPr>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73">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Ký tự</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74">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75">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76">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77">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78">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79">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7A">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7B">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7</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7C">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8</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7D">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9</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shd w:fill="e8f0fa" w:val="clear"/>
            <w:vAlign w:val="center"/>
          </w:tcPr>
          <w:p w:rsidR="00000000" w:rsidDel="00000000" w:rsidP="00000000" w:rsidRDefault="00000000" w:rsidRPr="00000000" w14:paraId="0000047E">
            <w:pPr>
              <w:spacing w:after="30" w:before="30" w:lineRule="auto"/>
              <w:jc w:val="center"/>
              <w:rPr/>
            </w:pPr>
            <w:r w:rsidDel="00000000" w:rsidR="00000000" w:rsidRPr="00000000">
              <w:rPr>
                <w:rFonts w:ascii="Times New Roman" w:cs="Times New Roman" w:eastAsia="Times New Roman" w:hAnsi="Times New Roman"/>
                <w:b w:val="1"/>
                <w:bCs w:val="1"/>
                <w:i w:val="0"/>
                <w:iCs w:val="0"/>
                <w:color w:val="103a6e"/>
                <w:sz w:val="20"/>
                <w:szCs w:val="20"/>
                <w:rtl w:val="0"/>
              </w:rPr>
              <w:t xml:space="preserve">khoảng trắng</w:t>
            </w:r>
            <w:r w:rsidDel="00000000" w:rsidR="00000000" w:rsidRPr="00000000">
              <w:rPr>
                <w:rtl w:val="0"/>
              </w:rPr>
            </w:r>
          </w:p>
        </w:tc>
      </w:tr>
      <w:tr>
        <w:trPr>
          <w:cantSplit w:val="1"/>
          <w:tblHeader w:val="0"/>
        </w:trPr>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7F">
            <w:pPr>
              <w:spacing w:after="30" w:before="3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Mã hex</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80">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30</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81">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31</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82">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32</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83">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33</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84">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34</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85">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35</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86">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36</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87">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37</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88">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38</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89">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39</w:t>
            </w:r>
            <w:r w:rsidDel="00000000" w:rsidR="00000000" w:rsidRPr="00000000">
              <w:rPr>
                <w:rtl w:val="0"/>
              </w:rPr>
            </w:r>
          </w:p>
        </w:tc>
        <w:tc>
          <w:tcPr>
            <w:tcBorders>
              <w:top w:color="9aa7b8" w:space="0" w:sz="4" w:val="single"/>
              <w:left w:color="9aa7b8" w:space="0" w:sz="4" w:val="single"/>
              <w:bottom w:color="9aa7b8" w:space="0" w:sz="4" w:val="single"/>
              <w:right w:color="9aa7b8" w:space="0" w:sz="4" w:val="single"/>
            </w:tcBorders>
            <w:vAlign w:val="center"/>
          </w:tcPr>
          <w:p w:rsidR="00000000" w:rsidDel="00000000" w:rsidP="00000000" w:rsidRDefault="00000000" w:rsidRPr="00000000" w14:paraId="0000048A">
            <w:pPr>
              <w:spacing w:after="30" w:before="30" w:lineRule="auto"/>
              <w:jc w:val="center"/>
              <w:rPr/>
            </w:pPr>
            <w:r w:rsidDel="00000000" w:rsidR="00000000" w:rsidRPr="00000000">
              <w:rPr>
                <w:rFonts w:ascii="Consolas" w:cs="Consolas" w:eastAsia="Consolas" w:hAnsi="Consolas"/>
                <w:b w:val="0"/>
                <w:bCs w:val="0"/>
                <w:i w:val="0"/>
                <w:iCs w:val="0"/>
                <w:sz w:val="19"/>
                <w:szCs w:val="19"/>
                <w:rtl w:val="0"/>
              </w:rPr>
              <w:t xml:space="preserve">20</w:t>
            </w:r>
            <w:r w:rsidDel="00000000" w:rsidR="00000000" w:rsidRPr="00000000">
              <w:rPr>
                <w:rtl w:val="0"/>
              </w:rPr>
            </w:r>
          </w:p>
        </w:tc>
      </w:tr>
    </w:tbl>
    <w:p w:rsidR="00000000" w:rsidDel="00000000" w:rsidP="00000000" w:rsidRDefault="00000000" w:rsidRPr="00000000" w14:paraId="0000048B">
      <w:pPr>
        <w:spacing w:after="60" w:before="0" w:lineRule="auto"/>
        <w:rPr/>
      </w:pPr>
      <w:r w:rsidDel="00000000" w:rsidR="00000000" w:rsidRPr="00000000">
        <w:rPr>
          <w:rFonts w:ascii="Times New Roman" w:cs="Times New Roman" w:eastAsia="Times New Roman" w:hAnsi="Times New Roman"/>
          <w:b w:val="0"/>
          <w:bCs w:val="0"/>
          <w:i w:val="0"/>
          <w:iCs w:val="0"/>
          <w:color w:val="555555"/>
          <w:sz w:val="21"/>
          <w:szCs w:val="21"/>
          <w:rtl w:val="0"/>
        </w:rPr>
        <w:t xml:space="preserve">Mã nhị phân 7 bit đọc thẳng từ mã hex: ví dụ 4Eh = 100 1110. Chữ hoa và chữ thường cùng một chữ cái chỉ khác nhau ở bit b5 (mã chênh nhau 20h = 32).</w:t>
      </w:r>
      <w:r w:rsidDel="00000000" w:rsidR="00000000" w:rsidRPr="00000000">
        <w:rPr>
          <w:rtl w:val="0"/>
        </w:rPr>
      </w:r>
    </w:p>
    <w:p w:rsidR="00000000" w:rsidDel="00000000" w:rsidP="00000000" w:rsidRDefault="00000000" w:rsidRPr="00000000" w14:paraId="0000048C">
      <w:pPr>
        <w:keepNext w:val="1"/>
        <w:pageBreakBefore w:val="1"/>
        <w:shd w:fill="103a6e" w:val="clear"/>
        <w:spacing w:after="40" w:before="280" w:lineRule="auto"/>
        <w:rPr/>
      </w:pPr>
      <w:r w:rsidDel="00000000" w:rsidR="00000000" w:rsidRPr="00000000">
        <w:rPr>
          <w:rFonts w:ascii="Arial" w:cs="Arial" w:eastAsia="Arial" w:hAnsi="Arial"/>
          <w:b w:val="1"/>
          <w:bCs w:val="1"/>
          <w:i w:val="0"/>
          <w:iCs w:val="0"/>
          <w:color w:val="ffffff"/>
          <w:sz w:val="26"/>
          <w:szCs w:val="26"/>
          <w:rtl w:val="0"/>
        </w:rPr>
        <w:t xml:space="preserve">  PHỤ LỤC 2.  DANH MỤC TỰ KIỂM TRA TRƯỚC KHI NỘP</w:t>
      </w:r>
      <w:r w:rsidDel="00000000" w:rsidR="00000000" w:rsidRPr="00000000">
        <w:rPr>
          <w:rtl w:val="0"/>
        </w:rPr>
      </w:r>
    </w:p>
    <w:p w:rsidR="00000000" w:rsidDel="00000000" w:rsidP="00000000" w:rsidRDefault="00000000" w:rsidRPr="00000000" w14:paraId="0000048D">
      <w:pPr>
        <w:spacing w:after="80" w:before="0" w:lineRule="auto"/>
        <w:rPr/>
      </w:pPr>
      <w:r w:rsidDel="00000000" w:rsidR="00000000" w:rsidRPr="00000000">
        <w:rPr>
          <w:rFonts w:ascii="Times New Roman" w:cs="Times New Roman" w:eastAsia="Times New Roman" w:hAnsi="Times New Roman"/>
          <w:b w:val="0"/>
          <w:bCs w:val="0"/>
          <w:i w:val="0"/>
          <w:iCs w:val="0"/>
          <w:sz w:val="23"/>
          <w:szCs w:val="23"/>
          <w:rtl w:val="0"/>
        </w:rPr>
        <w:t xml:space="preserve">Đánh dấu X vào ô vuông sau khi đã kiểm từng mục. Mất năm phút, nhưng cứu được rất nhiều điểm.</w:t>
      </w:r>
      <w:r w:rsidDel="00000000" w:rsidR="00000000" w:rsidRPr="00000000">
        <w:rPr>
          <w:rtl w:val="0"/>
        </w:rPr>
      </w:r>
    </w:p>
    <w:p w:rsidR="00000000" w:rsidDel="00000000" w:rsidP="00000000" w:rsidRDefault="00000000" w:rsidRPr="00000000" w14:paraId="0000048E">
      <w:pPr>
        <w:keepNext w:val="1"/>
        <w:spacing w:after="60" w:before="200" w:lineRule="auto"/>
        <w:rPr/>
      </w:pPr>
      <w:r w:rsidDel="00000000" w:rsidR="00000000" w:rsidRPr="00000000">
        <w:rPr>
          <w:rFonts w:ascii="Arial" w:cs="Arial" w:eastAsia="Arial" w:hAnsi="Arial"/>
          <w:b w:val="1"/>
          <w:bCs w:val="1"/>
          <w:i w:val="0"/>
          <w:iCs w:val="0"/>
          <w:color w:val="103a6e"/>
          <w:sz w:val="23"/>
          <w:szCs w:val="23"/>
          <w:rtl w:val="0"/>
        </w:rPr>
        <w:t xml:space="preserve">Chung</w:t>
      </w:r>
      <w:r w:rsidDel="00000000" w:rsidR="00000000" w:rsidRPr="00000000">
        <w:rPr>
          <w:rtl w:val="0"/>
        </w:rPr>
      </w:r>
    </w:p>
    <w:p w:rsidR="00000000" w:rsidDel="00000000" w:rsidP="00000000" w:rsidRDefault="00000000" w:rsidRPr="00000000" w14:paraId="0000048F">
      <w:pPr>
        <w:spacing w:after="40" w:before="0" w:lineRule="auto"/>
        <w:ind w:left="170" w:firstLine="0"/>
        <w:rPr/>
      </w:pPr>
      <w:r w:rsidDel="00000000" w:rsidR="00000000" w:rsidRPr="00000000">
        <w:rPr>
          <w:rFonts w:ascii="Times New Roman" w:cs="Times New Roman" w:eastAsia="Times New Roman" w:hAnsi="Times New Roman"/>
          <w:b w:val="0"/>
          <w:bCs w:val="0"/>
          <w:i w:val="0"/>
          <w:iCs w:val="0"/>
          <w:sz w:val="22"/>
          <w:szCs w:val="22"/>
          <w:rtl w:val="0"/>
        </w:rPr>
        <w:t xml:space="preserve">☐   Đã điền HỌ TÊN, MSSV, LỚP ở trang đầu.</w:t>
      </w:r>
      <w:r w:rsidDel="00000000" w:rsidR="00000000" w:rsidRPr="00000000">
        <w:rPr>
          <w:rtl w:val="0"/>
        </w:rPr>
      </w:r>
    </w:p>
    <w:p w:rsidR="00000000" w:rsidDel="00000000" w:rsidP="00000000" w:rsidRDefault="00000000" w:rsidRPr="00000000" w14:paraId="00000490">
      <w:pPr>
        <w:spacing w:after="40" w:before="0" w:lineRule="auto"/>
        <w:ind w:left="170" w:firstLine="0"/>
        <w:rPr/>
      </w:pPr>
      <w:r w:rsidDel="00000000" w:rsidR="00000000" w:rsidRPr="00000000">
        <w:rPr>
          <w:rFonts w:ascii="Times New Roman" w:cs="Times New Roman" w:eastAsia="Times New Roman" w:hAnsi="Times New Roman"/>
          <w:b w:val="0"/>
          <w:bCs w:val="0"/>
          <w:i w:val="0"/>
          <w:iCs w:val="0"/>
          <w:sz w:val="22"/>
          <w:szCs w:val="22"/>
          <w:rtl w:val="0"/>
        </w:rPr>
        <w:t xml:space="preserve">☐   Đã điền N và K, và đã kiểm lại rằng K đúng bằng chữ số cuối của N.</w:t>
      </w:r>
      <w:r w:rsidDel="00000000" w:rsidR="00000000" w:rsidRPr="00000000">
        <w:rPr>
          <w:rtl w:val="0"/>
        </w:rPr>
      </w:r>
    </w:p>
    <w:p w:rsidR="00000000" w:rsidDel="00000000" w:rsidP="00000000" w:rsidRDefault="00000000" w:rsidRPr="00000000" w14:paraId="00000491">
      <w:pPr>
        <w:spacing w:after="40" w:before="0" w:lineRule="auto"/>
        <w:ind w:left="170" w:firstLine="0"/>
        <w:rPr/>
      </w:pPr>
      <w:r w:rsidDel="00000000" w:rsidR="00000000" w:rsidRPr="00000000">
        <w:rPr>
          <w:rFonts w:ascii="Times New Roman" w:cs="Times New Roman" w:eastAsia="Times New Roman" w:hAnsi="Times New Roman"/>
          <w:b w:val="0"/>
          <w:bCs w:val="0"/>
          <w:i w:val="0"/>
          <w:iCs w:val="0"/>
          <w:sz w:val="22"/>
          <w:szCs w:val="22"/>
          <w:rtl w:val="0"/>
        </w:rPr>
        <w:t xml:space="preserve">☐   Đã thay N, K bằng số thật ở TẤT CẢ các bài, không còn chỗ nào để nguyên chữ N hay chữ K.</w:t>
      </w:r>
      <w:r w:rsidDel="00000000" w:rsidR="00000000" w:rsidRPr="00000000">
        <w:rPr>
          <w:rtl w:val="0"/>
        </w:rPr>
      </w:r>
    </w:p>
    <w:p w:rsidR="00000000" w:rsidDel="00000000" w:rsidP="00000000" w:rsidRDefault="00000000" w:rsidRPr="00000000" w14:paraId="00000492">
      <w:pPr>
        <w:spacing w:after="40" w:before="0" w:lineRule="auto"/>
        <w:ind w:left="170" w:firstLine="0"/>
        <w:rPr/>
      </w:pPr>
      <w:r w:rsidDel="00000000" w:rsidR="00000000" w:rsidRPr="00000000">
        <w:rPr>
          <w:rFonts w:ascii="Times New Roman" w:cs="Times New Roman" w:eastAsia="Times New Roman" w:hAnsi="Times New Roman"/>
          <w:b w:val="0"/>
          <w:bCs w:val="0"/>
          <w:i w:val="0"/>
          <w:iCs w:val="0"/>
          <w:sz w:val="22"/>
          <w:szCs w:val="22"/>
          <w:rtl w:val="0"/>
        </w:rPr>
        <w:t xml:space="preserve">☐   Không dùng Equation của Word ở bất cứ đâu; công thức gõ theo Mục 3. Dấu thập phân dùng dấu PHẨY.</w:t>
      </w:r>
      <w:r w:rsidDel="00000000" w:rsidR="00000000" w:rsidRPr="00000000">
        <w:rPr>
          <w:rtl w:val="0"/>
        </w:rPr>
      </w:r>
    </w:p>
    <w:p w:rsidR="00000000" w:rsidDel="00000000" w:rsidP="00000000" w:rsidRDefault="00000000" w:rsidRPr="00000000" w14:paraId="00000493">
      <w:pPr>
        <w:keepNext w:val="1"/>
        <w:spacing w:after="60" w:before="200" w:lineRule="auto"/>
        <w:rPr/>
      </w:pPr>
      <w:r w:rsidDel="00000000" w:rsidR="00000000" w:rsidRPr="00000000">
        <w:rPr>
          <w:rFonts w:ascii="Arial" w:cs="Arial" w:eastAsia="Arial" w:hAnsi="Arial"/>
          <w:b w:val="1"/>
          <w:bCs w:val="1"/>
          <w:i w:val="0"/>
          <w:iCs w:val="0"/>
          <w:color w:val="103a6e"/>
          <w:sz w:val="23"/>
          <w:szCs w:val="23"/>
          <w:rtl w:val="0"/>
        </w:rPr>
        <w:t xml:space="preserve">Phần A</w:t>
      </w:r>
      <w:r w:rsidDel="00000000" w:rsidR="00000000" w:rsidRPr="00000000">
        <w:rPr>
          <w:rtl w:val="0"/>
        </w:rPr>
      </w:r>
    </w:p>
    <w:p w:rsidR="00000000" w:rsidDel="00000000" w:rsidP="00000000" w:rsidRDefault="00000000" w:rsidRPr="00000000" w14:paraId="00000494">
      <w:pPr>
        <w:spacing w:after="40" w:before="0" w:lineRule="auto"/>
        <w:ind w:left="170" w:firstLine="0"/>
        <w:rPr/>
      </w:pPr>
      <w:r w:rsidDel="00000000" w:rsidR="00000000" w:rsidRPr="00000000">
        <w:rPr>
          <w:rFonts w:ascii="Times New Roman" w:cs="Times New Roman" w:eastAsia="Times New Roman" w:hAnsi="Times New Roman"/>
          <w:b w:val="0"/>
          <w:bCs w:val="0"/>
          <w:i w:val="0"/>
          <w:iCs w:val="0"/>
          <w:sz w:val="22"/>
          <w:szCs w:val="22"/>
          <w:rtl w:val="0"/>
        </w:rPr>
        <w:t xml:space="preserve">☐   Đã tra bảng theo K và ghi số câu vào đầu mỗi ô trả lời. Làm đủ 8 câu, mỗi khối đúng một câu — không thừa, không thiếu.</w:t>
      </w:r>
      <w:r w:rsidDel="00000000" w:rsidR="00000000" w:rsidRPr="00000000">
        <w:rPr>
          <w:rtl w:val="0"/>
        </w:rPr>
      </w:r>
    </w:p>
    <w:p w:rsidR="00000000" w:rsidDel="00000000" w:rsidP="00000000" w:rsidRDefault="00000000" w:rsidRPr="00000000" w14:paraId="00000495">
      <w:pPr>
        <w:spacing w:after="40" w:before="0" w:lineRule="auto"/>
        <w:ind w:left="170" w:firstLine="0"/>
        <w:rPr/>
      </w:pPr>
      <w:r w:rsidDel="00000000" w:rsidR="00000000" w:rsidRPr="00000000">
        <w:rPr>
          <w:rFonts w:ascii="Times New Roman" w:cs="Times New Roman" w:eastAsia="Times New Roman" w:hAnsi="Times New Roman"/>
          <w:b w:val="0"/>
          <w:bCs w:val="0"/>
          <w:i w:val="0"/>
          <w:iCs w:val="0"/>
          <w:sz w:val="22"/>
          <w:szCs w:val="22"/>
          <w:rtl w:val="0"/>
        </w:rPr>
        <w:t xml:space="preserve">☐   Câu nào đề đòi ví dụ thì đã có ví dụ bằng số hoặc dãy bit.</w:t>
      </w:r>
      <w:r w:rsidDel="00000000" w:rsidR="00000000" w:rsidRPr="00000000">
        <w:rPr>
          <w:rtl w:val="0"/>
        </w:rPr>
      </w:r>
    </w:p>
    <w:p w:rsidR="00000000" w:rsidDel="00000000" w:rsidP="00000000" w:rsidRDefault="00000000" w:rsidRPr="00000000" w14:paraId="00000496">
      <w:pPr>
        <w:keepNext w:val="1"/>
        <w:spacing w:after="60" w:before="200" w:lineRule="auto"/>
        <w:rPr/>
      </w:pPr>
      <w:r w:rsidDel="00000000" w:rsidR="00000000" w:rsidRPr="00000000">
        <w:rPr>
          <w:rFonts w:ascii="Arial" w:cs="Arial" w:eastAsia="Arial" w:hAnsi="Arial"/>
          <w:b w:val="1"/>
          <w:bCs w:val="1"/>
          <w:i w:val="0"/>
          <w:iCs w:val="0"/>
          <w:color w:val="103a6e"/>
          <w:sz w:val="23"/>
          <w:szCs w:val="23"/>
          <w:rtl w:val="0"/>
        </w:rPr>
        <w:t xml:space="preserve">Phần B và Phần C</w:t>
      </w:r>
      <w:r w:rsidDel="00000000" w:rsidR="00000000" w:rsidRPr="00000000">
        <w:rPr>
          <w:rtl w:val="0"/>
        </w:rPr>
      </w:r>
    </w:p>
    <w:p w:rsidR="00000000" w:rsidDel="00000000" w:rsidP="00000000" w:rsidRDefault="00000000" w:rsidRPr="00000000" w14:paraId="00000497">
      <w:pPr>
        <w:spacing w:after="40" w:before="0" w:lineRule="auto"/>
        <w:ind w:left="170" w:firstLine="0"/>
        <w:rPr/>
      </w:pPr>
      <w:r w:rsidDel="00000000" w:rsidR="00000000" w:rsidRPr="00000000">
        <w:rPr>
          <w:rFonts w:ascii="Times New Roman" w:cs="Times New Roman" w:eastAsia="Times New Roman" w:hAnsi="Times New Roman"/>
          <w:b w:val="0"/>
          <w:bCs w:val="0"/>
          <w:i w:val="0"/>
          <w:iCs w:val="0"/>
          <w:sz w:val="22"/>
          <w:szCs w:val="22"/>
          <w:rtl w:val="0"/>
        </w:rPr>
        <w:t xml:space="preserve">☐   Mỗi bài đều ghi rõ bước THAY SỐ ở đầu.</w:t>
      </w:r>
      <w:r w:rsidDel="00000000" w:rsidR="00000000" w:rsidRPr="00000000">
        <w:rPr>
          <w:rtl w:val="0"/>
        </w:rPr>
      </w:r>
    </w:p>
    <w:p w:rsidR="00000000" w:rsidDel="00000000" w:rsidP="00000000" w:rsidRDefault="00000000" w:rsidRPr="00000000" w14:paraId="00000498">
      <w:pPr>
        <w:spacing w:after="40" w:before="0" w:lineRule="auto"/>
        <w:ind w:left="170" w:firstLine="0"/>
        <w:rPr/>
      </w:pPr>
      <w:r w:rsidDel="00000000" w:rsidR="00000000" w:rsidRPr="00000000">
        <w:rPr>
          <w:rFonts w:ascii="Times New Roman" w:cs="Times New Roman" w:eastAsia="Times New Roman" w:hAnsi="Times New Roman"/>
          <w:b w:val="0"/>
          <w:bCs w:val="0"/>
          <w:i w:val="0"/>
          <w:iCs w:val="0"/>
          <w:sz w:val="22"/>
          <w:szCs w:val="22"/>
          <w:rtl w:val="0"/>
        </w:rPr>
        <w:t xml:space="preserve">☐   Bài B1 có bảng chia liên tiếp và bảng nhân liên tiếp; Bài B2 trình bày rõ cách lấy bù hai.</w:t>
      </w:r>
      <w:r w:rsidDel="00000000" w:rsidR="00000000" w:rsidRPr="00000000">
        <w:rPr>
          <w:rtl w:val="0"/>
        </w:rPr>
      </w:r>
    </w:p>
    <w:p w:rsidR="00000000" w:rsidDel="00000000" w:rsidP="00000000" w:rsidRDefault="00000000" w:rsidRPr="00000000" w14:paraId="00000499">
      <w:pPr>
        <w:spacing w:after="40" w:before="0" w:lineRule="auto"/>
        <w:ind w:left="170" w:firstLine="0"/>
        <w:rPr/>
      </w:pPr>
      <w:r w:rsidDel="00000000" w:rsidR="00000000" w:rsidRPr="00000000">
        <w:rPr>
          <w:rFonts w:ascii="Times New Roman" w:cs="Times New Roman" w:eastAsia="Times New Roman" w:hAnsi="Times New Roman"/>
          <w:b w:val="0"/>
          <w:bCs w:val="0"/>
          <w:i w:val="0"/>
          <w:iCs w:val="0"/>
          <w:sz w:val="22"/>
          <w:szCs w:val="22"/>
          <w:rtl w:val="0"/>
        </w:rPr>
        <w:t xml:space="preserve">☐   Bài B3 có hàng số nhớ trong cả hai phép cộng, và mỗi cờ có một câu lý do.</w:t>
      </w:r>
      <w:r w:rsidDel="00000000" w:rsidR="00000000" w:rsidRPr="00000000">
        <w:rPr>
          <w:rtl w:val="0"/>
        </w:rPr>
      </w:r>
    </w:p>
    <w:p w:rsidR="00000000" w:rsidDel="00000000" w:rsidP="00000000" w:rsidRDefault="00000000" w:rsidRPr="00000000" w14:paraId="0000049A">
      <w:pPr>
        <w:spacing w:after="40" w:before="0" w:lineRule="auto"/>
        <w:ind w:left="170" w:firstLine="0"/>
        <w:rPr/>
      </w:pPr>
      <w:r w:rsidDel="00000000" w:rsidR="00000000" w:rsidRPr="00000000">
        <w:rPr>
          <w:rFonts w:ascii="Times New Roman" w:cs="Times New Roman" w:eastAsia="Times New Roman" w:hAnsi="Times New Roman"/>
          <w:b w:val="0"/>
          <w:bCs w:val="0"/>
          <w:i w:val="0"/>
          <w:iCs w:val="0"/>
          <w:sz w:val="22"/>
          <w:szCs w:val="22"/>
          <w:rtl w:val="0"/>
        </w:rPr>
        <w:t xml:space="preserve">☐   Bài B4 viết đủ ba trường S, e, m rồi mới ghép; kết quả có cả dạng nhị phân lẫn hex.</w:t>
      </w:r>
      <w:r w:rsidDel="00000000" w:rsidR="00000000" w:rsidRPr="00000000">
        <w:rPr>
          <w:rtl w:val="0"/>
        </w:rPr>
      </w:r>
    </w:p>
    <w:p w:rsidR="00000000" w:rsidDel="00000000" w:rsidP="00000000" w:rsidRDefault="00000000" w:rsidRPr="00000000" w14:paraId="0000049B">
      <w:pPr>
        <w:spacing w:after="40" w:before="0" w:lineRule="auto"/>
        <w:ind w:left="170" w:firstLine="0"/>
        <w:rPr/>
      </w:pPr>
      <w:r w:rsidDel="00000000" w:rsidR="00000000" w:rsidRPr="00000000">
        <w:rPr>
          <w:rFonts w:ascii="Times New Roman" w:cs="Times New Roman" w:eastAsia="Times New Roman" w:hAnsi="Times New Roman"/>
          <w:b w:val="0"/>
          <w:bCs w:val="0"/>
          <w:i w:val="0"/>
          <w:iCs w:val="0"/>
          <w:sz w:val="22"/>
          <w:szCs w:val="22"/>
          <w:rtl w:val="0"/>
        </w:rPr>
        <w:t xml:space="preserve">☐   Bài B6, C1, C4, C5, D1, E: các bảng đã điền đủ ô, ô nào không đổi thì ghi gạch ngang.</w:t>
      </w:r>
      <w:r w:rsidDel="00000000" w:rsidR="00000000" w:rsidRPr="00000000">
        <w:rPr>
          <w:rtl w:val="0"/>
        </w:rPr>
      </w:r>
    </w:p>
    <w:p w:rsidR="00000000" w:rsidDel="00000000" w:rsidP="00000000" w:rsidRDefault="00000000" w:rsidRPr="00000000" w14:paraId="0000049C">
      <w:pPr>
        <w:spacing w:after="40" w:before="0" w:lineRule="auto"/>
        <w:ind w:left="170" w:firstLine="0"/>
        <w:rPr/>
      </w:pPr>
      <w:r w:rsidDel="00000000" w:rsidR="00000000" w:rsidRPr="00000000">
        <w:rPr>
          <w:rFonts w:ascii="Times New Roman" w:cs="Times New Roman" w:eastAsia="Times New Roman" w:hAnsi="Times New Roman"/>
          <w:b w:val="0"/>
          <w:bCs w:val="0"/>
          <w:i w:val="0"/>
          <w:iCs w:val="0"/>
          <w:sz w:val="22"/>
          <w:szCs w:val="22"/>
          <w:rtl w:val="0"/>
        </w:rPr>
        <w:t xml:space="preserve">☐   Bài C2 có dãy bit trước và sau mỗi phép dịch, quay.</w:t>
      </w:r>
      <w:r w:rsidDel="00000000" w:rsidR="00000000" w:rsidRPr="00000000">
        <w:rPr>
          <w:rtl w:val="0"/>
        </w:rPr>
      </w:r>
    </w:p>
    <w:p w:rsidR="00000000" w:rsidDel="00000000" w:rsidP="00000000" w:rsidRDefault="00000000" w:rsidRPr="00000000" w14:paraId="0000049D">
      <w:pPr>
        <w:spacing w:after="40" w:before="0" w:lineRule="auto"/>
        <w:ind w:left="170" w:firstLine="0"/>
        <w:rPr/>
      </w:pPr>
      <w:r w:rsidDel="00000000" w:rsidR="00000000" w:rsidRPr="00000000">
        <w:rPr>
          <w:rFonts w:ascii="Times New Roman" w:cs="Times New Roman" w:eastAsia="Times New Roman" w:hAnsi="Times New Roman"/>
          <w:b w:val="0"/>
          <w:bCs w:val="0"/>
          <w:i w:val="0"/>
          <w:iCs w:val="0"/>
          <w:sz w:val="22"/>
          <w:szCs w:val="22"/>
          <w:rtl w:val="0"/>
        </w:rPr>
        <w:t xml:space="preserve">☐   Bài C5, C6, D2 ghi rõ đơn vị (MHz, GHz, ns, ms, MIPS, byte) ở mọi kết quả.</w:t>
      </w:r>
      <w:r w:rsidDel="00000000" w:rsidR="00000000" w:rsidRPr="00000000">
        <w:rPr>
          <w:rtl w:val="0"/>
        </w:rPr>
      </w:r>
    </w:p>
    <w:p w:rsidR="00000000" w:rsidDel="00000000" w:rsidP="00000000" w:rsidRDefault="00000000" w:rsidRPr="00000000" w14:paraId="0000049E">
      <w:pPr>
        <w:spacing w:after="40" w:before="0" w:lineRule="auto"/>
        <w:ind w:left="170" w:firstLine="0"/>
        <w:rPr/>
      </w:pPr>
      <w:r w:rsidDel="00000000" w:rsidR="00000000" w:rsidRPr="00000000">
        <w:rPr>
          <w:rFonts w:ascii="Times New Roman" w:cs="Times New Roman" w:eastAsia="Times New Roman" w:hAnsi="Times New Roman"/>
          <w:b w:val="0"/>
          <w:bCs w:val="0"/>
          <w:i w:val="0"/>
          <w:iCs w:val="0"/>
          <w:sz w:val="22"/>
          <w:szCs w:val="22"/>
          <w:rtl w:val="0"/>
        </w:rPr>
        <w:t xml:space="preserve">☐   Đã tự kiểm tra lại ít nhất ba phép tính bằng máy tính bỏ túi.</w:t>
      </w:r>
      <w:r w:rsidDel="00000000" w:rsidR="00000000" w:rsidRPr="00000000">
        <w:rPr>
          <w:rtl w:val="0"/>
        </w:rPr>
      </w:r>
    </w:p>
    <w:p w:rsidR="00000000" w:rsidDel="00000000" w:rsidP="00000000" w:rsidRDefault="00000000" w:rsidRPr="00000000" w14:paraId="0000049F">
      <w:pPr>
        <w:keepNext w:val="1"/>
        <w:spacing w:after="60" w:before="200" w:lineRule="auto"/>
        <w:rPr/>
      </w:pPr>
      <w:r w:rsidDel="00000000" w:rsidR="00000000" w:rsidRPr="00000000">
        <w:rPr>
          <w:rFonts w:ascii="Arial" w:cs="Arial" w:eastAsia="Arial" w:hAnsi="Arial"/>
          <w:b w:val="1"/>
          <w:bCs w:val="1"/>
          <w:i w:val="0"/>
          <w:iCs w:val="0"/>
          <w:color w:val="103a6e"/>
          <w:sz w:val="23"/>
          <w:szCs w:val="23"/>
          <w:rtl w:val="0"/>
        </w:rPr>
        <w:t xml:space="preserve">Phần D và Phần E</w:t>
      </w:r>
      <w:r w:rsidDel="00000000" w:rsidR="00000000" w:rsidRPr="00000000">
        <w:rPr>
          <w:rtl w:val="0"/>
        </w:rPr>
      </w:r>
    </w:p>
    <w:p w:rsidR="00000000" w:rsidDel="00000000" w:rsidP="00000000" w:rsidRDefault="00000000" w:rsidRPr="00000000" w14:paraId="000004A0">
      <w:pPr>
        <w:spacing w:after="40" w:before="0" w:lineRule="auto"/>
        <w:ind w:left="170" w:firstLine="0"/>
        <w:rPr/>
      </w:pPr>
      <w:r w:rsidDel="00000000" w:rsidR="00000000" w:rsidRPr="00000000">
        <w:rPr>
          <w:rFonts w:ascii="Times New Roman" w:cs="Times New Roman" w:eastAsia="Times New Roman" w:hAnsi="Times New Roman"/>
          <w:b w:val="0"/>
          <w:bCs w:val="0"/>
          <w:i w:val="0"/>
          <w:iCs w:val="0"/>
          <w:sz w:val="22"/>
          <w:szCs w:val="22"/>
          <w:rtl w:val="0"/>
        </w:rPr>
        <w:t xml:space="preserve">☐   Ảnh 1 có đủ hai lớp sơ đồ, có sáu số thứ tự và có MSSV của bạn; ảnh đọc được chữ.</w:t>
      </w:r>
      <w:r w:rsidDel="00000000" w:rsidR="00000000" w:rsidRPr="00000000">
        <w:rPr>
          <w:rtl w:val="0"/>
        </w:rPr>
      </w:r>
    </w:p>
    <w:p w:rsidR="00000000" w:rsidDel="00000000" w:rsidP="00000000" w:rsidRDefault="00000000" w:rsidRPr="00000000" w14:paraId="000004A1">
      <w:pPr>
        <w:spacing w:after="40" w:before="0" w:lineRule="auto"/>
        <w:ind w:left="170" w:firstLine="0"/>
        <w:rPr/>
      </w:pPr>
      <w:r w:rsidDel="00000000" w:rsidR="00000000" w:rsidRPr="00000000">
        <w:rPr>
          <w:rFonts w:ascii="Times New Roman" w:cs="Times New Roman" w:eastAsia="Times New Roman" w:hAnsi="Times New Roman"/>
          <w:b w:val="0"/>
          <w:bCs w:val="0"/>
          <w:i w:val="0"/>
          <w:iCs w:val="0"/>
          <w:sz w:val="22"/>
          <w:szCs w:val="22"/>
          <w:rtl w:val="0"/>
        </w:rPr>
        <w:t xml:space="preserve">☐   Nếu làm Phần E: chương trình đã chạy thật, bảng dò đã điền, Ảnh 2 hiện số N của chính bạn.</w:t>
      </w:r>
      <w:r w:rsidDel="00000000" w:rsidR="00000000" w:rsidRPr="00000000">
        <w:rPr>
          <w:rtl w:val="0"/>
        </w:rPr>
      </w:r>
    </w:p>
    <w:p w:rsidR="00000000" w:rsidDel="00000000" w:rsidP="00000000" w:rsidRDefault="00000000" w:rsidRPr="00000000" w14:paraId="000004A2">
      <w:pPr>
        <w:keepNext w:val="1"/>
        <w:spacing w:after="60" w:before="200" w:lineRule="auto"/>
        <w:rPr/>
      </w:pPr>
      <w:r w:rsidDel="00000000" w:rsidR="00000000" w:rsidRPr="00000000">
        <w:rPr>
          <w:rFonts w:ascii="Arial" w:cs="Arial" w:eastAsia="Arial" w:hAnsi="Arial"/>
          <w:b w:val="1"/>
          <w:bCs w:val="1"/>
          <w:i w:val="0"/>
          <w:iCs w:val="0"/>
          <w:color w:val="103a6e"/>
          <w:sz w:val="23"/>
          <w:szCs w:val="23"/>
          <w:rtl w:val="0"/>
        </w:rPr>
        <w:t xml:space="preserve">Xuất PDF, </w:t>
      </w:r>
      <w:r w:rsidDel="00000000" w:rsidR="00000000" w:rsidRPr="00000000">
        <w:rPr>
          <w:rFonts w:ascii="Arial" w:cs="Arial" w:eastAsia="Arial" w:hAnsi="Arial"/>
          <w:b w:val="1"/>
          <w:bCs w:val="1"/>
          <w:color w:val="103a6e"/>
          <w:sz w:val="23"/>
          <w:szCs w:val="23"/>
          <w:rtl w:val="0"/>
        </w:rPr>
        <w:t xml:space="preserve">or DOCX</w:t>
      </w:r>
      <w:r w:rsidDel="00000000" w:rsidR="00000000" w:rsidRPr="00000000">
        <w:rPr>
          <w:rtl w:val="0"/>
        </w:rPr>
      </w:r>
    </w:p>
    <w:p w:rsidR="00000000" w:rsidDel="00000000" w:rsidP="00000000" w:rsidRDefault="00000000" w:rsidRPr="00000000" w14:paraId="000004A3">
      <w:pPr>
        <w:spacing w:after="40" w:before="0" w:lineRule="auto"/>
        <w:ind w:left="170" w:firstLine="0"/>
        <w:rPr/>
      </w:pPr>
      <w:r w:rsidDel="00000000" w:rsidR="00000000" w:rsidRPr="00000000">
        <w:rPr>
          <w:rFonts w:ascii="Times New Roman" w:cs="Times New Roman" w:eastAsia="Times New Roman" w:hAnsi="Times New Roman"/>
          <w:b w:val="0"/>
          <w:bCs w:val="0"/>
          <w:i w:val="0"/>
          <w:iCs w:val="0"/>
          <w:sz w:val="22"/>
          <w:szCs w:val="22"/>
          <w:rtl w:val="0"/>
        </w:rPr>
        <w:t xml:space="preserve">☐   Đã xuất ra PDF, </w:t>
      </w:r>
      <w:r w:rsidDel="00000000" w:rsidR="00000000" w:rsidRPr="00000000">
        <w:rPr>
          <w:sz w:val="22"/>
          <w:szCs w:val="22"/>
          <w:rtl w:val="0"/>
        </w:rPr>
        <w:t xml:space="preserve">OR </w:t>
      </w:r>
      <w:r w:rsidDel="00000000" w:rsidR="00000000" w:rsidRPr="00000000">
        <w:rPr>
          <w:rFonts w:ascii="Times New Roman" w:cs="Times New Roman" w:eastAsia="Times New Roman" w:hAnsi="Times New Roman"/>
          <w:b w:val="0"/>
          <w:bCs w:val="0"/>
          <w:i w:val="0"/>
          <w:iCs w:val="0"/>
          <w:sz w:val="22"/>
          <w:szCs w:val="22"/>
          <w:rtl w:val="0"/>
        </w:rPr>
        <w:t xml:space="preserve"> .docx.</w:t>
      </w:r>
      <w:r w:rsidDel="00000000" w:rsidR="00000000" w:rsidRPr="00000000">
        <w:rPr>
          <w:rtl w:val="0"/>
        </w:rPr>
      </w:r>
    </w:p>
    <w:p w:rsidR="00000000" w:rsidDel="00000000" w:rsidP="00000000" w:rsidRDefault="00000000" w:rsidRPr="00000000" w14:paraId="000004A4">
      <w:pPr>
        <w:spacing w:after="40" w:before="0" w:lineRule="auto"/>
        <w:ind w:left="170" w:firstLine="0"/>
        <w:rPr/>
      </w:pPr>
      <w:r w:rsidDel="00000000" w:rsidR="00000000" w:rsidRPr="00000000">
        <w:rPr>
          <w:rFonts w:ascii="Times New Roman" w:cs="Times New Roman" w:eastAsia="Times New Roman" w:hAnsi="Times New Roman"/>
          <w:b w:val="0"/>
          <w:bCs w:val="0"/>
          <w:i w:val="0"/>
          <w:iCs w:val="0"/>
          <w:sz w:val="22"/>
          <w:szCs w:val="22"/>
          <w:rtl w:val="0"/>
        </w:rPr>
        <w:t xml:space="preserve">☐   Đã MỞ LẠI tệp PDF và đọc hết một lượt: không ô nào bị cắt chữ, không ảnh nào mất, không công thức nào thành ô vuông trống.</w:t>
      </w:r>
      <w:r w:rsidDel="00000000" w:rsidR="00000000" w:rsidRPr="00000000">
        <w:rPr>
          <w:rtl w:val="0"/>
        </w:rPr>
      </w:r>
    </w:p>
    <w:p w:rsidR="00000000" w:rsidDel="00000000" w:rsidP="00000000" w:rsidRDefault="00000000" w:rsidRPr="00000000" w14:paraId="000004A5">
      <w:pPr>
        <w:spacing w:after="40" w:before="0" w:lineRule="auto"/>
        <w:ind w:left="170" w:firstLine="0"/>
        <w:rPr/>
      </w:pPr>
      <w:r w:rsidDel="00000000" w:rsidR="00000000" w:rsidRPr="00000000">
        <w:rPr>
          <w:rFonts w:ascii="Times New Roman" w:cs="Times New Roman" w:eastAsia="Times New Roman" w:hAnsi="Times New Roman"/>
          <w:b w:val="0"/>
          <w:bCs w:val="0"/>
          <w:i w:val="0"/>
          <w:iCs w:val="0"/>
          <w:sz w:val="22"/>
          <w:szCs w:val="22"/>
          <w:rtl w:val="0"/>
        </w:rPr>
        <w:t xml:space="preserve">☐   Tên tệp đúng khuôn HoTen_kientrucmaytinh_tonghop.pdf, viết liền, không dấu. Nộp trước khi hết giờ.</w:t>
      </w:r>
      <w:r w:rsidDel="00000000" w:rsidR="00000000" w:rsidRPr="00000000">
        <w:rPr>
          <w:rtl w:val="0"/>
        </w:rPr>
      </w:r>
    </w:p>
    <w:p w:rsidR="00000000" w:rsidDel="00000000" w:rsidP="00000000" w:rsidRDefault="00000000" w:rsidRPr="00000000" w14:paraId="000004A6">
      <w:pPr>
        <w:spacing w:after="120" w:before="0" w:lineRule="auto"/>
        <w:rPr/>
      </w:pPr>
      <w:r w:rsidDel="00000000" w:rsidR="00000000" w:rsidRPr="00000000">
        <w:rPr>
          <w:rtl w:val="0"/>
        </w:rPr>
      </w:r>
    </w:p>
    <w:p w:rsidR="00000000" w:rsidDel="00000000" w:rsidP="00000000" w:rsidRDefault="00000000" w:rsidRPr="00000000" w14:paraId="000004A7">
      <w:pPr>
        <w:spacing w:after="1200" w:before="0" w:lineRule="auto"/>
        <w:jc w:val="center"/>
        <w:rPr/>
      </w:pPr>
      <w:r w:rsidDel="00000000" w:rsidR="00000000" w:rsidRPr="00000000">
        <w:rPr>
          <w:rFonts w:ascii="Times New Roman" w:cs="Times New Roman" w:eastAsia="Times New Roman" w:hAnsi="Times New Roman"/>
          <w:b w:val="0"/>
          <w:bCs w:val="0"/>
          <w:i w:val="1"/>
          <w:iCs w:val="1"/>
          <w:color w:val="555555"/>
          <w:sz w:val="22"/>
          <w:szCs w:val="22"/>
          <w:rtl w:val="0"/>
        </w:rPr>
        <w:t xml:space="preserve">Chúc bạn làm bài tốt. Phần nào tắc thì mở đúng mục tương ứng trong bài giảng — mọi câu ở đề này đều trả lời được từ hai chương đã học.</w:t>
      </w:r>
      <w:r w:rsidDel="00000000" w:rsidR="00000000" w:rsidRPr="00000000">
        <w:rPr>
          <w:rtl w:val="0"/>
        </w:rPr>
      </w:r>
    </w:p>
    <w:sectPr>
      <w:headerReference r:id="rId7" w:type="default"/>
      <w:footerReference r:id="rId8" w:type="default"/>
      <w:pgSz w:h="16838" w:w="11906" w:orient="portrait"/>
      <w:pgMar w:bottom="1020" w:top="1134" w:left="1020" w:right="1020" w:header="567" w:footer="5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nsolas"/>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8">
    <w:pPr>
      <w:pBdr>
        <w:bottom w:color="103a6e" w:space="4" w:sz="6" w:val="single"/>
      </w:pBdr>
      <w:tabs>
        <w:tab w:val="right" w:leader="none" w:pos="9865"/>
      </w:tabs>
      <w:rPr/>
    </w:pPr>
    <w:r w:rsidDel="00000000" w:rsidR="00000000" w:rsidRPr="00000000">
      <w:rPr>
        <w:rFonts w:ascii="Arial" w:cs="Arial" w:eastAsia="Arial" w:hAnsi="Arial"/>
        <w:color w:val="103a6e"/>
        <w:sz w:val="18"/>
        <w:szCs w:val="18"/>
        <w:rtl w:val="0"/>
      </w:rPr>
      <w:t xml:space="preserve">Kiến trúc máy tính — Bài tập tổng hợp tại lớp</w:t>
      <w:tab/>
      <w:t xml:space="preserve">Ôn tập Chương 1 và Chương 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xMAjzQIekqiEp3jYnl/xls+5A==">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