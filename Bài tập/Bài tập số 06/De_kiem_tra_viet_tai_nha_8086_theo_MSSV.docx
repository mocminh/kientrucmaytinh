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EC2C" w14:textId="77777777" w:rsidR="00C911F7" w:rsidRDefault="00000000">
      <w:pPr>
        <w:pStyle w:val="Title"/>
        <w:jc w:val="center"/>
      </w:pPr>
      <w:r>
        <w:t>ĐỀ KIỂM TRA VIẾT TẠI NHÀ</w:t>
      </w:r>
    </w:p>
    <w:p w14:paraId="2294000B" w14:textId="77777777" w:rsidR="00C911F7" w:rsidRDefault="00000000">
      <w:pPr>
        <w:pStyle w:val="Subtitle"/>
        <w:jc w:val="center"/>
      </w:pPr>
      <w:r>
        <w:t>KIẾN TRÚC MÁY TÍNH — CHƯƠNG 3: 8086</w:t>
      </w:r>
    </w:p>
    <w:p w14:paraId="22D27858" w14:textId="77777777" w:rsidR="00C911F7" w:rsidRDefault="00000000">
      <w:pPr>
        <w:pStyle w:val="Metadata"/>
        <w:jc w:val="center"/>
      </w:pPr>
      <w:r>
        <w:t>Cá nhân hóa theo MSSV  |  Thang điểm: 10</w:t>
      </w:r>
    </w:p>
    <w:p w14:paraId="7F5F9358" w14:textId="77777777" w:rsidR="00C911F7" w:rsidRDefault="00000000">
      <w:pPr>
        <w:pStyle w:val="Metadata"/>
      </w:pPr>
      <w:r>
        <w:t>Họ tên: ............................................................................................................................</w:t>
      </w:r>
    </w:p>
    <w:p w14:paraId="10A48CD6" w14:textId="77777777" w:rsidR="00C911F7" w:rsidRDefault="00000000">
      <w:pPr>
        <w:pStyle w:val="Metadata"/>
      </w:pPr>
      <w:r>
        <w:t>MSSV: ......................................................   Lớp: ............................................................</w:t>
      </w:r>
    </w:p>
    <w:p w14:paraId="13BB9695" w14:textId="77777777" w:rsidR="00C911F7" w:rsidRDefault="00000000">
      <w:pPr>
        <w:pStyle w:val="Metadata"/>
      </w:pPr>
      <w:r>
        <w:t>Thời hạn: 1 tuần, từ 16/09/2026 đến hết 23/09/2026.</w:t>
      </w:r>
    </w:p>
    <w:p w14:paraId="1E8C8562" w14:textId="77777777" w:rsidR="00C911F7" w:rsidRDefault="00000000">
      <w:pPr>
        <w:pStyle w:val="Note"/>
      </w:pPr>
      <w:r>
        <w:t>Viết tay, làm bài cá nhân. Được tham khảo tài liệu; tự tính và trình bày các bước. Có thể viết tiếp trên giấy A4, ghi họ tên và MSSV trên mỗi tờ.</w:t>
      </w:r>
    </w:p>
    <w:p w14:paraId="0FE5BD5F" w14:textId="77777777" w:rsidR="00C911F7" w:rsidRDefault="00000000">
      <w:pPr>
        <w:pStyle w:val="Heading1"/>
      </w:pPr>
      <w:r>
        <w:t>Quy tắc xác định số liệu riêng</w:t>
      </w:r>
    </w:p>
    <w:p w14:paraId="7B9EA4E6" w14:textId="77777777" w:rsidR="00C911F7" w:rsidRDefault="00000000">
      <w:r>
        <w:t>Lấy sáu chữ số cuối của MSSV theo thứ tự trái sang phải:</w:t>
      </w:r>
    </w:p>
    <w:p w14:paraId="1028FF06" w14:textId="77777777" w:rsidR="00C911F7" w:rsidRDefault="00000000">
      <w:pPr>
        <w:pStyle w:val="Metadata"/>
      </w:pPr>
      <w:r>
        <w:t>p = ........; q = ........; r = ........; s = ........; t = ........; u = ........</w:t>
      </w:r>
    </w:p>
    <w:p w14:paraId="0FCC3936" w14:textId="77777777" w:rsidR="00C911F7" w:rsidRDefault="00000000">
      <w:r>
        <w:t>Thay p, q, r, s, t, u bằng các chữ số tương ứng trước khi tính. Đây là ghép chữ số, không phải phép nhân; H chỉ số hệ 16. Ví dụ p = 1, q = 2 thì 1p2qH = 1122H. Giữ số 0 ở đầu; nếu MSSV có ít hơn sáu chữ số, thêm 0 bên trái cho đủ sáu.</w:t>
      </w:r>
    </w:p>
    <w:p w14:paraId="28BB90A7" w14:textId="77777777" w:rsidR="00C911F7" w:rsidRDefault="00000000">
      <w:pPr>
        <w:pStyle w:val="Heading1"/>
      </w:pPr>
      <w:r>
        <w:t>Câu 1. Thanh ghi AX, AH và AL (3,0 điểm)</w:t>
      </w:r>
    </w:p>
    <w:p w14:paraId="3EA92DCF" w14:textId="77777777" w:rsidR="00C911F7" w:rsidRDefault="00000000">
      <w:r>
        <w:t>Ban đầu AX = 1p2qH. Thực hiện lần lượt MOV AL,3rH rồi MOV AH,4sH.</w:t>
      </w:r>
    </w:p>
    <w:p w14:paraId="7B4F418D" w14:textId="77777777" w:rsidR="00C911F7" w:rsidRDefault="00000000">
      <w:r>
        <w:t>a) Ghi AX ban đầu sau khi thay số; xác định AH và AL ban đầu (1,0 điểm).</w:t>
      </w:r>
    </w:p>
    <w:p w14:paraId="2A92B8E2" w14:textId="77777777" w:rsidR="00C911F7" w:rsidRDefault="00000000">
      <w:pPr>
        <w:pStyle w:val="Answerline"/>
      </w:pPr>
      <w:r>
        <w:t>........................................................................................................................................</w:t>
      </w:r>
    </w:p>
    <w:p w14:paraId="59CB76EA" w14:textId="77777777" w:rsidR="00C911F7" w:rsidRDefault="00000000">
      <w:r>
        <w:t>b) Ghi giá trị AX sau từng lệnh, theo đúng thứ tự thực hiện (1,0 điểm).</w:t>
      </w:r>
    </w:p>
    <w:p w14:paraId="6D9DCD6A" w14:textId="77777777" w:rsidR="00C911F7" w:rsidRDefault="00000000">
      <w:pPr>
        <w:pStyle w:val="Answerline"/>
      </w:pPr>
      <w:r>
        <w:t>........................................................................................................................................</w:t>
      </w:r>
    </w:p>
    <w:p w14:paraId="59DE569D" w14:textId="77777777" w:rsidR="00C911F7" w:rsidRDefault="00000000">
      <w:r>
        <w:t>c) Giải thích vì sao ghi vào AL không làm thay đổi AH (1,0 điểm).</w:t>
      </w:r>
    </w:p>
    <w:p w14:paraId="41ADAFA9" w14:textId="77777777" w:rsidR="00C911F7" w:rsidRDefault="00000000">
      <w:pPr>
        <w:pStyle w:val="Answerline"/>
      </w:pPr>
      <w:r>
        <w:t>........................................................................................................................................</w:t>
      </w:r>
    </w:p>
    <w:p w14:paraId="3F38AC14" w14:textId="77777777" w:rsidR="00C911F7" w:rsidRDefault="00000000">
      <w:pPr>
        <w:pStyle w:val="Heading1"/>
      </w:pPr>
      <w:r>
        <w:t>Câu 2. Địa chỉ Segment:Offset và little-endian (4,0 điểm)</w:t>
      </w:r>
    </w:p>
    <w:p w14:paraId="7C2E5241" w14:textId="77777777" w:rsidR="00C911F7" w:rsidRDefault="00000000">
      <w:r>
        <w:t>Cho DS = 2t00H, BX = 00u0H. Byte tại DS:BX bằng 5pH; byte tại địa chỉ kế tiếp bằng 6qH. Xét lệnh MOV AX,[BX].</w:t>
      </w:r>
    </w:p>
    <w:p w14:paraId="18168366" w14:textId="77777777" w:rsidR="00C911F7" w:rsidRDefault="00000000">
      <w:r>
        <w:t>a) Thay số, viết công thức và tính địa chỉ vật lý của byte đầu tiên (2,0 điểm).</w:t>
      </w:r>
    </w:p>
    <w:p w14:paraId="32BB963B" w14:textId="77777777" w:rsidR="00C911F7" w:rsidRDefault="00000000">
      <w:pPr>
        <w:pStyle w:val="Answerline"/>
      </w:pPr>
      <w:r>
        <w:t>........................................................................................................................................</w:t>
      </w:r>
    </w:p>
    <w:p w14:paraId="617F156C" w14:textId="77777777" w:rsidR="00C911F7" w:rsidRDefault="00000000">
      <w:pPr>
        <w:pStyle w:val="Answerline"/>
      </w:pPr>
      <w:r>
        <w:t>........................................................................................................................................</w:t>
      </w:r>
    </w:p>
    <w:p w14:paraId="6365AEB8" w14:textId="77777777" w:rsidR="00C911F7" w:rsidRDefault="00000000">
      <w:r>
        <w:t>b) Xác định AX sau lệnh; giải thích cách ghép hai byte theo little-endian (2,0 điểm).</w:t>
      </w:r>
    </w:p>
    <w:p w14:paraId="4EECA48E" w14:textId="77777777" w:rsidR="00C911F7" w:rsidRDefault="00000000">
      <w:pPr>
        <w:pStyle w:val="Answerline"/>
      </w:pPr>
      <w:r>
        <w:t>........................................................................................................................................</w:t>
      </w:r>
    </w:p>
    <w:p w14:paraId="6771C203" w14:textId="77777777" w:rsidR="00C911F7" w:rsidRDefault="00000000">
      <w:pPr>
        <w:pStyle w:val="Answerline"/>
      </w:pPr>
      <w:r>
        <w:t>........................................................................................................................................</w:t>
      </w:r>
    </w:p>
    <w:p w14:paraId="122CD28C" w14:textId="77777777" w:rsidR="00C911F7" w:rsidRDefault="00000000">
      <w:pPr>
        <w:pStyle w:val="Heading1"/>
      </w:pPr>
      <w:r>
        <w:t>Câu 3. Phân biệt LEA và MOV (3,0 điểm)</w:t>
      </w:r>
    </w:p>
    <w:p w14:paraId="5C95F616" w14:textId="77777777" w:rsidR="00C911F7" w:rsidRDefault="00000000">
      <w:r>
        <w:t>Cho BX = 0020H, SI = 000rH; word tại DS:003rH bằng 7s8pH. Xét độc lập hai lệnh dưới đây, với cùng dữ kiện ban đầu: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216"/>
      </w:tblGrid>
      <w:tr w:rsidR="00C911F7" w14:paraId="230EDF33" w14:textId="77777777">
        <w:trPr>
          <w:cantSplit/>
          <w:jc w:val="center"/>
        </w:trPr>
        <w:tc>
          <w:tcPr>
            <w:tcW w:w="4649" w:type="dxa"/>
            <w:shd w:val="clear" w:color="auto" w:fill="EEEEEE"/>
            <w:tcMar>
              <w:top w:w="65" w:type="dxa"/>
              <w:bottom w:w="65" w:type="dxa"/>
            </w:tcMar>
            <w:vAlign w:val="center"/>
          </w:tcPr>
          <w:p w14:paraId="000E90CC" w14:textId="77777777" w:rsidR="00C911F7" w:rsidRDefault="00000000">
            <w:pPr>
              <w:pStyle w:val="Tableheader"/>
            </w:pPr>
            <w:r>
              <w:t>Lệnh</w:t>
            </w:r>
          </w:p>
        </w:tc>
        <w:tc>
          <w:tcPr>
            <w:tcW w:w="5216" w:type="dxa"/>
            <w:shd w:val="clear" w:color="auto" w:fill="EEEEEE"/>
            <w:tcMar>
              <w:top w:w="65" w:type="dxa"/>
              <w:bottom w:w="65" w:type="dxa"/>
            </w:tcMar>
            <w:vAlign w:val="center"/>
          </w:tcPr>
          <w:p w14:paraId="49D59DAD" w14:textId="77777777" w:rsidR="00C911F7" w:rsidRDefault="00000000">
            <w:pPr>
              <w:pStyle w:val="Tableheader"/>
            </w:pPr>
            <w:r>
              <w:t>AX sau lệnh (mỗi ý 1,0 điểm)</w:t>
            </w:r>
          </w:p>
        </w:tc>
      </w:tr>
      <w:tr w:rsidR="00C911F7" w14:paraId="168CEC1D" w14:textId="77777777">
        <w:trPr>
          <w:cantSplit/>
          <w:trHeight w:val="323"/>
          <w:jc w:val="center"/>
        </w:trPr>
        <w:tc>
          <w:tcPr>
            <w:tcW w:w="4649" w:type="dxa"/>
            <w:tcMar>
              <w:top w:w="65" w:type="dxa"/>
              <w:bottom w:w="65" w:type="dxa"/>
            </w:tcMar>
            <w:vAlign w:val="center"/>
          </w:tcPr>
          <w:p w14:paraId="0C95777B" w14:textId="77777777" w:rsidR="00C911F7" w:rsidRDefault="00000000">
            <w:pPr>
              <w:pStyle w:val="Tablebody"/>
            </w:pPr>
            <w:r>
              <w:t>LEA AX,[BX+SI+10H]</w:t>
            </w:r>
          </w:p>
        </w:tc>
        <w:tc>
          <w:tcPr>
            <w:tcW w:w="5216" w:type="dxa"/>
            <w:tcMar>
              <w:top w:w="65" w:type="dxa"/>
              <w:bottom w:w="65" w:type="dxa"/>
            </w:tcMar>
            <w:vAlign w:val="center"/>
          </w:tcPr>
          <w:p w14:paraId="5D1555E4" w14:textId="77777777" w:rsidR="00C911F7" w:rsidRDefault="00000000">
            <w:pPr>
              <w:pStyle w:val="Tablebody"/>
            </w:pPr>
            <w:r>
              <w:t>...............................................................</w:t>
            </w:r>
          </w:p>
        </w:tc>
      </w:tr>
      <w:tr w:rsidR="00C911F7" w14:paraId="45EF4161" w14:textId="77777777">
        <w:trPr>
          <w:cantSplit/>
          <w:trHeight w:val="323"/>
          <w:jc w:val="center"/>
        </w:trPr>
        <w:tc>
          <w:tcPr>
            <w:tcW w:w="4649" w:type="dxa"/>
            <w:tcMar>
              <w:top w:w="65" w:type="dxa"/>
              <w:bottom w:w="65" w:type="dxa"/>
            </w:tcMar>
            <w:vAlign w:val="center"/>
          </w:tcPr>
          <w:p w14:paraId="374AD7AC" w14:textId="77777777" w:rsidR="00C911F7" w:rsidRDefault="00000000">
            <w:pPr>
              <w:pStyle w:val="Tablebody"/>
            </w:pPr>
            <w:r>
              <w:t>MOV AX,[BX+SI+10H]</w:t>
            </w:r>
          </w:p>
        </w:tc>
        <w:tc>
          <w:tcPr>
            <w:tcW w:w="5216" w:type="dxa"/>
            <w:tcMar>
              <w:top w:w="65" w:type="dxa"/>
              <w:bottom w:w="65" w:type="dxa"/>
            </w:tcMar>
            <w:vAlign w:val="center"/>
          </w:tcPr>
          <w:p w14:paraId="4D40B1BB" w14:textId="77777777" w:rsidR="00C911F7" w:rsidRDefault="00000000">
            <w:pPr>
              <w:pStyle w:val="Tablebody"/>
            </w:pPr>
            <w:r>
              <w:t>...............................................................</w:t>
            </w:r>
          </w:p>
        </w:tc>
      </w:tr>
    </w:tbl>
    <w:p w14:paraId="06ABF60A" w14:textId="77777777" w:rsidR="00C911F7" w:rsidRDefault="00000000">
      <w:r>
        <w:t>Giải thích sự khác nhau giữa hai lệnh trên (1,0 điểm).</w:t>
      </w:r>
    </w:p>
    <w:p w14:paraId="0E0AA245" w14:textId="77777777" w:rsidR="00C911F7" w:rsidRDefault="00000000">
      <w:pPr>
        <w:pStyle w:val="Answerline"/>
      </w:pPr>
      <w:r>
        <w:t>........................................................................................................................................</w:t>
      </w:r>
    </w:p>
    <w:p w14:paraId="48FFF33A" w14:textId="77777777" w:rsidR="00C911F7" w:rsidRDefault="00000000">
      <w:r>
        <w:br w:type="page"/>
      </w:r>
    </w:p>
    <w:sectPr w:rsidR="00C911F7" w:rsidSect="00034616">
      <w:footerReference w:type="default" r:id="rId8"/>
      <w:pgSz w:w="11906" w:h="16838"/>
      <w:pgMar w:top="822" w:right="1020" w:bottom="822" w:left="1020" w:header="312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8C143" w14:textId="77777777" w:rsidR="00772D26" w:rsidRDefault="00772D26">
      <w:pPr>
        <w:spacing w:after="0" w:line="240" w:lineRule="auto"/>
      </w:pPr>
      <w:r>
        <w:separator/>
      </w:r>
    </w:p>
  </w:endnote>
  <w:endnote w:type="continuationSeparator" w:id="0">
    <w:p w14:paraId="337AB848" w14:textId="77777777" w:rsidR="00772D26" w:rsidRDefault="00772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4ED8" w14:textId="77777777" w:rsidR="00C911F7" w:rsidRDefault="00000000">
    <w:pPr>
      <w:pStyle w:val="Footer"/>
      <w:jc w:val="center"/>
    </w:pPr>
    <w:r>
      <w:t xml:space="preserve">Kiến trúc máy tính • Bài viết tại nhà theo MSSV   |   Trang </w:t>
    </w:r>
    <w:r>
      <w:fldChar w:fldCharType="begin"/>
    </w:r>
    <w:r>
      <w:instrText>PAGE</w:instrText>
    </w:r>
    <w:r>
      <w:fldChar w:fldCharType="separate"/>
    </w:r>
    <w:r w:rsidR="003D21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EA65E" w14:textId="77777777" w:rsidR="00772D26" w:rsidRDefault="00772D26">
      <w:pPr>
        <w:spacing w:after="0" w:line="240" w:lineRule="auto"/>
      </w:pPr>
      <w:r>
        <w:separator/>
      </w:r>
    </w:p>
  </w:footnote>
  <w:footnote w:type="continuationSeparator" w:id="0">
    <w:p w14:paraId="15C43574" w14:textId="77777777" w:rsidR="00772D26" w:rsidRDefault="00772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328457">
    <w:abstractNumId w:val="8"/>
  </w:num>
  <w:num w:numId="2" w16cid:durableId="1287194900">
    <w:abstractNumId w:val="6"/>
  </w:num>
  <w:num w:numId="3" w16cid:durableId="1022558678">
    <w:abstractNumId w:val="5"/>
  </w:num>
  <w:num w:numId="4" w16cid:durableId="653535048">
    <w:abstractNumId w:val="4"/>
  </w:num>
  <w:num w:numId="5" w16cid:durableId="508640472">
    <w:abstractNumId w:val="7"/>
  </w:num>
  <w:num w:numId="6" w16cid:durableId="253630177">
    <w:abstractNumId w:val="3"/>
  </w:num>
  <w:num w:numId="7" w16cid:durableId="1624338931">
    <w:abstractNumId w:val="2"/>
  </w:num>
  <w:num w:numId="8" w16cid:durableId="1049231558">
    <w:abstractNumId w:val="1"/>
  </w:num>
  <w:num w:numId="9" w16cid:durableId="181595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16A"/>
    <w:rsid w:val="005A3655"/>
    <w:rsid w:val="00772D26"/>
    <w:rsid w:val="00AA1D8D"/>
    <w:rsid w:val="00B47730"/>
    <w:rsid w:val="00C911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EC1D9"/>
  <w14:defaultImageDpi w14:val="300"/>
  <w15:docId w15:val="{52E4D6C9-2D57-4FFC-A677-F6661BBD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Times New Roman" w:eastAsia="Times New Roman" w:hAnsi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line="252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52" w:lineRule="auto"/>
    </w:pPr>
    <w:rPr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/>
      <w:b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80" w:line="252" w:lineRule="auto"/>
    </w:pPr>
    <w:rPr>
      <w:rFonts w:ascii="Times New Roman" w:eastAsia="Times New Roman" w:hAnsi="Times New Roman"/>
      <w:color w:val="000000"/>
      <w:sz w:val="23"/>
    </w:rPr>
  </w:style>
  <w:style w:type="paragraph" w:customStyle="1" w:styleId="Note">
    <w:name w:val="Note"/>
    <w:pPr>
      <w:spacing w:after="80" w:line="252" w:lineRule="auto"/>
    </w:pPr>
    <w:rPr>
      <w:rFonts w:ascii="Times New Roman" w:eastAsia="Times New Roman" w:hAnsi="Times New Roman"/>
      <w:i/>
      <w:color w:val="000000"/>
      <w:sz w:val="21"/>
    </w:rPr>
  </w:style>
  <w:style w:type="paragraph" w:customStyle="1" w:styleId="Tablebody">
    <w:name w:val="Table body"/>
    <w:pPr>
      <w:spacing w:after="20" w:line="240" w:lineRule="auto"/>
    </w:pPr>
    <w:rPr>
      <w:rFonts w:ascii="Times New Roman" w:eastAsia="Times New Roman" w:hAnsi="Times New Roman"/>
      <w:color w:val="000000"/>
      <w:sz w:val="23"/>
    </w:rPr>
  </w:style>
  <w:style w:type="paragraph" w:customStyle="1" w:styleId="Tableheader">
    <w:name w:val="Table header"/>
    <w:pPr>
      <w:spacing w:after="20" w:line="240" w:lineRule="auto"/>
    </w:pPr>
    <w:rPr>
      <w:rFonts w:ascii="Times New Roman" w:eastAsia="Times New Roman" w:hAnsi="Times New Roman"/>
      <w:b/>
      <w:color w:val="000000"/>
    </w:rPr>
  </w:style>
  <w:style w:type="paragraph" w:customStyle="1" w:styleId="Answerline">
    <w:name w:val="Answer line"/>
    <w:pPr>
      <w:spacing w:after="0" w:line="340" w:lineRule="exact"/>
    </w:pPr>
    <w:rPr>
      <w:rFonts w:ascii="Times New Roman" w:eastAsia="Times New Roman" w:hAnsi="Times New Roman"/>
      <w:color w:val="000000"/>
    </w:rPr>
  </w:style>
  <w:style w:type="paragraph" w:customStyle="1" w:styleId="Keybody">
    <w:name w:val="Key body"/>
    <w:pPr>
      <w:spacing w:after="80" w:line="254" w:lineRule="auto"/>
    </w:pPr>
    <w:rPr>
      <w:rFonts w:ascii="Times New Roman" w:eastAsia="Times New Roman" w:hAnsi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viết tại nhà — 8086 — Cá nhân hóa theo MSSV</dc:title>
  <dc:subject>Đề, đáp án và thang điểm 10</dc:subject>
  <dc:creator/>
  <cp:keywords/>
  <dc:description/>
  <cp:lastModifiedBy>Moc Minh</cp:lastModifiedBy>
  <cp:revision>2</cp:revision>
  <dcterms:created xsi:type="dcterms:W3CDTF">2013-12-23T23:15:00Z</dcterms:created>
  <dcterms:modified xsi:type="dcterms:W3CDTF">2026-09-16T03:11:00Z</dcterms:modified>
  <cp:category/>
</cp:coreProperties>
</file>