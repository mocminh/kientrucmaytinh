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792F8" w14:textId="04915D6E" w:rsidR="00DC68B8" w:rsidRDefault="00000000">
      <w:pPr>
        <w:spacing w:before="40" w:after="40"/>
        <w:jc w:val="center"/>
      </w:pPr>
      <w:r>
        <w:rPr>
          <w:rFonts w:ascii="Arial" w:hAnsi="Arial"/>
          <w:b/>
          <w:color w:val="16305A"/>
        </w:rPr>
        <w:t>HỌC VIỆN CÔNG NGHỆ BƯU CHÍNH VIỄN THÔNG</w:t>
      </w:r>
      <w:r>
        <w:rPr>
          <w:rFonts w:ascii="Arial" w:hAnsi="Arial"/>
          <w:b/>
          <w:color w:val="16305A"/>
        </w:rPr>
        <w:br/>
      </w:r>
      <w:r>
        <w:rPr>
          <w:rFonts w:ascii="Arial" w:hAnsi="Arial"/>
          <w:color w:val="2E5C8A"/>
          <w:sz w:val="19"/>
        </w:rPr>
        <w:t xml:space="preserve">KHOA KỸ THUẬT ĐIỆN TỬ 2 </w:t>
      </w:r>
    </w:p>
    <w:p w14:paraId="6F1E23BC" w14:textId="77777777" w:rsidR="00DC68B8" w:rsidRDefault="00000000">
      <w:pPr>
        <w:spacing w:before="120" w:after="40"/>
        <w:jc w:val="center"/>
      </w:pPr>
      <w:r>
        <w:rPr>
          <w:rFonts w:ascii="Arial" w:hAnsi="Arial"/>
          <w:b/>
          <w:color w:val="16305A"/>
          <w:sz w:val="27"/>
        </w:rPr>
        <w:t>PHIẾU NỘP BÀI TẬP VỀ NHÀ — CHƯƠNG 1 &amp; CHƯƠNG 2</w:t>
      </w:r>
    </w:p>
    <w:p w14:paraId="724DD5DC" w14:textId="77777777" w:rsidR="00DC68B8" w:rsidRDefault="00000000">
      <w:pPr>
        <w:jc w:val="center"/>
      </w:pPr>
      <w:r>
        <w:rPr>
          <w:rFonts w:ascii="Times New Roman" w:hAnsi="Times New Roman"/>
          <w:i/>
          <w:color w:val="555555"/>
          <w:sz w:val="20"/>
        </w:rPr>
        <w:t>Học phần: Kiến trúc máy tính (INT13145) — Học kỳ 1, Năm học 2026-2027</w:t>
      </w:r>
    </w:p>
    <w:tbl>
      <w:tblPr>
        <w:tblW w:w="0" w:type="auto"/>
        <w:jc w:val="center"/>
        <w:tblBorders>
          <w:top w:val="single" w:sz="4" w:space="0" w:color="C6D3E3"/>
          <w:bottom w:val="single" w:sz="4" w:space="0" w:color="C6D3E3"/>
          <w:insideH w:val="single" w:sz="4" w:space="0" w:color="C6D3E3"/>
        </w:tblBorders>
        <w:tblLook w:val="04A0" w:firstRow="1" w:lastRow="0" w:firstColumn="1" w:lastColumn="0" w:noHBand="0" w:noVBand="1"/>
      </w:tblPr>
      <w:tblGrid>
        <w:gridCol w:w="2160"/>
        <w:gridCol w:w="2880"/>
        <w:gridCol w:w="2160"/>
        <w:gridCol w:w="2160"/>
      </w:tblGrid>
      <w:tr w:rsidR="00DC68B8" w14:paraId="14C3291B" w14:textId="77777777">
        <w:trPr>
          <w:jc w:val="center"/>
        </w:trPr>
        <w:tc>
          <w:tcPr>
            <w:tcW w:w="2160" w:type="dxa"/>
            <w:shd w:val="clear" w:color="auto" w:fill="F7F9FC"/>
            <w:tcMar>
              <w:top w:w="60" w:type="dxa"/>
              <w:left w:w="80" w:type="dxa"/>
              <w:bottom w:w="60" w:type="dxa"/>
              <w:right w:w="80" w:type="dxa"/>
            </w:tcMar>
          </w:tcPr>
          <w:p w14:paraId="2F124EC9" w14:textId="77777777" w:rsidR="00DC68B8" w:rsidRDefault="00000000">
            <w:pPr>
              <w:spacing w:after="0"/>
            </w:pPr>
            <w:r>
              <w:rPr>
                <w:rFonts w:ascii="Times New Roman" w:hAnsi="Times New Roman"/>
                <w:b/>
                <w:color w:val="16305A"/>
                <w:sz w:val="19"/>
              </w:rPr>
              <w:t>Họ và tên sinh viên:</w:t>
            </w:r>
          </w:p>
        </w:tc>
        <w:tc>
          <w:tcPr>
            <w:tcW w:w="2880" w:type="dxa"/>
            <w:shd w:val="clear" w:color="auto" w:fill="FFFFFF"/>
            <w:tcMar>
              <w:top w:w="60" w:type="dxa"/>
              <w:left w:w="80" w:type="dxa"/>
              <w:bottom w:w="60" w:type="dxa"/>
              <w:right w:w="80" w:type="dxa"/>
            </w:tcMar>
          </w:tcPr>
          <w:p w14:paraId="6C654437" w14:textId="77777777" w:rsidR="00DC68B8" w:rsidRDefault="00000000">
            <w:pPr>
              <w:spacing w:after="0"/>
            </w:pPr>
            <w:r>
              <w:rPr>
                <w:rFonts w:ascii="Times New Roman" w:hAnsi="Times New Roman"/>
                <w:sz w:val="19"/>
              </w:rPr>
              <w:t>......................................................</w:t>
            </w:r>
          </w:p>
        </w:tc>
        <w:tc>
          <w:tcPr>
            <w:tcW w:w="2160" w:type="dxa"/>
            <w:shd w:val="clear" w:color="auto" w:fill="F7F9FC"/>
            <w:tcMar>
              <w:top w:w="60" w:type="dxa"/>
              <w:left w:w="80" w:type="dxa"/>
              <w:bottom w:w="60" w:type="dxa"/>
              <w:right w:w="80" w:type="dxa"/>
            </w:tcMar>
          </w:tcPr>
          <w:p w14:paraId="03F6F1F6" w14:textId="77777777" w:rsidR="00DC68B8" w:rsidRDefault="00000000">
            <w:pPr>
              <w:spacing w:after="0"/>
            </w:pPr>
            <w:r>
              <w:rPr>
                <w:rFonts w:ascii="Times New Roman" w:hAnsi="Times New Roman"/>
                <w:b/>
                <w:color w:val="16305A"/>
                <w:sz w:val="19"/>
              </w:rPr>
              <w:t>Mã số sinh viên (MSSV):</w:t>
            </w:r>
          </w:p>
        </w:tc>
        <w:tc>
          <w:tcPr>
            <w:tcW w:w="2160" w:type="dxa"/>
            <w:shd w:val="clear" w:color="auto" w:fill="FFFFFF"/>
            <w:tcMar>
              <w:top w:w="60" w:type="dxa"/>
              <w:left w:w="80" w:type="dxa"/>
              <w:bottom w:w="60" w:type="dxa"/>
              <w:right w:w="80" w:type="dxa"/>
            </w:tcMar>
          </w:tcPr>
          <w:p w14:paraId="33AD2723" w14:textId="77777777" w:rsidR="00DC68B8" w:rsidRDefault="00000000">
            <w:pPr>
              <w:spacing w:after="0"/>
            </w:pPr>
            <w:r>
              <w:rPr>
                <w:rFonts w:ascii="Times New Roman" w:hAnsi="Times New Roman"/>
                <w:sz w:val="19"/>
              </w:rPr>
              <w:t>...............................</w:t>
            </w:r>
          </w:p>
        </w:tc>
      </w:tr>
      <w:tr w:rsidR="00DC68B8" w14:paraId="1F3F857F" w14:textId="77777777">
        <w:trPr>
          <w:jc w:val="center"/>
        </w:trPr>
        <w:tc>
          <w:tcPr>
            <w:tcW w:w="2160" w:type="dxa"/>
            <w:shd w:val="clear" w:color="auto" w:fill="F7F9FC"/>
            <w:tcMar>
              <w:top w:w="60" w:type="dxa"/>
              <w:left w:w="80" w:type="dxa"/>
              <w:bottom w:w="60" w:type="dxa"/>
              <w:right w:w="80" w:type="dxa"/>
            </w:tcMar>
          </w:tcPr>
          <w:p w14:paraId="1E0CBDEA" w14:textId="77777777" w:rsidR="00DC68B8" w:rsidRDefault="00000000">
            <w:pPr>
              <w:spacing w:after="0"/>
            </w:pPr>
            <w:r>
              <w:rPr>
                <w:rFonts w:ascii="Times New Roman" w:hAnsi="Times New Roman"/>
                <w:b/>
                <w:color w:val="16305A"/>
                <w:sz w:val="19"/>
              </w:rPr>
              <w:t>Lớp sinh hoạt:</w:t>
            </w:r>
          </w:p>
        </w:tc>
        <w:tc>
          <w:tcPr>
            <w:tcW w:w="2880" w:type="dxa"/>
            <w:shd w:val="clear" w:color="auto" w:fill="FFFFFF"/>
            <w:tcMar>
              <w:top w:w="60" w:type="dxa"/>
              <w:left w:w="80" w:type="dxa"/>
              <w:bottom w:w="60" w:type="dxa"/>
              <w:right w:w="80" w:type="dxa"/>
            </w:tcMar>
          </w:tcPr>
          <w:p w14:paraId="69DE69F6" w14:textId="77777777" w:rsidR="00DC68B8" w:rsidRDefault="00000000">
            <w:pPr>
              <w:spacing w:after="0"/>
            </w:pPr>
            <w:r>
              <w:rPr>
                <w:rFonts w:ascii="Times New Roman" w:hAnsi="Times New Roman"/>
                <w:sz w:val="19"/>
              </w:rPr>
              <w:t>D24CQDT01-N</w:t>
            </w:r>
          </w:p>
        </w:tc>
        <w:tc>
          <w:tcPr>
            <w:tcW w:w="2160" w:type="dxa"/>
            <w:shd w:val="clear" w:color="auto" w:fill="F7F9FC"/>
            <w:tcMar>
              <w:top w:w="60" w:type="dxa"/>
              <w:left w:w="80" w:type="dxa"/>
              <w:bottom w:w="60" w:type="dxa"/>
              <w:right w:w="80" w:type="dxa"/>
            </w:tcMar>
          </w:tcPr>
          <w:p w14:paraId="1493E5CD" w14:textId="77777777" w:rsidR="00DC68B8" w:rsidRDefault="00000000">
            <w:pPr>
              <w:spacing w:after="0"/>
            </w:pPr>
            <w:r>
              <w:rPr>
                <w:rFonts w:ascii="Times New Roman" w:hAnsi="Times New Roman"/>
                <w:b/>
                <w:color w:val="16305A"/>
                <w:sz w:val="19"/>
              </w:rPr>
              <w:t>Nhóm học phần:</w:t>
            </w:r>
          </w:p>
        </w:tc>
        <w:tc>
          <w:tcPr>
            <w:tcW w:w="2160" w:type="dxa"/>
            <w:shd w:val="clear" w:color="auto" w:fill="FFFFFF"/>
            <w:tcMar>
              <w:top w:w="60" w:type="dxa"/>
              <w:left w:w="80" w:type="dxa"/>
              <w:bottom w:w="60" w:type="dxa"/>
              <w:right w:w="80" w:type="dxa"/>
            </w:tcMar>
          </w:tcPr>
          <w:p w14:paraId="08E39E60" w14:textId="77777777" w:rsidR="00DC68B8" w:rsidRDefault="00000000">
            <w:pPr>
              <w:spacing w:after="0"/>
            </w:pPr>
            <w:r>
              <w:rPr>
                <w:rFonts w:ascii="Times New Roman" w:hAnsi="Times New Roman"/>
                <w:sz w:val="19"/>
              </w:rPr>
              <w:t>Nhóm 01</w:t>
            </w:r>
          </w:p>
        </w:tc>
      </w:tr>
      <w:tr w:rsidR="00DC68B8" w14:paraId="4A5C0EE9" w14:textId="77777777">
        <w:trPr>
          <w:jc w:val="center"/>
        </w:trPr>
        <w:tc>
          <w:tcPr>
            <w:tcW w:w="2160" w:type="dxa"/>
            <w:shd w:val="clear" w:color="auto" w:fill="F7F9FC"/>
            <w:tcMar>
              <w:top w:w="60" w:type="dxa"/>
              <w:left w:w="80" w:type="dxa"/>
              <w:bottom w:w="60" w:type="dxa"/>
              <w:right w:w="80" w:type="dxa"/>
            </w:tcMar>
          </w:tcPr>
          <w:p w14:paraId="62F10A96" w14:textId="77777777" w:rsidR="00DC68B8" w:rsidRDefault="00000000">
            <w:pPr>
              <w:spacing w:after="0"/>
            </w:pPr>
            <w:r>
              <w:rPr>
                <w:rFonts w:ascii="Times New Roman" w:hAnsi="Times New Roman"/>
                <w:b/>
                <w:color w:val="16305A"/>
                <w:sz w:val="19"/>
              </w:rPr>
              <w:t>Số N (2 số cuối MSSV):</w:t>
            </w:r>
          </w:p>
        </w:tc>
        <w:tc>
          <w:tcPr>
            <w:tcW w:w="2880" w:type="dxa"/>
            <w:shd w:val="clear" w:color="auto" w:fill="FFFFFF"/>
            <w:tcMar>
              <w:top w:w="60" w:type="dxa"/>
              <w:left w:w="80" w:type="dxa"/>
              <w:bottom w:w="60" w:type="dxa"/>
              <w:right w:w="80" w:type="dxa"/>
            </w:tcMar>
          </w:tcPr>
          <w:p w14:paraId="54301833" w14:textId="77777777" w:rsidR="00DC68B8" w:rsidRDefault="00000000">
            <w:pPr>
              <w:spacing w:after="0"/>
            </w:pPr>
            <w:r>
              <w:rPr>
                <w:rFonts w:ascii="Times New Roman" w:hAnsi="Times New Roman"/>
                <w:sz w:val="19"/>
              </w:rPr>
              <w:t>N = ..............</w:t>
            </w:r>
          </w:p>
        </w:tc>
        <w:tc>
          <w:tcPr>
            <w:tcW w:w="2160" w:type="dxa"/>
            <w:shd w:val="clear" w:color="auto" w:fill="F7F9FC"/>
            <w:tcMar>
              <w:top w:w="60" w:type="dxa"/>
              <w:left w:w="80" w:type="dxa"/>
              <w:bottom w:w="60" w:type="dxa"/>
              <w:right w:w="80" w:type="dxa"/>
            </w:tcMar>
          </w:tcPr>
          <w:p w14:paraId="541D3218" w14:textId="77777777" w:rsidR="00DC68B8" w:rsidRDefault="00000000">
            <w:pPr>
              <w:spacing w:after="0"/>
            </w:pPr>
            <w:r>
              <w:rPr>
                <w:rFonts w:ascii="Times New Roman" w:hAnsi="Times New Roman"/>
                <w:b/>
                <w:color w:val="16305A"/>
                <w:sz w:val="19"/>
              </w:rPr>
              <w:t>Số K (Số tận cùng MSSV):</w:t>
            </w:r>
          </w:p>
        </w:tc>
        <w:tc>
          <w:tcPr>
            <w:tcW w:w="2160" w:type="dxa"/>
            <w:shd w:val="clear" w:color="auto" w:fill="FFFFFF"/>
            <w:tcMar>
              <w:top w:w="60" w:type="dxa"/>
              <w:left w:w="80" w:type="dxa"/>
              <w:bottom w:w="60" w:type="dxa"/>
              <w:right w:w="80" w:type="dxa"/>
            </w:tcMar>
          </w:tcPr>
          <w:p w14:paraId="7F17AD30" w14:textId="77777777" w:rsidR="00DC68B8" w:rsidRDefault="00000000">
            <w:pPr>
              <w:spacing w:after="0"/>
            </w:pPr>
            <w:r>
              <w:rPr>
                <w:rFonts w:ascii="Times New Roman" w:hAnsi="Times New Roman"/>
                <w:sz w:val="19"/>
              </w:rPr>
              <w:t>K = ..............</w:t>
            </w:r>
          </w:p>
        </w:tc>
      </w:tr>
      <w:tr w:rsidR="00DC68B8" w14:paraId="4A9F2480" w14:textId="77777777">
        <w:trPr>
          <w:jc w:val="center"/>
        </w:trPr>
        <w:tc>
          <w:tcPr>
            <w:tcW w:w="2160" w:type="dxa"/>
            <w:shd w:val="clear" w:color="auto" w:fill="F7F9FC"/>
            <w:tcMar>
              <w:top w:w="60" w:type="dxa"/>
              <w:left w:w="80" w:type="dxa"/>
              <w:bottom w:w="60" w:type="dxa"/>
              <w:right w:w="80" w:type="dxa"/>
            </w:tcMar>
          </w:tcPr>
          <w:p w14:paraId="48B4DFE1" w14:textId="77777777" w:rsidR="00DC68B8" w:rsidRDefault="00000000">
            <w:pPr>
              <w:spacing w:after="0"/>
            </w:pPr>
            <w:r>
              <w:rPr>
                <w:rFonts w:ascii="Times New Roman" w:hAnsi="Times New Roman"/>
                <w:b/>
                <w:color w:val="16305A"/>
                <w:sz w:val="19"/>
              </w:rPr>
              <w:t>Ngày làm bài:</w:t>
            </w:r>
          </w:p>
        </w:tc>
        <w:tc>
          <w:tcPr>
            <w:tcW w:w="2880" w:type="dxa"/>
            <w:shd w:val="clear" w:color="auto" w:fill="FFFFFF"/>
            <w:tcMar>
              <w:top w:w="60" w:type="dxa"/>
              <w:left w:w="80" w:type="dxa"/>
              <w:bottom w:w="60" w:type="dxa"/>
              <w:right w:w="80" w:type="dxa"/>
            </w:tcMar>
          </w:tcPr>
          <w:p w14:paraId="5DFD8F68" w14:textId="77777777" w:rsidR="00DC68B8" w:rsidRDefault="00000000">
            <w:pPr>
              <w:spacing w:after="0"/>
            </w:pPr>
            <w:r>
              <w:rPr>
                <w:rFonts w:ascii="Times New Roman" w:hAnsi="Times New Roman"/>
                <w:sz w:val="19"/>
              </w:rPr>
              <w:t>........ / ........ / 2026</w:t>
            </w:r>
          </w:p>
        </w:tc>
        <w:tc>
          <w:tcPr>
            <w:tcW w:w="2160" w:type="dxa"/>
            <w:shd w:val="clear" w:color="auto" w:fill="F7F9FC"/>
            <w:tcMar>
              <w:top w:w="60" w:type="dxa"/>
              <w:left w:w="80" w:type="dxa"/>
              <w:bottom w:w="60" w:type="dxa"/>
              <w:right w:w="80" w:type="dxa"/>
            </w:tcMar>
          </w:tcPr>
          <w:p w14:paraId="63736C5C" w14:textId="77777777" w:rsidR="00DC68B8" w:rsidRDefault="00000000">
            <w:pPr>
              <w:spacing w:after="0"/>
            </w:pPr>
            <w:r>
              <w:rPr>
                <w:rFonts w:ascii="Times New Roman" w:hAnsi="Times New Roman"/>
                <w:b/>
                <w:color w:val="16305A"/>
                <w:sz w:val="19"/>
              </w:rPr>
              <w:t>Chữ ký sinh viên:</w:t>
            </w:r>
          </w:p>
        </w:tc>
        <w:tc>
          <w:tcPr>
            <w:tcW w:w="2160" w:type="dxa"/>
            <w:shd w:val="clear" w:color="auto" w:fill="FFFFFF"/>
            <w:tcMar>
              <w:top w:w="60" w:type="dxa"/>
              <w:left w:w="80" w:type="dxa"/>
              <w:bottom w:w="60" w:type="dxa"/>
              <w:right w:w="80" w:type="dxa"/>
            </w:tcMar>
          </w:tcPr>
          <w:p w14:paraId="5E10EE9F" w14:textId="77777777" w:rsidR="00DC68B8" w:rsidRDefault="00000000">
            <w:pPr>
              <w:spacing w:after="0"/>
            </w:pPr>
            <w:r>
              <w:rPr>
                <w:rFonts w:ascii="Times New Roman" w:hAnsi="Times New Roman"/>
                <w:sz w:val="19"/>
              </w:rPr>
              <w:t>...............................</w:t>
            </w:r>
          </w:p>
        </w:tc>
      </w:tr>
    </w:tbl>
    <w:p w14:paraId="56481B10" w14:textId="77777777" w:rsidR="00DC68B8" w:rsidRDefault="00DC68B8">
      <w:pPr>
        <w:spacing w:after="120"/>
      </w:pPr>
    </w:p>
    <w:tbl>
      <w:tblPr>
        <w:tblW w:w="0" w:type="auto"/>
        <w:jc w:val="center"/>
        <w:tblLayout w:type="fixed"/>
        <w:tblLook w:val="04A0" w:firstRow="1" w:lastRow="0" w:firstColumn="1" w:lastColumn="0" w:noHBand="0" w:noVBand="1"/>
      </w:tblPr>
      <w:tblGrid>
        <w:gridCol w:w="9360"/>
      </w:tblGrid>
      <w:tr w:rsidR="00DC68B8" w14:paraId="569B000A" w14:textId="77777777">
        <w:trPr>
          <w:jc w:val="center"/>
        </w:trPr>
        <w:tc>
          <w:tcPr>
            <w:tcW w:w="9360" w:type="dxa"/>
            <w:tcBorders>
              <w:left w:val="single" w:sz="24" w:space="0" w:color="16305A"/>
            </w:tcBorders>
            <w:shd w:val="clear" w:color="auto" w:fill="F7F9FC"/>
            <w:tcMar>
              <w:top w:w="140" w:type="dxa"/>
              <w:left w:w="200" w:type="dxa"/>
              <w:bottom w:w="140" w:type="dxa"/>
              <w:right w:w="160" w:type="dxa"/>
            </w:tcMar>
          </w:tcPr>
          <w:p w14:paraId="2743297A" w14:textId="77777777" w:rsidR="00DC68B8" w:rsidRDefault="00000000">
            <w:pPr>
              <w:spacing w:before="40" w:after="80"/>
            </w:pPr>
            <w:r>
              <w:rPr>
                <w:rFonts w:ascii="Arial" w:hAnsi="Arial"/>
                <w:b/>
                <w:color w:val="16305A"/>
                <w:sz w:val="21"/>
              </w:rPr>
              <w:t>📌 CAM KẾT LIÊM CHÍNH HỌC THUẬT (SINH VIÊN ĐỌC KỸ TRƯỚC KHI LÀM BÀI)</w:t>
            </w:r>
            <w:r>
              <w:rPr>
                <w:rFonts w:ascii="Arial" w:hAnsi="Arial"/>
                <w:b/>
                <w:color w:val="16305A"/>
                <w:sz w:val="21"/>
              </w:rPr>
              <w:br/>
            </w:r>
            <w:r>
              <w:rPr>
                <w:rFonts w:ascii="Times New Roman" w:hAnsi="Times New Roman"/>
                <w:color w:val="222222"/>
                <w:sz w:val="21"/>
              </w:rPr>
              <w:t>Tôi xin cam đoan đây là bài tập do chính bản thân tôi tự nghiên cứu tài liệu, tự tính toán số liệu cá nhân và trình bày lời giải. Tôi không sao chép nguyên văn đáp án từ các công cụ AI (ChatGPT/Gemini) hoặc từ bạn học khác. Nếu vi phạm, tôi xin chịu hoàn toàn hình thức kỷ luật điểm 0 theo quy chế đào tạo của Học viện.</w:t>
            </w:r>
          </w:p>
        </w:tc>
      </w:tr>
    </w:tbl>
    <w:p w14:paraId="135D6DDB" w14:textId="77777777" w:rsidR="00DC68B8" w:rsidRDefault="00DC68B8">
      <w:pPr>
        <w:spacing w:after="80"/>
      </w:pPr>
    </w:p>
    <w:p w14:paraId="024C2575" w14:textId="77777777" w:rsidR="00DC68B8" w:rsidRDefault="00000000">
      <w:pPr>
        <w:keepNext/>
        <w:spacing w:before="240" w:after="80"/>
      </w:pPr>
      <w:r>
        <w:rPr>
          <w:rFonts w:ascii="Arial" w:hAnsi="Arial"/>
          <w:b/>
          <w:color w:val="16305A"/>
          <w:sz w:val="25"/>
        </w:rPr>
        <w:t>PHẦN A: BẢNG TRẢ LỜI TRẮC NGHIỆM VÀ GIẢI TRÌNH (3,0 ĐIỂM)</w:t>
      </w:r>
    </w:p>
    <w:p w14:paraId="3E45A423" w14:textId="77777777" w:rsidR="00DC68B8" w:rsidRDefault="00000000">
      <w:pPr>
        <w:spacing w:before="20" w:after="60" w:line="283" w:lineRule="auto"/>
      </w:pPr>
      <w:r>
        <w:rPr>
          <w:rFonts w:ascii="Times New Roman" w:hAnsi="Times New Roman"/>
          <w:color w:val="222222"/>
          <w:sz w:val="21"/>
        </w:rPr>
        <w:t>Lưu ý: Bắt buộc điền đầy đủ cả Phương án chọn, Căn cứ lý thuyết và Chỉ ra từ khóa sai của các phương án khác.</w:t>
      </w:r>
    </w:p>
    <w:tbl>
      <w:tblPr>
        <w:tblW w:w="0" w:type="auto"/>
        <w:jc w:val="center"/>
        <w:tblBorders>
          <w:top w:val="single" w:sz="4" w:space="0" w:color="C6D3E3"/>
          <w:bottom w:val="single" w:sz="4" w:space="0" w:color="C6D3E3"/>
          <w:insideH w:val="single" w:sz="4" w:space="0" w:color="C6D3E3"/>
        </w:tblBorders>
        <w:tblLook w:val="04A0" w:firstRow="1" w:lastRow="0" w:firstColumn="1" w:lastColumn="0" w:noHBand="0" w:noVBand="1"/>
      </w:tblPr>
      <w:tblGrid>
        <w:gridCol w:w="1031"/>
        <w:gridCol w:w="1054"/>
        <w:gridCol w:w="3742"/>
        <w:gridCol w:w="3733"/>
      </w:tblGrid>
      <w:tr w:rsidR="00DC68B8" w14:paraId="11E0C4AB" w14:textId="77777777">
        <w:trPr>
          <w:jc w:val="center"/>
        </w:trPr>
        <w:tc>
          <w:tcPr>
            <w:tcW w:w="1152" w:type="dxa"/>
            <w:shd w:val="clear" w:color="auto" w:fill="16305A"/>
            <w:tcMar>
              <w:top w:w="80" w:type="dxa"/>
              <w:left w:w="100" w:type="dxa"/>
              <w:bottom w:w="80" w:type="dxa"/>
              <w:right w:w="100" w:type="dxa"/>
            </w:tcMar>
          </w:tcPr>
          <w:p w14:paraId="10B6BA1F" w14:textId="77777777" w:rsidR="00DC68B8" w:rsidRDefault="00000000">
            <w:pPr>
              <w:jc w:val="center"/>
            </w:pPr>
            <w:r>
              <w:rPr>
                <w:rFonts w:ascii="Arial" w:hAnsi="Arial"/>
                <w:b/>
                <w:color w:val="FFFFFF"/>
                <w:sz w:val="18"/>
              </w:rPr>
              <w:t>Câu hỏi</w:t>
            </w:r>
          </w:p>
        </w:tc>
        <w:tc>
          <w:tcPr>
            <w:tcW w:w="1152" w:type="dxa"/>
            <w:shd w:val="clear" w:color="auto" w:fill="16305A"/>
            <w:tcMar>
              <w:top w:w="80" w:type="dxa"/>
              <w:left w:w="100" w:type="dxa"/>
              <w:bottom w:w="80" w:type="dxa"/>
              <w:right w:w="100" w:type="dxa"/>
            </w:tcMar>
          </w:tcPr>
          <w:p w14:paraId="4D0EF4DA" w14:textId="77777777" w:rsidR="00DC68B8" w:rsidRDefault="00000000">
            <w:pPr>
              <w:jc w:val="center"/>
            </w:pPr>
            <w:r>
              <w:rPr>
                <w:rFonts w:ascii="Arial" w:hAnsi="Arial"/>
                <w:b/>
                <w:color w:val="FFFFFF"/>
                <w:sz w:val="18"/>
              </w:rPr>
              <w:t>Chọn</w:t>
            </w:r>
          </w:p>
        </w:tc>
        <w:tc>
          <w:tcPr>
            <w:tcW w:w="3744" w:type="dxa"/>
            <w:shd w:val="clear" w:color="auto" w:fill="16305A"/>
            <w:tcMar>
              <w:top w:w="80" w:type="dxa"/>
              <w:left w:w="100" w:type="dxa"/>
              <w:bottom w:w="80" w:type="dxa"/>
              <w:right w:w="100" w:type="dxa"/>
            </w:tcMar>
          </w:tcPr>
          <w:p w14:paraId="51D434DF" w14:textId="77777777" w:rsidR="00DC68B8" w:rsidRDefault="00000000">
            <w:pPr>
              <w:jc w:val="center"/>
            </w:pPr>
            <w:r>
              <w:rPr>
                <w:rFonts w:ascii="Arial" w:hAnsi="Arial"/>
                <w:b/>
                <w:color w:val="FFFFFF"/>
                <w:sz w:val="18"/>
              </w:rPr>
              <w:t>Căn cứ lý thuyết &amp; Giải thích vì sao chọn</w:t>
            </w:r>
          </w:p>
        </w:tc>
        <w:tc>
          <w:tcPr>
            <w:tcW w:w="3312" w:type="dxa"/>
            <w:shd w:val="clear" w:color="auto" w:fill="16305A"/>
            <w:tcMar>
              <w:top w:w="80" w:type="dxa"/>
              <w:left w:w="100" w:type="dxa"/>
              <w:bottom w:w="80" w:type="dxa"/>
              <w:right w:w="100" w:type="dxa"/>
            </w:tcMar>
          </w:tcPr>
          <w:p w14:paraId="54FD3B82" w14:textId="77777777" w:rsidR="00DC68B8" w:rsidRDefault="00000000">
            <w:pPr>
              <w:jc w:val="center"/>
            </w:pPr>
            <w:r>
              <w:rPr>
                <w:rFonts w:ascii="Arial" w:hAnsi="Arial"/>
                <w:b/>
                <w:color w:val="FFFFFF"/>
                <w:sz w:val="18"/>
              </w:rPr>
              <w:t>Chỉ ra điểm sai của 3 phương án còn lại</w:t>
            </w:r>
          </w:p>
        </w:tc>
      </w:tr>
      <w:tr w:rsidR="00DC68B8" w14:paraId="407475E3" w14:textId="77777777">
        <w:trPr>
          <w:jc w:val="center"/>
        </w:trPr>
        <w:tc>
          <w:tcPr>
            <w:tcW w:w="1152" w:type="dxa"/>
            <w:shd w:val="clear" w:color="auto" w:fill="F7F9FC"/>
            <w:tcMar>
              <w:top w:w="60" w:type="dxa"/>
              <w:left w:w="60" w:type="dxa"/>
              <w:bottom w:w="60" w:type="dxa"/>
              <w:right w:w="60" w:type="dxa"/>
            </w:tcMar>
          </w:tcPr>
          <w:p w14:paraId="76E590CF" w14:textId="77777777" w:rsidR="00DC68B8" w:rsidRDefault="00000000">
            <w:pPr>
              <w:jc w:val="center"/>
            </w:pPr>
            <w:r>
              <w:rPr>
                <w:rFonts w:ascii="Times New Roman" w:hAnsi="Times New Roman"/>
                <w:b/>
                <w:sz w:val="19"/>
              </w:rPr>
              <w:t>Câu A1</w:t>
            </w:r>
          </w:p>
        </w:tc>
        <w:tc>
          <w:tcPr>
            <w:tcW w:w="1152" w:type="dxa"/>
            <w:shd w:val="clear" w:color="auto" w:fill="F7F9FC"/>
            <w:tcMar>
              <w:top w:w="60" w:type="dxa"/>
              <w:left w:w="60" w:type="dxa"/>
              <w:bottom w:w="60" w:type="dxa"/>
              <w:right w:w="60" w:type="dxa"/>
            </w:tcMar>
          </w:tcPr>
          <w:p w14:paraId="5FF15A58" w14:textId="77777777" w:rsidR="00DC68B8" w:rsidRDefault="00000000">
            <w:pPr>
              <w:jc w:val="center"/>
            </w:pPr>
            <w:r>
              <w:rPr>
                <w:rFonts w:ascii="Consolas" w:hAnsi="Consolas"/>
                <w:sz w:val="19"/>
              </w:rPr>
              <w:t>[    ]</w:t>
            </w:r>
          </w:p>
        </w:tc>
        <w:tc>
          <w:tcPr>
            <w:tcW w:w="3744" w:type="dxa"/>
            <w:shd w:val="clear" w:color="auto" w:fill="F7F9FC"/>
            <w:tcMar>
              <w:top w:w="60" w:type="dxa"/>
              <w:left w:w="60" w:type="dxa"/>
              <w:bottom w:w="60" w:type="dxa"/>
              <w:right w:w="60" w:type="dxa"/>
            </w:tcMar>
          </w:tcPr>
          <w:p w14:paraId="4923D9A1" w14:textId="77777777" w:rsidR="00DC68B8" w:rsidRDefault="00000000">
            <w:r>
              <w:rPr>
                <w:rFonts w:ascii="Times New Roman" w:hAnsi="Times New Roman"/>
                <w:color w:val="777777"/>
                <w:sz w:val="17"/>
              </w:rPr>
              <w:t>Lý do: .......................................................................</w:t>
            </w:r>
            <w:r>
              <w:rPr>
                <w:rFonts w:ascii="Times New Roman" w:hAnsi="Times New Roman"/>
                <w:color w:val="777777"/>
                <w:sz w:val="17"/>
              </w:rPr>
              <w:br/>
              <w:t>.....................................................................................</w:t>
            </w:r>
          </w:p>
        </w:tc>
        <w:tc>
          <w:tcPr>
            <w:tcW w:w="3312" w:type="dxa"/>
            <w:shd w:val="clear" w:color="auto" w:fill="F7F9FC"/>
            <w:tcMar>
              <w:top w:w="60" w:type="dxa"/>
              <w:left w:w="60" w:type="dxa"/>
              <w:bottom w:w="60" w:type="dxa"/>
              <w:right w:w="60" w:type="dxa"/>
            </w:tcMar>
          </w:tcPr>
          <w:p w14:paraId="7F60D265" w14:textId="77777777" w:rsidR="00DC68B8" w:rsidRDefault="00000000">
            <w:r>
              <w:rPr>
                <w:rFonts w:ascii="Times New Roman" w:hAnsi="Times New Roman"/>
                <w:color w:val="777777"/>
                <w:sz w:val="17"/>
              </w:rPr>
              <w:t>Điểm sai: ..................................................................</w:t>
            </w:r>
            <w:r>
              <w:rPr>
                <w:rFonts w:ascii="Times New Roman" w:hAnsi="Times New Roman"/>
                <w:color w:val="777777"/>
                <w:sz w:val="17"/>
              </w:rPr>
              <w:br/>
              <w:t>.....................................................................................</w:t>
            </w:r>
          </w:p>
        </w:tc>
      </w:tr>
      <w:tr w:rsidR="00DC68B8" w14:paraId="28532527" w14:textId="77777777">
        <w:trPr>
          <w:jc w:val="center"/>
        </w:trPr>
        <w:tc>
          <w:tcPr>
            <w:tcW w:w="1152" w:type="dxa"/>
            <w:shd w:val="clear" w:color="auto" w:fill="FFFFFF"/>
            <w:tcMar>
              <w:top w:w="60" w:type="dxa"/>
              <w:left w:w="60" w:type="dxa"/>
              <w:bottom w:w="60" w:type="dxa"/>
              <w:right w:w="60" w:type="dxa"/>
            </w:tcMar>
          </w:tcPr>
          <w:p w14:paraId="4EDB4F6B" w14:textId="77777777" w:rsidR="00DC68B8" w:rsidRDefault="00000000">
            <w:pPr>
              <w:jc w:val="center"/>
            </w:pPr>
            <w:r>
              <w:rPr>
                <w:rFonts w:ascii="Times New Roman" w:hAnsi="Times New Roman"/>
                <w:b/>
                <w:sz w:val="19"/>
              </w:rPr>
              <w:t>Câu A2</w:t>
            </w:r>
          </w:p>
        </w:tc>
        <w:tc>
          <w:tcPr>
            <w:tcW w:w="1152" w:type="dxa"/>
            <w:shd w:val="clear" w:color="auto" w:fill="FFFFFF"/>
            <w:tcMar>
              <w:top w:w="60" w:type="dxa"/>
              <w:left w:w="60" w:type="dxa"/>
              <w:bottom w:w="60" w:type="dxa"/>
              <w:right w:w="60" w:type="dxa"/>
            </w:tcMar>
          </w:tcPr>
          <w:p w14:paraId="4E82A06D" w14:textId="77777777" w:rsidR="00DC68B8" w:rsidRDefault="00000000">
            <w:pPr>
              <w:jc w:val="center"/>
            </w:pPr>
            <w:r>
              <w:rPr>
                <w:rFonts w:ascii="Consolas" w:hAnsi="Consolas"/>
                <w:sz w:val="19"/>
              </w:rPr>
              <w:t>[    ]</w:t>
            </w:r>
          </w:p>
        </w:tc>
        <w:tc>
          <w:tcPr>
            <w:tcW w:w="3744" w:type="dxa"/>
            <w:shd w:val="clear" w:color="auto" w:fill="FFFFFF"/>
            <w:tcMar>
              <w:top w:w="60" w:type="dxa"/>
              <w:left w:w="60" w:type="dxa"/>
              <w:bottom w:w="60" w:type="dxa"/>
              <w:right w:w="60" w:type="dxa"/>
            </w:tcMar>
          </w:tcPr>
          <w:p w14:paraId="0451464D" w14:textId="77777777" w:rsidR="00DC68B8" w:rsidRDefault="00000000">
            <w:r>
              <w:rPr>
                <w:rFonts w:ascii="Times New Roman" w:hAnsi="Times New Roman"/>
                <w:color w:val="777777"/>
                <w:sz w:val="17"/>
              </w:rPr>
              <w:t>Lý do: .......................................................................</w:t>
            </w:r>
            <w:r>
              <w:rPr>
                <w:rFonts w:ascii="Times New Roman" w:hAnsi="Times New Roman"/>
                <w:color w:val="777777"/>
                <w:sz w:val="17"/>
              </w:rPr>
              <w:br/>
              <w:t>.....................................................................................</w:t>
            </w:r>
          </w:p>
        </w:tc>
        <w:tc>
          <w:tcPr>
            <w:tcW w:w="3312" w:type="dxa"/>
            <w:shd w:val="clear" w:color="auto" w:fill="FFFFFF"/>
            <w:tcMar>
              <w:top w:w="60" w:type="dxa"/>
              <w:left w:w="60" w:type="dxa"/>
              <w:bottom w:w="60" w:type="dxa"/>
              <w:right w:w="60" w:type="dxa"/>
            </w:tcMar>
          </w:tcPr>
          <w:p w14:paraId="3D029D23" w14:textId="77777777" w:rsidR="00DC68B8" w:rsidRDefault="00000000">
            <w:r>
              <w:rPr>
                <w:rFonts w:ascii="Times New Roman" w:hAnsi="Times New Roman"/>
                <w:color w:val="777777"/>
                <w:sz w:val="17"/>
              </w:rPr>
              <w:t>Điểm sai: ..................................................................</w:t>
            </w:r>
            <w:r>
              <w:rPr>
                <w:rFonts w:ascii="Times New Roman" w:hAnsi="Times New Roman"/>
                <w:color w:val="777777"/>
                <w:sz w:val="17"/>
              </w:rPr>
              <w:br/>
              <w:t>.....................................................................................</w:t>
            </w:r>
          </w:p>
        </w:tc>
      </w:tr>
      <w:tr w:rsidR="00DC68B8" w14:paraId="2EA6D8FA" w14:textId="77777777">
        <w:trPr>
          <w:jc w:val="center"/>
        </w:trPr>
        <w:tc>
          <w:tcPr>
            <w:tcW w:w="1152" w:type="dxa"/>
            <w:shd w:val="clear" w:color="auto" w:fill="F7F9FC"/>
            <w:tcMar>
              <w:top w:w="60" w:type="dxa"/>
              <w:left w:w="60" w:type="dxa"/>
              <w:bottom w:w="60" w:type="dxa"/>
              <w:right w:w="60" w:type="dxa"/>
            </w:tcMar>
          </w:tcPr>
          <w:p w14:paraId="18C5100E" w14:textId="77777777" w:rsidR="00DC68B8" w:rsidRDefault="00000000">
            <w:pPr>
              <w:jc w:val="center"/>
            </w:pPr>
            <w:r>
              <w:rPr>
                <w:rFonts w:ascii="Times New Roman" w:hAnsi="Times New Roman"/>
                <w:b/>
                <w:sz w:val="19"/>
              </w:rPr>
              <w:t>Câu A3</w:t>
            </w:r>
          </w:p>
        </w:tc>
        <w:tc>
          <w:tcPr>
            <w:tcW w:w="1152" w:type="dxa"/>
            <w:shd w:val="clear" w:color="auto" w:fill="F7F9FC"/>
            <w:tcMar>
              <w:top w:w="60" w:type="dxa"/>
              <w:left w:w="60" w:type="dxa"/>
              <w:bottom w:w="60" w:type="dxa"/>
              <w:right w:w="60" w:type="dxa"/>
            </w:tcMar>
          </w:tcPr>
          <w:p w14:paraId="5B05961E" w14:textId="77777777" w:rsidR="00DC68B8" w:rsidRDefault="00000000">
            <w:pPr>
              <w:jc w:val="center"/>
            </w:pPr>
            <w:r>
              <w:rPr>
                <w:rFonts w:ascii="Consolas" w:hAnsi="Consolas"/>
                <w:sz w:val="19"/>
              </w:rPr>
              <w:t>[    ]</w:t>
            </w:r>
          </w:p>
        </w:tc>
        <w:tc>
          <w:tcPr>
            <w:tcW w:w="3744" w:type="dxa"/>
            <w:shd w:val="clear" w:color="auto" w:fill="F7F9FC"/>
            <w:tcMar>
              <w:top w:w="60" w:type="dxa"/>
              <w:left w:w="60" w:type="dxa"/>
              <w:bottom w:w="60" w:type="dxa"/>
              <w:right w:w="60" w:type="dxa"/>
            </w:tcMar>
          </w:tcPr>
          <w:p w14:paraId="005CDD1C" w14:textId="77777777" w:rsidR="00DC68B8" w:rsidRDefault="00000000">
            <w:r>
              <w:rPr>
                <w:rFonts w:ascii="Times New Roman" w:hAnsi="Times New Roman"/>
                <w:color w:val="777777"/>
                <w:sz w:val="17"/>
              </w:rPr>
              <w:t>Lý do: .......................................................................</w:t>
            </w:r>
            <w:r>
              <w:rPr>
                <w:rFonts w:ascii="Times New Roman" w:hAnsi="Times New Roman"/>
                <w:color w:val="777777"/>
                <w:sz w:val="17"/>
              </w:rPr>
              <w:br/>
              <w:t>.....................................................................................</w:t>
            </w:r>
          </w:p>
        </w:tc>
        <w:tc>
          <w:tcPr>
            <w:tcW w:w="3312" w:type="dxa"/>
            <w:shd w:val="clear" w:color="auto" w:fill="F7F9FC"/>
            <w:tcMar>
              <w:top w:w="60" w:type="dxa"/>
              <w:left w:w="60" w:type="dxa"/>
              <w:bottom w:w="60" w:type="dxa"/>
              <w:right w:w="60" w:type="dxa"/>
            </w:tcMar>
          </w:tcPr>
          <w:p w14:paraId="059B3758" w14:textId="77777777" w:rsidR="00DC68B8" w:rsidRDefault="00000000">
            <w:r>
              <w:rPr>
                <w:rFonts w:ascii="Times New Roman" w:hAnsi="Times New Roman"/>
                <w:color w:val="777777"/>
                <w:sz w:val="17"/>
              </w:rPr>
              <w:t>Điểm sai: ..................................................................</w:t>
            </w:r>
            <w:r>
              <w:rPr>
                <w:rFonts w:ascii="Times New Roman" w:hAnsi="Times New Roman"/>
                <w:color w:val="777777"/>
                <w:sz w:val="17"/>
              </w:rPr>
              <w:br/>
              <w:t>.....................................................................................</w:t>
            </w:r>
          </w:p>
        </w:tc>
      </w:tr>
      <w:tr w:rsidR="00DC68B8" w14:paraId="4DD856D9" w14:textId="77777777">
        <w:trPr>
          <w:jc w:val="center"/>
        </w:trPr>
        <w:tc>
          <w:tcPr>
            <w:tcW w:w="1152" w:type="dxa"/>
            <w:shd w:val="clear" w:color="auto" w:fill="FFFFFF"/>
            <w:tcMar>
              <w:top w:w="60" w:type="dxa"/>
              <w:left w:w="60" w:type="dxa"/>
              <w:bottom w:w="60" w:type="dxa"/>
              <w:right w:w="60" w:type="dxa"/>
            </w:tcMar>
          </w:tcPr>
          <w:p w14:paraId="51DEC4E6" w14:textId="77777777" w:rsidR="00DC68B8" w:rsidRDefault="00000000">
            <w:pPr>
              <w:jc w:val="center"/>
            </w:pPr>
            <w:r>
              <w:rPr>
                <w:rFonts w:ascii="Times New Roman" w:hAnsi="Times New Roman"/>
                <w:b/>
                <w:sz w:val="19"/>
              </w:rPr>
              <w:t>Câu A4</w:t>
            </w:r>
          </w:p>
        </w:tc>
        <w:tc>
          <w:tcPr>
            <w:tcW w:w="1152" w:type="dxa"/>
            <w:shd w:val="clear" w:color="auto" w:fill="FFFFFF"/>
            <w:tcMar>
              <w:top w:w="60" w:type="dxa"/>
              <w:left w:w="60" w:type="dxa"/>
              <w:bottom w:w="60" w:type="dxa"/>
              <w:right w:w="60" w:type="dxa"/>
            </w:tcMar>
          </w:tcPr>
          <w:p w14:paraId="6A34898D" w14:textId="77777777" w:rsidR="00DC68B8" w:rsidRDefault="00000000">
            <w:pPr>
              <w:jc w:val="center"/>
            </w:pPr>
            <w:r>
              <w:rPr>
                <w:rFonts w:ascii="Consolas" w:hAnsi="Consolas"/>
                <w:sz w:val="19"/>
              </w:rPr>
              <w:t>[    ]</w:t>
            </w:r>
          </w:p>
        </w:tc>
        <w:tc>
          <w:tcPr>
            <w:tcW w:w="3744" w:type="dxa"/>
            <w:shd w:val="clear" w:color="auto" w:fill="FFFFFF"/>
            <w:tcMar>
              <w:top w:w="60" w:type="dxa"/>
              <w:left w:w="60" w:type="dxa"/>
              <w:bottom w:w="60" w:type="dxa"/>
              <w:right w:w="60" w:type="dxa"/>
            </w:tcMar>
          </w:tcPr>
          <w:p w14:paraId="7C8DCE38" w14:textId="77777777" w:rsidR="00DC68B8" w:rsidRDefault="00000000">
            <w:r>
              <w:rPr>
                <w:rFonts w:ascii="Times New Roman" w:hAnsi="Times New Roman"/>
                <w:color w:val="777777"/>
                <w:sz w:val="17"/>
              </w:rPr>
              <w:t>Lý do: .......................................................................</w:t>
            </w:r>
            <w:r>
              <w:rPr>
                <w:rFonts w:ascii="Times New Roman" w:hAnsi="Times New Roman"/>
                <w:color w:val="777777"/>
                <w:sz w:val="17"/>
              </w:rPr>
              <w:br/>
              <w:t>.....................................................................................</w:t>
            </w:r>
          </w:p>
        </w:tc>
        <w:tc>
          <w:tcPr>
            <w:tcW w:w="3312" w:type="dxa"/>
            <w:shd w:val="clear" w:color="auto" w:fill="FFFFFF"/>
            <w:tcMar>
              <w:top w:w="60" w:type="dxa"/>
              <w:left w:w="60" w:type="dxa"/>
              <w:bottom w:w="60" w:type="dxa"/>
              <w:right w:w="60" w:type="dxa"/>
            </w:tcMar>
          </w:tcPr>
          <w:p w14:paraId="672D3F0A" w14:textId="77777777" w:rsidR="00DC68B8" w:rsidRDefault="00000000">
            <w:r>
              <w:rPr>
                <w:rFonts w:ascii="Times New Roman" w:hAnsi="Times New Roman"/>
                <w:color w:val="777777"/>
                <w:sz w:val="17"/>
              </w:rPr>
              <w:t>Điểm sai: ..................................................................</w:t>
            </w:r>
            <w:r>
              <w:rPr>
                <w:rFonts w:ascii="Times New Roman" w:hAnsi="Times New Roman"/>
                <w:color w:val="777777"/>
                <w:sz w:val="17"/>
              </w:rPr>
              <w:br/>
              <w:t>.....................................................................................</w:t>
            </w:r>
          </w:p>
        </w:tc>
      </w:tr>
      <w:tr w:rsidR="00DC68B8" w14:paraId="091535FC" w14:textId="77777777">
        <w:trPr>
          <w:jc w:val="center"/>
        </w:trPr>
        <w:tc>
          <w:tcPr>
            <w:tcW w:w="1152" w:type="dxa"/>
            <w:shd w:val="clear" w:color="auto" w:fill="F7F9FC"/>
            <w:tcMar>
              <w:top w:w="60" w:type="dxa"/>
              <w:left w:w="60" w:type="dxa"/>
              <w:bottom w:w="60" w:type="dxa"/>
              <w:right w:w="60" w:type="dxa"/>
            </w:tcMar>
          </w:tcPr>
          <w:p w14:paraId="7F88921A" w14:textId="77777777" w:rsidR="00DC68B8" w:rsidRDefault="00000000">
            <w:pPr>
              <w:jc w:val="center"/>
            </w:pPr>
            <w:r>
              <w:rPr>
                <w:rFonts w:ascii="Times New Roman" w:hAnsi="Times New Roman"/>
                <w:b/>
                <w:sz w:val="19"/>
              </w:rPr>
              <w:t>Câu A5</w:t>
            </w:r>
          </w:p>
        </w:tc>
        <w:tc>
          <w:tcPr>
            <w:tcW w:w="1152" w:type="dxa"/>
            <w:shd w:val="clear" w:color="auto" w:fill="F7F9FC"/>
            <w:tcMar>
              <w:top w:w="60" w:type="dxa"/>
              <w:left w:w="60" w:type="dxa"/>
              <w:bottom w:w="60" w:type="dxa"/>
              <w:right w:w="60" w:type="dxa"/>
            </w:tcMar>
          </w:tcPr>
          <w:p w14:paraId="3559F664" w14:textId="77777777" w:rsidR="00DC68B8" w:rsidRDefault="00000000">
            <w:pPr>
              <w:jc w:val="center"/>
            </w:pPr>
            <w:r>
              <w:rPr>
                <w:rFonts w:ascii="Consolas" w:hAnsi="Consolas"/>
                <w:sz w:val="19"/>
              </w:rPr>
              <w:t>[    ]</w:t>
            </w:r>
          </w:p>
        </w:tc>
        <w:tc>
          <w:tcPr>
            <w:tcW w:w="3744" w:type="dxa"/>
            <w:shd w:val="clear" w:color="auto" w:fill="F7F9FC"/>
            <w:tcMar>
              <w:top w:w="60" w:type="dxa"/>
              <w:left w:w="60" w:type="dxa"/>
              <w:bottom w:w="60" w:type="dxa"/>
              <w:right w:w="60" w:type="dxa"/>
            </w:tcMar>
          </w:tcPr>
          <w:p w14:paraId="574E3969" w14:textId="77777777" w:rsidR="00DC68B8" w:rsidRDefault="00000000">
            <w:r>
              <w:rPr>
                <w:rFonts w:ascii="Times New Roman" w:hAnsi="Times New Roman"/>
                <w:color w:val="777777"/>
                <w:sz w:val="17"/>
              </w:rPr>
              <w:t>Lý do: .......................................................................</w:t>
            </w:r>
            <w:r>
              <w:rPr>
                <w:rFonts w:ascii="Times New Roman" w:hAnsi="Times New Roman"/>
                <w:color w:val="777777"/>
                <w:sz w:val="17"/>
              </w:rPr>
              <w:br/>
              <w:t>.....................................................................................</w:t>
            </w:r>
          </w:p>
        </w:tc>
        <w:tc>
          <w:tcPr>
            <w:tcW w:w="3312" w:type="dxa"/>
            <w:shd w:val="clear" w:color="auto" w:fill="F7F9FC"/>
            <w:tcMar>
              <w:top w:w="60" w:type="dxa"/>
              <w:left w:w="60" w:type="dxa"/>
              <w:bottom w:w="60" w:type="dxa"/>
              <w:right w:w="60" w:type="dxa"/>
            </w:tcMar>
          </w:tcPr>
          <w:p w14:paraId="6EFD5E3D" w14:textId="77777777" w:rsidR="00DC68B8" w:rsidRDefault="00000000">
            <w:r>
              <w:rPr>
                <w:rFonts w:ascii="Times New Roman" w:hAnsi="Times New Roman"/>
                <w:color w:val="777777"/>
                <w:sz w:val="17"/>
              </w:rPr>
              <w:t>Điểm sai: ..................................................................</w:t>
            </w:r>
            <w:r>
              <w:rPr>
                <w:rFonts w:ascii="Times New Roman" w:hAnsi="Times New Roman"/>
                <w:color w:val="777777"/>
                <w:sz w:val="17"/>
              </w:rPr>
              <w:br/>
              <w:t>.....................................................................................</w:t>
            </w:r>
          </w:p>
        </w:tc>
      </w:tr>
      <w:tr w:rsidR="00DC68B8" w14:paraId="2ADDD9EC" w14:textId="77777777">
        <w:trPr>
          <w:jc w:val="center"/>
        </w:trPr>
        <w:tc>
          <w:tcPr>
            <w:tcW w:w="1152" w:type="dxa"/>
            <w:shd w:val="clear" w:color="auto" w:fill="FFFFFF"/>
            <w:tcMar>
              <w:top w:w="60" w:type="dxa"/>
              <w:left w:w="60" w:type="dxa"/>
              <w:bottom w:w="60" w:type="dxa"/>
              <w:right w:w="60" w:type="dxa"/>
            </w:tcMar>
          </w:tcPr>
          <w:p w14:paraId="0DC4C6B6" w14:textId="77777777" w:rsidR="00DC68B8" w:rsidRDefault="00000000">
            <w:pPr>
              <w:jc w:val="center"/>
            </w:pPr>
            <w:r>
              <w:rPr>
                <w:rFonts w:ascii="Times New Roman" w:hAnsi="Times New Roman"/>
                <w:b/>
                <w:sz w:val="19"/>
              </w:rPr>
              <w:t>Câu A6</w:t>
            </w:r>
          </w:p>
        </w:tc>
        <w:tc>
          <w:tcPr>
            <w:tcW w:w="1152" w:type="dxa"/>
            <w:shd w:val="clear" w:color="auto" w:fill="FFFFFF"/>
            <w:tcMar>
              <w:top w:w="60" w:type="dxa"/>
              <w:left w:w="60" w:type="dxa"/>
              <w:bottom w:w="60" w:type="dxa"/>
              <w:right w:w="60" w:type="dxa"/>
            </w:tcMar>
          </w:tcPr>
          <w:p w14:paraId="5107F681" w14:textId="77777777" w:rsidR="00DC68B8" w:rsidRDefault="00000000">
            <w:pPr>
              <w:jc w:val="center"/>
            </w:pPr>
            <w:r>
              <w:rPr>
                <w:rFonts w:ascii="Consolas" w:hAnsi="Consolas"/>
                <w:sz w:val="19"/>
              </w:rPr>
              <w:t>[    ]</w:t>
            </w:r>
          </w:p>
        </w:tc>
        <w:tc>
          <w:tcPr>
            <w:tcW w:w="3744" w:type="dxa"/>
            <w:shd w:val="clear" w:color="auto" w:fill="FFFFFF"/>
            <w:tcMar>
              <w:top w:w="60" w:type="dxa"/>
              <w:left w:w="60" w:type="dxa"/>
              <w:bottom w:w="60" w:type="dxa"/>
              <w:right w:w="60" w:type="dxa"/>
            </w:tcMar>
          </w:tcPr>
          <w:p w14:paraId="39888A28" w14:textId="77777777" w:rsidR="00DC68B8" w:rsidRDefault="00000000">
            <w:r>
              <w:rPr>
                <w:rFonts w:ascii="Times New Roman" w:hAnsi="Times New Roman"/>
                <w:color w:val="777777"/>
                <w:sz w:val="17"/>
              </w:rPr>
              <w:t>Lý do: .......................................................................</w:t>
            </w:r>
            <w:r>
              <w:rPr>
                <w:rFonts w:ascii="Times New Roman" w:hAnsi="Times New Roman"/>
                <w:color w:val="777777"/>
                <w:sz w:val="17"/>
              </w:rPr>
              <w:br/>
              <w:t>.....................................................................................</w:t>
            </w:r>
          </w:p>
        </w:tc>
        <w:tc>
          <w:tcPr>
            <w:tcW w:w="3312" w:type="dxa"/>
            <w:shd w:val="clear" w:color="auto" w:fill="FFFFFF"/>
            <w:tcMar>
              <w:top w:w="60" w:type="dxa"/>
              <w:left w:w="60" w:type="dxa"/>
              <w:bottom w:w="60" w:type="dxa"/>
              <w:right w:w="60" w:type="dxa"/>
            </w:tcMar>
          </w:tcPr>
          <w:p w14:paraId="4628EB76" w14:textId="77777777" w:rsidR="00DC68B8" w:rsidRDefault="00000000">
            <w:r>
              <w:rPr>
                <w:rFonts w:ascii="Times New Roman" w:hAnsi="Times New Roman"/>
                <w:color w:val="777777"/>
                <w:sz w:val="17"/>
              </w:rPr>
              <w:t>Điểm sai: ..................................................................</w:t>
            </w:r>
            <w:r>
              <w:rPr>
                <w:rFonts w:ascii="Times New Roman" w:hAnsi="Times New Roman"/>
                <w:color w:val="777777"/>
                <w:sz w:val="17"/>
              </w:rPr>
              <w:br/>
              <w:t>.....................................................................................</w:t>
            </w:r>
          </w:p>
        </w:tc>
      </w:tr>
      <w:tr w:rsidR="00DC68B8" w14:paraId="6B7A4CC9" w14:textId="77777777">
        <w:trPr>
          <w:jc w:val="center"/>
        </w:trPr>
        <w:tc>
          <w:tcPr>
            <w:tcW w:w="1152" w:type="dxa"/>
            <w:shd w:val="clear" w:color="auto" w:fill="F7F9FC"/>
            <w:tcMar>
              <w:top w:w="60" w:type="dxa"/>
              <w:left w:w="60" w:type="dxa"/>
              <w:bottom w:w="60" w:type="dxa"/>
              <w:right w:w="60" w:type="dxa"/>
            </w:tcMar>
          </w:tcPr>
          <w:p w14:paraId="1BFDF439" w14:textId="77777777" w:rsidR="00DC68B8" w:rsidRDefault="00000000">
            <w:pPr>
              <w:jc w:val="center"/>
            </w:pPr>
            <w:r>
              <w:rPr>
                <w:rFonts w:ascii="Times New Roman" w:hAnsi="Times New Roman"/>
                <w:b/>
                <w:sz w:val="19"/>
              </w:rPr>
              <w:t>Câu A7</w:t>
            </w:r>
          </w:p>
        </w:tc>
        <w:tc>
          <w:tcPr>
            <w:tcW w:w="1152" w:type="dxa"/>
            <w:shd w:val="clear" w:color="auto" w:fill="F7F9FC"/>
            <w:tcMar>
              <w:top w:w="60" w:type="dxa"/>
              <w:left w:w="60" w:type="dxa"/>
              <w:bottom w:w="60" w:type="dxa"/>
              <w:right w:w="60" w:type="dxa"/>
            </w:tcMar>
          </w:tcPr>
          <w:p w14:paraId="788EFF1A" w14:textId="77777777" w:rsidR="00DC68B8" w:rsidRDefault="00000000">
            <w:pPr>
              <w:jc w:val="center"/>
            </w:pPr>
            <w:r>
              <w:rPr>
                <w:rFonts w:ascii="Consolas" w:hAnsi="Consolas"/>
                <w:sz w:val="19"/>
              </w:rPr>
              <w:t>[    ]</w:t>
            </w:r>
          </w:p>
        </w:tc>
        <w:tc>
          <w:tcPr>
            <w:tcW w:w="3744" w:type="dxa"/>
            <w:shd w:val="clear" w:color="auto" w:fill="F7F9FC"/>
            <w:tcMar>
              <w:top w:w="60" w:type="dxa"/>
              <w:left w:w="60" w:type="dxa"/>
              <w:bottom w:w="60" w:type="dxa"/>
              <w:right w:w="60" w:type="dxa"/>
            </w:tcMar>
          </w:tcPr>
          <w:p w14:paraId="20DD84D4" w14:textId="77777777" w:rsidR="00DC68B8" w:rsidRDefault="00000000">
            <w:r>
              <w:rPr>
                <w:rFonts w:ascii="Times New Roman" w:hAnsi="Times New Roman"/>
                <w:color w:val="777777"/>
                <w:sz w:val="17"/>
              </w:rPr>
              <w:t>Lý do: .......................................................................</w:t>
            </w:r>
            <w:r>
              <w:rPr>
                <w:rFonts w:ascii="Times New Roman" w:hAnsi="Times New Roman"/>
                <w:color w:val="777777"/>
                <w:sz w:val="17"/>
              </w:rPr>
              <w:br/>
              <w:t>.....................................................................................</w:t>
            </w:r>
          </w:p>
        </w:tc>
        <w:tc>
          <w:tcPr>
            <w:tcW w:w="3312" w:type="dxa"/>
            <w:shd w:val="clear" w:color="auto" w:fill="F7F9FC"/>
            <w:tcMar>
              <w:top w:w="60" w:type="dxa"/>
              <w:left w:w="60" w:type="dxa"/>
              <w:bottom w:w="60" w:type="dxa"/>
              <w:right w:w="60" w:type="dxa"/>
            </w:tcMar>
          </w:tcPr>
          <w:p w14:paraId="6D3D8092" w14:textId="77777777" w:rsidR="00DC68B8" w:rsidRDefault="00000000">
            <w:r>
              <w:rPr>
                <w:rFonts w:ascii="Times New Roman" w:hAnsi="Times New Roman"/>
                <w:color w:val="777777"/>
                <w:sz w:val="17"/>
              </w:rPr>
              <w:t>Điểm sai: ..................................................................</w:t>
            </w:r>
            <w:r>
              <w:rPr>
                <w:rFonts w:ascii="Times New Roman" w:hAnsi="Times New Roman"/>
                <w:color w:val="777777"/>
                <w:sz w:val="17"/>
              </w:rPr>
              <w:br/>
              <w:t>.....................................................................................</w:t>
            </w:r>
          </w:p>
        </w:tc>
      </w:tr>
      <w:tr w:rsidR="00DC68B8" w14:paraId="6EB628F5" w14:textId="77777777">
        <w:trPr>
          <w:jc w:val="center"/>
        </w:trPr>
        <w:tc>
          <w:tcPr>
            <w:tcW w:w="1152" w:type="dxa"/>
            <w:shd w:val="clear" w:color="auto" w:fill="FFFFFF"/>
            <w:tcMar>
              <w:top w:w="60" w:type="dxa"/>
              <w:left w:w="60" w:type="dxa"/>
              <w:bottom w:w="60" w:type="dxa"/>
              <w:right w:w="60" w:type="dxa"/>
            </w:tcMar>
          </w:tcPr>
          <w:p w14:paraId="4DE09CA7" w14:textId="77777777" w:rsidR="00DC68B8" w:rsidRDefault="00000000">
            <w:pPr>
              <w:jc w:val="center"/>
            </w:pPr>
            <w:r>
              <w:rPr>
                <w:rFonts w:ascii="Times New Roman" w:hAnsi="Times New Roman"/>
                <w:b/>
                <w:sz w:val="19"/>
              </w:rPr>
              <w:t>Câu A8</w:t>
            </w:r>
          </w:p>
        </w:tc>
        <w:tc>
          <w:tcPr>
            <w:tcW w:w="1152" w:type="dxa"/>
            <w:shd w:val="clear" w:color="auto" w:fill="FFFFFF"/>
            <w:tcMar>
              <w:top w:w="60" w:type="dxa"/>
              <w:left w:w="60" w:type="dxa"/>
              <w:bottom w:w="60" w:type="dxa"/>
              <w:right w:w="60" w:type="dxa"/>
            </w:tcMar>
          </w:tcPr>
          <w:p w14:paraId="3CE68038" w14:textId="77777777" w:rsidR="00DC68B8" w:rsidRDefault="00000000">
            <w:pPr>
              <w:jc w:val="center"/>
            </w:pPr>
            <w:r>
              <w:rPr>
                <w:rFonts w:ascii="Consolas" w:hAnsi="Consolas"/>
                <w:sz w:val="19"/>
              </w:rPr>
              <w:t>[    ]</w:t>
            </w:r>
          </w:p>
        </w:tc>
        <w:tc>
          <w:tcPr>
            <w:tcW w:w="3744" w:type="dxa"/>
            <w:shd w:val="clear" w:color="auto" w:fill="FFFFFF"/>
            <w:tcMar>
              <w:top w:w="60" w:type="dxa"/>
              <w:left w:w="60" w:type="dxa"/>
              <w:bottom w:w="60" w:type="dxa"/>
              <w:right w:w="60" w:type="dxa"/>
            </w:tcMar>
          </w:tcPr>
          <w:p w14:paraId="71D1BE1B" w14:textId="77777777" w:rsidR="00DC68B8" w:rsidRDefault="00000000">
            <w:r>
              <w:rPr>
                <w:rFonts w:ascii="Times New Roman" w:hAnsi="Times New Roman"/>
                <w:color w:val="777777"/>
                <w:sz w:val="17"/>
              </w:rPr>
              <w:t>Lý do: .......................................................................</w:t>
            </w:r>
            <w:r>
              <w:rPr>
                <w:rFonts w:ascii="Times New Roman" w:hAnsi="Times New Roman"/>
                <w:color w:val="777777"/>
                <w:sz w:val="17"/>
              </w:rPr>
              <w:br/>
              <w:t>.....................................................................................</w:t>
            </w:r>
          </w:p>
        </w:tc>
        <w:tc>
          <w:tcPr>
            <w:tcW w:w="3312" w:type="dxa"/>
            <w:shd w:val="clear" w:color="auto" w:fill="FFFFFF"/>
            <w:tcMar>
              <w:top w:w="60" w:type="dxa"/>
              <w:left w:w="60" w:type="dxa"/>
              <w:bottom w:w="60" w:type="dxa"/>
              <w:right w:w="60" w:type="dxa"/>
            </w:tcMar>
          </w:tcPr>
          <w:p w14:paraId="167702E1" w14:textId="77777777" w:rsidR="00DC68B8" w:rsidRDefault="00000000">
            <w:r>
              <w:rPr>
                <w:rFonts w:ascii="Times New Roman" w:hAnsi="Times New Roman"/>
                <w:color w:val="777777"/>
                <w:sz w:val="17"/>
              </w:rPr>
              <w:t>Điểm sai: ..................................................................</w:t>
            </w:r>
            <w:r>
              <w:rPr>
                <w:rFonts w:ascii="Times New Roman" w:hAnsi="Times New Roman"/>
                <w:color w:val="777777"/>
                <w:sz w:val="17"/>
              </w:rPr>
              <w:br/>
              <w:t>.....................................................................................</w:t>
            </w:r>
          </w:p>
        </w:tc>
      </w:tr>
      <w:tr w:rsidR="00DC68B8" w14:paraId="05ABDE40" w14:textId="77777777">
        <w:trPr>
          <w:jc w:val="center"/>
        </w:trPr>
        <w:tc>
          <w:tcPr>
            <w:tcW w:w="1152" w:type="dxa"/>
            <w:shd w:val="clear" w:color="auto" w:fill="F7F9FC"/>
            <w:tcMar>
              <w:top w:w="60" w:type="dxa"/>
              <w:left w:w="60" w:type="dxa"/>
              <w:bottom w:w="60" w:type="dxa"/>
              <w:right w:w="60" w:type="dxa"/>
            </w:tcMar>
          </w:tcPr>
          <w:p w14:paraId="5D4E3A2F" w14:textId="77777777" w:rsidR="00DC68B8" w:rsidRDefault="00000000">
            <w:pPr>
              <w:jc w:val="center"/>
            </w:pPr>
            <w:r>
              <w:rPr>
                <w:rFonts w:ascii="Times New Roman" w:hAnsi="Times New Roman"/>
                <w:b/>
                <w:sz w:val="19"/>
              </w:rPr>
              <w:lastRenderedPageBreak/>
              <w:t>Câu A9</w:t>
            </w:r>
          </w:p>
        </w:tc>
        <w:tc>
          <w:tcPr>
            <w:tcW w:w="1152" w:type="dxa"/>
            <w:shd w:val="clear" w:color="auto" w:fill="F7F9FC"/>
            <w:tcMar>
              <w:top w:w="60" w:type="dxa"/>
              <w:left w:w="60" w:type="dxa"/>
              <w:bottom w:w="60" w:type="dxa"/>
              <w:right w:w="60" w:type="dxa"/>
            </w:tcMar>
          </w:tcPr>
          <w:p w14:paraId="1D1B0E98" w14:textId="77777777" w:rsidR="00DC68B8" w:rsidRDefault="00000000">
            <w:pPr>
              <w:jc w:val="center"/>
            </w:pPr>
            <w:r>
              <w:rPr>
                <w:rFonts w:ascii="Consolas" w:hAnsi="Consolas"/>
                <w:sz w:val="19"/>
              </w:rPr>
              <w:t>[    ]</w:t>
            </w:r>
          </w:p>
        </w:tc>
        <w:tc>
          <w:tcPr>
            <w:tcW w:w="3744" w:type="dxa"/>
            <w:shd w:val="clear" w:color="auto" w:fill="F7F9FC"/>
            <w:tcMar>
              <w:top w:w="60" w:type="dxa"/>
              <w:left w:w="60" w:type="dxa"/>
              <w:bottom w:w="60" w:type="dxa"/>
              <w:right w:w="60" w:type="dxa"/>
            </w:tcMar>
          </w:tcPr>
          <w:p w14:paraId="320B97D0" w14:textId="77777777" w:rsidR="00DC68B8" w:rsidRDefault="00000000">
            <w:r>
              <w:rPr>
                <w:rFonts w:ascii="Times New Roman" w:hAnsi="Times New Roman"/>
                <w:color w:val="777777"/>
                <w:sz w:val="17"/>
              </w:rPr>
              <w:t>Lý do: .......................................................................</w:t>
            </w:r>
            <w:r>
              <w:rPr>
                <w:rFonts w:ascii="Times New Roman" w:hAnsi="Times New Roman"/>
                <w:color w:val="777777"/>
                <w:sz w:val="17"/>
              </w:rPr>
              <w:br/>
              <w:t>.....................................................................................</w:t>
            </w:r>
          </w:p>
        </w:tc>
        <w:tc>
          <w:tcPr>
            <w:tcW w:w="3312" w:type="dxa"/>
            <w:shd w:val="clear" w:color="auto" w:fill="F7F9FC"/>
            <w:tcMar>
              <w:top w:w="60" w:type="dxa"/>
              <w:left w:w="60" w:type="dxa"/>
              <w:bottom w:w="60" w:type="dxa"/>
              <w:right w:w="60" w:type="dxa"/>
            </w:tcMar>
          </w:tcPr>
          <w:p w14:paraId="01CBE20E" w14:textId="77777777" w:rsidR="00DC68B8" w:rsidRDefault="00000000">
            <w:r>
              <w:rPr>
                <w:rFonts w:ascii="Times New Roman" w:hAnsi="Times New Roman"/>
                <w:color w:val="777777"/>
                <w:sz w:val="17"/>
              </w:rPr>
              <w:t>Điểm sai: ..................................................................</w:t>
            </w:r>
            <w:r>
              <w:rPr>
                <w:rFonts w:ascii="Times New Roman" w:hAnsi="Times New Roman"/>
                <w:color w:val="777777"/>
                <w:sz w:val="17"/>
              </w:rPr>
              <w:br/>
              <w:t>.....................................................................................</w:t>
            </w:r>
          </w:p>
        </w:tc>
      </w:tr>
      <w:tr w:rsidR="00DC68B8" w14:paraId="6E400718" w14:textId="77777777">
        <w:trPr>
          <w:jc w:val="center"/>
        </w:trPr>
        <w:tc>
          <w:tcPr>
            <w:tcW w:w="1152" w:type="dxa"/>
            <w:shd w:val="clear" w:color="auto" w:fill="FFFFFF"/>
            <w:tcMar>
              <w:top w:w="60" w:type="dxa"/>
              <w:left w:w="60" w:type="dxa"/>
              <w:bottom w:w="60" w:type="dxa"/>
              <w:right w:w="60" w:type="dxa"/>
            </w:tcMar>
          </w:tcPr>
          <w:p w14:paraId="2D79E258" w14:textId="77777777" w:rsidR="00DC68B8" w:rsidRDefault="00000000">
            <w:pPr>
              <w:jc w:val="center"/>
            </w:pPr>
            <w:r>
              <w:rPr>
                <w:rFonts w:ascii="Times New Roman" w:hAnsi="Times New Roman"/>
                <w:b/>
                <w:sz w:val="19"/>
              </w:rPr>
              <w:t>Câu A10</w:t>
            </w:r>
          </w:p>
        </w:tc>
        <w:tc>
          <w:tcPr>
            <w:tcW w:w="1152" w:type="dxa"/>
            <w:shd w:val="clear" w:color="auto" w:fill="FFFFFF"/>
            <w:tcMar>
              <w:top w:w="60" w:type="dxa"/>
              <w:left w:w="60" w:type="dxa"/>
              <w:bottom w:w="60" w:type="dxa"/>
              <w:right w:w="60" w:type="dxa"/>
            </w:tcMar>
          </w:tcPr>
          <w:p w14:paraId="37ED1111" w14:textId="77777777" w:rsidR="00DC68B8" w:rsidRDefault="00000000">
            <w:pPr>
              <w:jc w:val="center"/>
            </w:pPr>
            <w:r>
              <w:rPr>
                <w:rFonts w:ascii="Consolas" w:hAnsi="Consolas"/>
                <w:sz w:val="19"/>
              </w:rPr>
              <w:t>[    ]</w:t>
            </w:r>
          </w:p>
        </w:tc>
        <w:tc>
          <w:tcPr>
            <w:tcW w:w="3744" w:type="dxa"/>
            <w:shd w:val="clear" w:color="auto" w:fill="FFFFFF"/>
            <w:tcMar>
              <w:top w:w="60" w:type="dxa"/>
              <w:left w:w="60" w:type="dxa"/>
              <w:bottom w:w="60" w:type="dxa"/>
              <w:right w:w="60" w:type="dxa"/>
            </w:tcMar>
          </w:tcPr>
          <w:p w14:paraId="1CB4923B" w14:textId="77777777" w:rsidR="00DC68B8" w:rsidRDefault="00000000">
            <w:r>
              <w:rPr>
                <w:rFonts w:ascii="Times New Roman" w:hAnsi="Times New Roman"/>
                <w:color w:val="777777"/>
                <w:sz w:val="17"/>
              </w:rPr>
              <w:t>Lý do: .......................................................................</w:t>
            </w:r>
            <w:r>
              <w:rPr>
                <w:rFonts w:ascii="Times New Roman" w:hAnsi="Times New Roman"/>
                <w:color w:val="777777"/>
                <w:sz w:val="17"/>
              </w:rPr>
              <w:br/>
              <w:t>.....................................................................................</w:t>
            </w:r>
          </w:p>
        </w:tc>
        <w:tc>
          <w:tcPr>
            <w:tcW w:w="3312" w:type="dxa"/>
            <w:shd w:val="clear" w:color="auto" w:fill="FFFFFF"/>
            <w:tcMar>
              <w:top w:w="60" w:type="dxa"/>
              <w:left w:w="60" w:type="dxa"/>
              <w:bottom w:w="60" w:type="dxa"/>
              <w:right w:w="60" w:type="dxa"/>
            </w:tcMar>
          </w:tcPr>
          <w:p w14:paraId="565AA385" w14:textId="77777777" w:rsidR="00DC68B8" w:rsidRDefault="00000000">
            <w:r>
              <w:rPr>
                <w:rFonts w:ascii="Times New Roman" w:hAnsi="Times New Roman"/>
                <w:color w:val="777777"/>
                <w:sz w:val="17"/>
              </w:rPr>
              <w:t>Điểm sai: ..................................................................</w:t>
            </w:r>
            <w:r>
              <w:rPr>
                <w:rFonts w:ascii="Times New Roman" w:hAnsi="Times New Roman"/>
                <w:color w:val="777777"/>
                <w:sz w:val="17"/>
              </w:rPr>
              <w:br/>
              <w:t>.....................................................................................</w:t>
            </w:r>
          </w:p>
        </w:tc>
      </w:tr>
    </w:tbl>
    <w:p w14:paraId="295D257F" w14:textId="77777777" w:rsidR="00DC68B8" w:rsidRDefault="00DC68B8">
      <w:pPr>
        <w:spacing w:after="160"/>
      </w:pPr>
    </w:p>
    <w:p w14:paraId="757443B0" w14:textId="77777777" w:rsidR="00DC68B8" w:rsidRDefault="00000000">
      <w:pPr>
        <w:keepNext/>
        <w:spacing w:before="240" w:after="80"/>
      </w:pPr>
      <w:r>
        <w:rPr>
          <w:rFonts w:ascii="Arial" w:hAnsi="Arial"/>
          <w:b/>
          <w:color w:val="16305A"/>
          <w:sz w:val="25"/>
        </w:rPr>
        <w:t>PHẦN B: TRÌNH BÀY BÀI TẬP TỰ LUẬN TÍNH TOÁN (5,0 ĐIỂM)</w:t>
      </w:r>
    </w:p>
    <w:p w14:paraId="0855ACE1" w14:textId="77777777" w:rsidR="00DC68B8" w:rsidRDefault="00000000">
      <w:pPr>
        <w:keepNext/>
        <w:spacing w:before="240" w:after="80"/>
      </w:pPr>
      <w:r>
        <w:rPr>
          <w:rFonts w:ascii="Arial" w:hAnsi="Arial"/>
          <w:b/>
          <w:color w:val="2E5C8A"/>
        </w:rPr>
        <w:t>BÀI B1: BIỂU DIỄN SỐ NGUYÊN BÙ 2 VÀ TRẠNG THÁI CỜ (1,5 ĐIỂM)</w:t>
      </w:r>
    </w:p>
    <w:p w14:paraId="59D5E39E" w14:textId="77777777" w:rsidR="00DC68B8" w:rsidRDefault="00000000">
      <w:pPr>
        <w:spacing w:before="20" w:after="60" w:line="283" w:lineRule="auto"/>
      </w:pPr>
      <w:r>
        <w:rPr>
          <w:rFonts w:ascii="Times New Roman" w:hAnsi="Times New Roman"/>
          <w:color w:val="222222"/>
          <w:sz w:val="21"/>
        </w:rPr>
        <w:t>• Số liệu cá nhân: Số nguyên âm X = -(120 + N) = -(120 + ........) = -............... ; Y = +(45 + K) = +(45 + ........) = +...............</w:t>
      </w:r>
    </w:p>
    <w:p w14:paraId="7D8A00DB" w14:textId="77777777" w:rsidR="00DC68B8" w:rsidRDefault="00000000">
      <w:pPr>
        <w:spacing w:before="20" w:after="60" w:line="283" w:lineRule="auto"/>
      </w:pPr>
      <w:r>
        <w:rPr>
          <w:rFonts w:ascii="Times New Roman" w:hAnsi="Times New Roman"/>
          <w:color w:val="222222"/>
          <w:sz w:val="21"/>
        </w:rPr>
        <w:t>a) Các bước tìm mã bù 2 của X (16-bit):</w:t>
      </w:r>
    </w:p>
    <w:p w14:paraId="324FD74F" w14:textId="77777777" w:rsidR="00DC68B8" w:rsidRDefault="00000000">
      <w:pPr>
        <w:spacing w:before="20" w:after="60" w:line="283" w:lineRule="auto"/>
      </w:pPr>
      <w:r>
        <w:rPr>
          <w:rFonts w:ascii="Times New Roman" w:hAnsi="Times New Roman"/>
          <w:color w:val="222222"/>
          <w:sz w:val="21"/>
        </w:rPr>
        <w:t xml:space="preserve">   - Biểu diễn nhị phân của số dương |X|: .........................................................................................................................</w:t>
      </w:r>
    </w:p>
    <w:p w14:paraId="3C03AE04" w14:textId="77777777" w:rsidR="00DC68B8" w:rsidRDefault="00000000">
      <w:pPr>
        <w:spacing w:before="20" w:after="60" w:line="283" w:lineRule="auto"/>
      </w:pPr>
      <w:r>
        <w:rPr>
          <w:rFonts w:ascii="Times New Roman" w:hAnsi="Times New Roman"/>
          <w:color w:val="222222"/>
          <w:sz w:val="21"/>
        </w:rPr>
        <w:t xml:space="preserve">   - Đảo toàn bộ các bit (mã bù 1): ...................................................................................................................................</w:t>
      </w:r>
    </w:p>
    <w:p w14:paraId="7437B1C2" w14:textId="77777777" w:rsidR="00DC68B8" w:rsidRDefault="00000000">
      <w:pPr>
        <w:spacing w:before="20" w:after="60" w:line="283" w:lineRule="auto"/>
      </w:pPr>
      <w:r>
        <w:rPr>
          <w:rFonts w:ascii="Times New Roman" w:hAnsi="Times New Roman"/>
          <w:color w:val="222222"/>
          <w:sz w:val="21"/>
        </w:rPr>
        <w:t xml:space="preserve">   - Cộng thêm 1 (mã bù 2 của X): ....................................................................................................................................</w:t>
      </w:r>
    </w:p>
    <w:p w14:paraId="17AB454F" w14:textId="77777777" w:rsidR="00DC68B8" w:rsidRDefault="00000000">
      <w:pPr>
        <w:spacing w:before="20" w:after="60" w:line="283" w:lineRule="auto"/>
      </w:pPr>
      <w:r>
        <w:rPr>
          <w:rFonts w:ascii="Times New Roman" w:hAnsi="Times New Roman"/>
          <w:color w:val="222222"/>
          <w:sz w:val="21"/>
        </w:rPr>
        <w:t xml:space="preserve">   - Dạng Hexadecimal (4 chữ số): X = ....................................................H</w:t>
      </w:r>
    </w:p>
    <w:p w14:paraId="208E957C" w14:textId="77777777" w:rsidR="00DC68B8" w:rsidRDefault="00000000">
      <w:pPr>
        <w:spacing w:before="20" w:after="60" w:line="283" w:lineRule="auto"/>
      </w:pPr>
      <w:r>
        <w:rPr>
          <w:rFonts w:ascii="Times New Roman" w:hAnsi="Times New Roman"/>
          <w:color w:val="222222"/>
          <w:sz w:val="21"/>
        </w:rPr>
        <w:t>b) Thực hiện phép cộng X + Y dưới dạng nhị phân 16-bit:</w:t>
      </w:r>
    </w:p>
    <w:p w14:paraId="190968DA" w14:textId="77777777" w:rsidR="00DC68B8" w:rsidRDefault="00000000">
      <w:pPr>
        <w:spacing w:before="80" w:after="40"/>
      </w:pPr>
      <w:r>
        <w:rPr>
          <w:rFonts w:ascii="Times New Roman" w:hAnsi="Times New Roman"/>
          <w:i/>
          <w:color w:val="555555"/>
          <w:sz w:val="20"/>
        </w:rPr>
        <w:t>Đặt tính cộng nhị phân 16-bit:</w:t>
      </w:r>
    </w:p>
    <w:tbl>
      <w:tblPr>
        <w:tblW w:w="0" w:type="auto"/>
        <w:jc w:val="center"/>
        <w:tblLayout w:type="fixed"/>
        <w:tblLook w:val="04A0" w:firstRow="1" w:lastRow="0" w:firstColumn="1" w:lastColumn="0" w:noHBand="0" w:noVBand="1"/>
      </w:tblPr>
      <w:tblGrid>
        <w:gridCol w:w="9360"/>
      </w:tblGrid>
      <w:tr w:rsidR="00DC68B8" w14:paraId="69A09C11" w14:textId="77777777">
        <w:trPr>
          <w:jc w:val="center"/>
        </w:trPr>
        <w:tc>
          <w:tcPr>
            <w:tcW w:w="9360" w:type="dxa"/>
            <w:tcBorders>
              <w:top w:val="single" w:sz="4" w:space="0" w:color="D0D7DE"/>
              <w:left w:val="single" w:sz="16" w:space="0" w:color="2E5C8A"/>
              <w:bottom w:val="single" w:sz="4" w:space="0" w:color="D0D7DE"/>
              <w:right w:val="single" w:sz="4" w:space="0" w:color="D0D7DE"/>
            </w:tcBorders>
            <w:shd w:val="clear" w:color="auto" w:fill="F1F4F8"/>
            <w:tcMar>
              <w:top w:w="100" w:type="dxa"/>
              <w:left w:w="180" w:type="dxa"/>
              <w:bottom w:w="100" w:type="dxa"/>
              <w:right w:w="140" w:type="dxa"/>
            </w:tcMar>
          </w:tcPr>
          <w:p w14:paraId="19082C85" w14:textId="77777777" w:rsidR="00DC68B8" w:rsidRDefault="00000000">
            <w:pPr>
              <w:spacing w:after="0"/>
            </w:pPr>
            <w:r>
              <w:rPr>
                <w:rFonts w:ascii="Consolas" w:hAnsi="Consolas"/>
                <w:color w:val="1B2A4A"/>
                <w:sz w:val="19"/>
              </w:rPr>
              <w:t xml:space="preserve">     X =   ................ ................b</w:t>
            </w:r>
            <w:r>
              <w:rPr>
                <w:rFonts w:ascii="Consolas" w:hAnsi="Consolas"/>
                <w:color w:val="1B2A4A"/>
                <w:sz w:val="19"/>
              </w:rPr>
              <w:br/>
              <w:t xml:space="preserve">   + Y =   ................ ................b</w:t>
            </w:r>
            <w:r>
              <w:rPr>
                <w:rFonts w:ascii="Consolas" w:hAnsi="Consolas"/>
                <w:color w:val="1B2A4A"/>
                <w:sz w:val="19"/>
              </w:rPr>
              <w:br/>
              <w:t xml:space="preserve">   --------------------------------------------</w:t>
            </w:r>
            <w:r>
              <w:rPr>
                <w:rFonts w:ascii="Consolas" w:hAnsi="Consolas"/>
                <w:color w:val="1B2A4A"/>
                <w:sz w:val="19"/>
              </w:rPr>
              <w:br/>
              <w:t xml:space="preserve">     S =   ................ ................b   (Hex: ..................H)</w:t>
            </w:r>
          </w:p>
        </w:tc>
      </w:tr>
    </w:tbl>
    <w:p w14:paraId="51902964" w14:textId="77777777" w:rsidR="00DC68B8" w:rsidRDefault="00DC68B8">
      <w:pPr>
        <w:spacing w:after="80"/>
      </w:pPr>
    </w:p>
    <w:p w14:paraId="2290CCC7" w14:textId="77777777" w:rsidR="00DC68B8" w:rsidRDefault="00000000">
      <w:pPr>
        <w:spacing w:before="20" w:after="60" w:line="283" w:lineRule="auto"/>
      </w:pPr>
      <w:r>
        <w:rPr>
          <w:rFonts w:ascii="Times New Roman" w:hAnsi="Times New Roman"/>
          <w:color w:val="222222"/>
          <w:sz w:val="21"/>
        </w:rPr>
        <w:t>c) Xác định 4 cờ trạng thái và giải thích ý nghĩa:</w:t>
      </w:r>
    </w:p>
    <w:p w14:paraId="280CB3E7" w14:textId="77777777" w:rsidR="00DC68B8" w:rsidRDefault="00000000">
      <w:pPr>
        <w:spacing w:before="20" w:after="60" w:line="283" w:lineRule="auto"/>
      </w:pPr>
      <w:r>
        <w:rPr>
          <w:rFonts w:ascii="Times New Roman" w:hAnsi="Times New Roman"/>
          <w:color w:val="222222"/>
          <w:sz w:val="21"/>
        </w:rPr>
        <w:t xml:space="preserve">   • Cờ ZF = ......... vì .............................................................................................................................................</w:t>
      </w:r>
    </w:p>
    <w:p w14:paraId="0A5E74F2" w14:textId="77777777" w:rsidR="00DC68B8" w:rsidRDefault="00000000">
      <w:pPr>
        <w:spacing w:before="20" w:after="60" w:line="283" w:lineRule="auto"/>
      </w:pPr>
      <w:r>
        <w:rPr>
          <w:rFonts w:ascii="Times New Roman" w:hAnsi="Times New Roman"/>
          <w:color w:val="222222"/>
          <w:sz w:val="21"/>
        </w:rPr>
        <w:t xml:space="preserve">   • Cờ SF = ......... vì .............................................................................................................................................</w:t>
      </w:r>
    </w:p>
    <w:p w14:paraId="64B91B17" w14:textId="77777777" w:rsidR="00DC68B8" w:rsidRDefault="00000000">
      <w:pPr>
        <w:spacing w:before="20" w:after="60" w:line="283" w:lineRule="auto"/>
      </w:pPr>
      <w:r>
        <w:rPr>
          <w:rFonts w:ascii="Times New Roman" w:hAnsi="Times New Roman"/>
          <w:color w:val="222222"/>
          <w:sz w:val="21"/>
        </w:rPr>
        <w:t xml:space="preserve">   • Cờ CF = ......... vì .............................................................................................................................................</w:t>
      </w:r>
    </w:p>
    <w:p w14:paraId="2C511D85" w14:textId="77777777" w:rsidR="00DC68B8" w:rsidRDefault="00000000">
      <w:pPr>
        <w:spacing w:before="20" w:after="60" w:line="283" w:lineRule="auto"/>
      </w:pPr>
      <w:r>
        <w:rPr>
          <w:rFonts w:ascii="Times New Roman" w:hAnsi="Times New Roman"/>
          <w:color w:val="222222"/>
          <w:sz w:val="21"/>
        </w:rPr>
        <w:t xml:space="preserve">   • Cờ OF = ......... vì .............................................................................................................................................</w:t>
      </w:r>
    </w:p>
    <w:p w14:paraId="3EE63AD4" w14:textId="77777777" w:rsidR="00DC68B8" w:rsidRDefault="00000000">
      <w:pPr>
        <w:keepNext/>
        <w:spacing w:before="240" w:after="80"/>
      </w:pPr>
      <w:r>
        <w:rPr>
          <w:rFonts w:ascii="Arial" w:hAnsi="Arial"/>
          <w:b/>
          <w:color w:val="2E5C8A"/>
        </w:rPr>
        <w:t>BÀI B2: BIỂU DIỄN SỐ THỰC CHẤM ĐỘNG CHUẨN IEEE 754 (1,5 ĐIỂM)</w:t>
      </w:r>
    </w:p>
    <w:p w14:paraId="216BA3BF" w14:textId="77777777" w:rsidR="00DC68B8" w:rsidRDefault="00000000">
      <w:pPr>
        <w:spacing w:before="20" w:after="60" w:line="283" w:lineRule="auto"/>
      </w:pPr>
      <w:r>
        <w:rPr>
          <w:rFonts w:ascii="Times New Roman" w:hAnsi="Times New Roman"/>
          <w:color w:val="222222"/>
          <w:sz w:val="21"/>
        </w:rPr>
        <w:t>• Số liệu cá nhân: Số thực Z = -(14 + N/4) = -(14 + ......../4) = -................................</w:t>
      </w:r>
    </w:p>
    <w:p w14:paraId="397589DD" w14:textId="77777777" w:rsidR="00DC68B8" w:rsidRDefault="00000000">
      <w:pPr>
        <w:spacing w:before="20" w:after="60" w:line="283" w:lineRule="auto"/>
      </w:pPr>
      <w:r>
        <w:rPr>
          <w:rFonts w:ascii="Times New Roman" w:hAnsi="Times New Roman"/>
          <w:color w:val="222222"/>
          <w:sz w:val="21"/>
        </w:rPr>
        <w:t>a) Chuyển đổi sang hệ nhị phân:</w:t>
      </w:r>
    </w:p>
    <w:p w14:paraId="6D36B4F4" w14:textId="77777777" w:rsidR="00DC68B8" w:rsidRDefault="00000000">
      <w:pPr>
        <w:spacing w:before="20" w:after="60" w:line="283" w:lineRule="auto"/>
      </w:pPr>
      <w:r>
        <w:rPr>
          <w:rFonts w:ascii="Times New Roman" w:hAnsi="Times New Roman"/>
          <w:color w:val="222222"/>
          <w:sz w:val="21"/>
        </w:rPr>
        <w:t xml:space="preserve">   - Phần nguyên: .........................................................................  Phần thập phân: ..............................................................</w:t>
      </w:r>
    </w:p>
    <w:p w14:paraId="66C8F464" w14:textId="77777777" w:rsidR="00DC68B8" w:rsidRDefault="00000000">
      <w:pPr>
        <w:spacing w:before="20" w:after="60" w:line="283" w:lineRule="auto"/>
      </w:pPr>
      <w:r>
        <w:rPr>
          <w:rFonts w:ascii="Times New Roman" w:hAnsi="Times New Roman"/>
          <w:color w:val="222222"/>
          <w:sz w:val="21"/>
        </w:rPr>
        <w:t xml:space="preserve">   - Dạng nhị phân đầy đủ: |Z| = ..................................................................................................................................b</w:t>
      </w:r>
    </w:p>
    <w:p w14:paraId="465494FE" w14:textId="77777777" w:rsidR="00DC68B8" w:rsidRDefault="00000000">
      <w:pPr>
        <w:spacing w:before="20" w:after="60" w:line="283" w:lineRule="auto"/>
      </w:pPr>
      <w:r>
        <w:rPr>
          <w:rFonts w:ascii="Times New Roman" w:hAnsi="Times New Roman"/>
          <w:color w:val="222222"/>
          <w:sz w:val="21"/>
        </w:rPr>
        <w:t>b) Chuẩn hoá về dạng khoa học: |Z| = 1,....................................................................................... × 2^(........)</w:t>
      </w:r>
    </w:p>
    <w:p w14:paraId="35E4A6FF" w14:textId="77777777" w:rsidR="00DC68B8" w:rsidRDefault="00000000">
      <w:pPr>
        <w:spacing w:before="20" w:after="60" w:line="283" w:lineRule="auto"/>
      </w:pPr>
      <w:r>
        <w:rPr>
          <w:rFonts w:ascii="Times New Roman" w:hAnsi="Times New Roman"/>
          <w:color w:val="222222"/>
          <w:sz w:val="21"/>
        </w:rPr>
        <w:t>c) Xác định 3 trường của chuẩn IEEE 754 (Single Precision - 32 bit):</w:t>
      </w:r>
    </w:p>
    <w:p w14:paraId="1FE74C7F" w14:textId="77777777" w:rsidR="00DC68B8" w:rsidRDefault="00000000">
      <w:pPr>
        <w:spacing w:before="20" w:after="60" w:line="283" w:lineRule="auto"/>
      </w:pPr>
      <w:r>
        <w:rPr>
          <w:rFonts w:ascii="Times New Roman" w:hAnsi="Times New Roman"/>
          <w:color w:val="222222"/>
          <w:sz w:val="21"/>
        </w:rPr>
        <w:t xml:space="preserve">   - Bit dấu S (1 bit) = ......... (do số Z là số .....................................)</w:t>
      </w:r>
    </w:p>
    <w:p w14:paraId="076E5F09" w14:textId="77777777" w:rsidR="00DC68B8" w:rsidRDefault="00000000">
      <w:pPr>
        <w:spacing w:before="20" w:after="60" w:line="283" w:lineRule="auto"/>
      </w:pPr>
      <w:r>
        <w:rPr>
          <w:rFonts w:ascii="Times New Roman" w:hAnsi="Times New Roman"/>
          <w:color w:val="222222"/>
          <w:sz w:val="21"/>
        </w:rPr>
        <w:t xml:space="preserve">   - Mũ thực E = ......... → Mũ lệch E' = E + 127 = ......... = ........................................................................................b (8 bit)</w:t>
      </w:r>
    </w:p>
    <w:p w14:paraId="304086E8" w14:textId="77777777" w:rsidR="00DC68B8" w:rsidRDefault="00000000">
      <w:pPr>
        <w:spacing w:before="20" w:after="60" w:line="283" w:lineRule="auto"/>
      </w:pPr>
      <w:r>
        <w:rPr>
          <w:rFonts w:ascii="Times New Roman" w:hAnsi="Times New Roman"/>
          <w:color w:val="222222"/>
          <w:sz w:val="21"/>
        </w:rPr>
        <w:lastRenderedPageBreak/>
        <w:t xml:space="preserve">   - Phần định trị f (23 bit) = ................................................................................................................................. (23 bit)</w:t>
      </w:r>
    </w:p>
    <w:p w14:paraId="36843352" w14:textId="77777777" w:rsidR="00DC68B8" w:rsidRDefault="00000000">
      <w:pPr>
        <w:spacing w:before="20" w:after="60" w:line="283" w:lineRule="auto"/>
      </w:pPr>
      <w:r>
        <w:rPr>
          <w:rFonts w:ascii="Times New Roman" w:hAnsi="Times New Roman"/>
          <w:color w:val="222222"/>
          <w:sz w:val="21"/>
        </w:rPr>
        <w:t>d) Ghép 32 bit và chuyển sang dạng Hexadecimal:</w:t>
      </w:r>
    </w:p>
    <w:p w14:paraId="08B19DBE" w14:textId="77777777" w:rsidR="00DC68B8" w:rsidRDefault="00000000">
      <w:pPr>
        <w:spacing w:before="80" w:after="40"/>
      </w:pPr>
      <w:r>
        <w:rPr>
          <w:rFonts w:ascii="Times New Roman" w:hAnsi="Times New Roman"/>
          <w:i/>
          <w:color w:val="555555"/>
          <w:sz w:val="20"/>
        </w:rPr>
        <w:t>Sơ đồ đóng gói 32 bit IEEE 754:</w:t>
      </w:r>
    </w:p>
    <w:tbl>
      <w:tblPr>
        <w:tblW w:w="0" w:type="auto"/>
        <w:jc w:val="center"/>
        <w:tblLayout w:type="fixed"/>
        <w:tblLook w:val="04A0" w:firstRow="1" w:lastRow="0" w:firstColumn="1" w:lastColumn="0" w:noHBand="0" w:noVBand="1"/>
      </w:tblPr>
      <w:tblGrid>
        <w:gridCol w:w="9360"/>
      </w:tblGrid>
      <w:tr w:rsidR="00DC68B8" w14:paraId="301C3D17" w14:textId="77777777">
        <w:trPr>
          <w:jc w:val="center"/>
        </w:trPr>
        <w:tc>
          <w:tcPr>
            <w:tcW w:w="9360" w:type="dxa"/>
            <w:tcBorders>
              <w:top w:val="single" w:sz="4" w:space="0" w:color="D0D7DE"/>
              <w:left w:val="single" w:sz="16" w:space="0" w:color="2E5C8A"/>
              <w:bottom w:val="single" w:sz="4" w:space="0" w:color="D0D7DE"/>
              <w:right w:val="single" w:sz="4" w:space="0" w:color="D0D7DE"/>
            </w:tcBorders>
            <w:shd w:val="clear" w:color="auto" w:fill="F1F4F8"/>
            <w:tcMar>
              <w:top w:w="100" w:type="dxa"/>
              <w:left w:w="180" w:type="dxa"/>
              <w:bottom w:w="100" w:type="dxa"/>
              <w:right w:w="140" w:type="dxa"/>
            </w:tcMar>
          </w:tcPr>
          <w:p w14:paraId="20FD4A68" w14:textId="77777777" w:rsidR="00DC68B8" w:rsidRDefault="00000000">
            <w:pPr>
              <w:spacing w:after="0"/>
            </w:pPr>
            <w:r>
              <w:rPr>
                <w:rFonts w:ascii="Consolas" w:hAnsi="Consolas"/>
                <w:color w:val="1B2A4A"/>
                <w:sz w:val="19"/>
              </w:rPr>
              <w:t xml:space="preserve">   Bit:   [ S ] [       E'       ] [                           f                           ]</w:t>
            </w:r>
            <w:r>
              <w:rPr>
                <w:rFonts w:ascii="Consolas" w:hAnsi="Consolas"/>
                <w:color w:val="1B2A4A"/>
                <w:sz w:val="19"/>
              </w:rPr>
              <w:br/>
              <w:t xml:space="preserve">   32b:   [ . ] [ . . . . . . . .] [ . . . . . . . . . . . . . . . . . . . . . . . ]</w:t>
            </w:r>
            <w:r>
              <w:rPr>
                <w:rFonts w:ascii="Consolas" w:hAnsi="Consolas"/>
                <w:color w:val="1B2A4A"/>
                <w:sz w:val="19"/>
              </w:rPr>
              <w:br/>
              <w:t xml:space="preserve">   Hex:   0x........................................</w:t>
            </w:r>
          </w:p>
        </w:tc>
      </w:tr>
    </w:tbl>
    <w:p w14:paraId="466075DE" w14:textId="77777777" w:rsidR="00DC68B8" w:rsidRDefault="00DC68B8">
      <w:pPr>
        <w:spacing w:after="80"/>
      </w:pPr>
    </w:p>
    <w:p w14:paraId="7D96AFAB" w14:textId="77777777" w:rsidR="00DC68B8" w:rsidRDefault="00000000">
      <w:pPr>
        <w:keepNext/>
        <w:spacing w:before="240" w:after="80"/>
      </w:pPr>
      <w:r>
        <w:rPr>
          <w:rFonts w:ascii="Arial" w:hAnsi="Arial"/>
          <w:b/>
          <w:color w:val="2E5C8A"/>
        </w:rPr>
        <w:t>BÀI B3: CƠ CHẾ PHÂN ĐOẠN BỘ NHỚ X86 (1,0 ĐIỂM)</w:t>
      </w:r>
    </w:p>
    <w:p w14:paraId="18DE3426" w14:textId="77777777" w:rsidR="00DC68B8" w:rsidRDefault="00000000">
      <w:pPr>
        <w:spacing w:before="20" w:after="60" w:line="283" w:lineRule="auto"/>
      </w:pPr>
      <w:r>
        <w:rPr>
          <w:rFonts w:ascii="Times New Roman" w:hAnsi="Times New Roman"/>
          <w:color w:val="222222"/>
          <w:sz w:val="21"/>
        </w:rPr>
        <w:t>• Số liệu cá nhân: CS = 2500H + (N × 10H) = ....................................H ; IP = 0150H + (K × 4) = ....................................H</w:t>
      </w:r>
    </w:p>
    <w:p w14:paraId="1F83678E" w14:textId="77777777" w:rsidR="00DC68B8" w:rsidRDefault="00000000">
      <w:pPr>
        <w:spacing w:before="20" w:after="60" w:line="283" w:lineRule="auto"/>
      </w:pPr>
      <w:r>
        <w:rPr>
          <w:rFonts w:ascii="Times New Roman" w:hAnsi="Times New Roman"/>
          <w:color w:val="222222"/>
          <w:sz w:val="21"/>
        </w:rPr>
        <w:t>a) Tính địa chỉ vật lý 20-bit: Physical Address = CS × 16 + IP = (CS &lt;&lt; 4) + IP</w:t>
      </w:r>
    </w:p>
    <w:p w14:paraId="0F286C95" w14:textId="77777777" w:rsidR="00DC68B8" w:rsidRDefault="00000000">
      <w:pPr>
        <w:spacing w:before="20" w:after="60" w:line="283" w:lineRule="auto"/>
      </w:pPr>
      <w:r>
        <w:rPr>
          <w:rFonts w:ascii="Times New Roman" w:hAnsi="Times New Roman"/>
          <w:color w:val="222222"/>
          <w:sz w:val="21"/>
        </w:rPr>
        <w:t xml:space="preserve">   - Dịch trái CS 1 chữ số Hex: CS_shifted = ....................................................H</w:t>
      </w:r>
    </w:p>
    <w:p w14:paraId="1CDA5A3C" w14:textId="77777777" w:rsidR="00DC68B8" w:rsidRDefault="00000000">
      <w:pPr>
        <w:spacing w:before="20" w:after="60" w:line="283" w:lineRule="auto"/>
      </w:pPr>
      <w:r>
        <w:rPr>
          <w:rFonts w:ascii="Times New Roman" w:hAnsi="Times New Roman"/>
          <w:color w:val="222222"/>
          <w:sz w:val="21"/>
        </w:rPr>
        <w:t xml:space="preserve">   - Cộng với IP:                  + IP         = ....................................................H</w:t>
      </w:r>
    </w:p>
    <w:p w14:paraId="7FC47BEC" w14:textId="77777777" w:rsidR="00DC68B8" w:rsidRDefault="00000000">
      <w:pPr>
        <w:spacing w:before="20" w:after="60" w:line="283" w:lineRule="auto"/>
      </w:pPr>
      <w:r>
        <w:rPr>
          <w:rFonts w:ascii="Times New Roman" w:hAnsi="Times New Roman"/>
          <w:color w:val="222222"/>
          <w:sz w:val="21"/>
        </w:rPr>
        <w:t xml:space="preserve">   - Kết quả địa chỉ vật lý:       =               ....................................................H</w:t>
      </w:r>
    </w:p>
    <w:p w14:paraId="2FD2FB8E" w14:textId="77777777" w:rsidR="00DC68B8" w:rsidRDefault="00000000">
      <w:pPr>
        <w:spacing w:before="20" w:after="60" w:line="283" w:lineRule="auto"/>
      </w:pPr>
      <w:r>
        <w:rPr>
          <w:rFonts w:ascii="Times New Roman" w:hAnsi="Times New Roman"/>
          <w:color w:val="222222"/>
          <w:sz w:val="21"/>
        </w:rPr>
        <w:t>b) Xác định giới hạn phân đoạn:</w:t>
      </w:r>
    </w:p>
    <w:p w14:paraId="4C0942F0" w14:textId="77777777" w:rsidR="00DC68B8" w:rsidRDefault="00000000">
      <w:pPr>
        <w:spacing w:before="20" w:after="60" w:line="283" w:lineRule="auto"/>
      </w:pPr>
      <w:r>
        <w:rPr>
          <w:rFonts w:ascii="Times New Roman" w:hAnsi="Times New Roman"/>
          <w:color w:val="222222"/>
          <w:sz w:val="21"/>
        </w:rPr>
        <w:t xml:space="preserve">   - Địa chỉ vật lý bắt đầu (Base):   CS × 16 + 0000H = ....................................................H</w:t>
      </w:r>
    </w:p>
    <w:p w14:paraId="1A59CE8D" w14:textId="77777777" w:rsidR="00DC68B8" w:rsidRDefault="00000000">
      <w:pPr>
        <w:spacing w:before="20" w:after="60" w:line="283" w:lineRule="auto"/>
      </w:pPr>
      <w:r>
        <w:rPr>
          <w:rFonts w:ascii="Times New Roman" w:hAnsi="Times New Roman"/>
          <w:color w:val="222222"/>
          <w:sz w:val="21"/>
        </w:rPr>
        <w:t xml:space="preserve">   - Địa chỉ vật lý kết thúc (Limit): CS × 16 + FFFFH = ....................................................H</w:t>
      </w:r>
    </w:p>
    <w:p w14:paraId="0255B724" w14:textId="77777777" w:rsidR="00DC68B8" w:rsidRDefault="00000000">
      <w:pPr>
        <w:spacing w:before="20" w:after="60" w:line="283" w:lineRule="auto"/>
      </w:pPr>
      <w:r>
        <w:rPr>
          <w:rFonts w:ascii="Times New Roman" w:hAnsi="Times New Roman"/>
          <w:color w:val="222222"/>
          <w:sz w:val="21"/>
        </w:rPr>
        <w:t xml:space="preserve">   - Kích thước tối đa của một phân đoạn trong 8086: = .............................. KB</w:t>
      </w:r>
    </w:p>
    <w:p w14:paraId="2D5F913C" w14:textId="77777777" w:rsidR="00DC68B8" w:rsidRDefault="00000000">
      <w:pPr>
        <w:keepNext/>
        <w:spacing w:before="240" w:after="80"/>
      </w:pPr>
      <w:r>
        <w:rPr>
          <w:rFonts w:ascii="Arial" w:hAnsi="Arial"/>
          <w:b/>
          <w:color w:val="2E5C8A"/>
        </w:rPr>
        <w:t>BÀI B4: PHÂN TÍCH HIỆU NĂNG BỘ XỬ LÝ (1,0 ĐIỂM)</w:t>
      </w:r>
    </w:p>
    <w:p w14:paraId="46536445" w14:textId="77777777" w:rsidR="00DC68B8" w:rsidRDefault="00000000">
      <w:pPr>
        <w:spacing w:before="20" w:after="60" w:line="283" w:lineRule="auto"/>
      </w:pPr>
      <w:r>
        <w:rPr>
          <w:rFonts w:ascii="Times New Roman" w:hAnsi="Times New Roman"/>
          <w:color w:val="222222"/>
          <w:sz w:val="21"/>
        </w:rPr>
        <w:t>• Số liệu cá nhân: Tổng số lệnh M = 600 + (20 × K) = 600 + (20 × ........) = .................... lệnh. f = 2,0 GHz (T_clk = 0,5 ns).</w:t>
      </w:r>
    </w:p>
    <w:p w14:paraId="083A81C3" w14:textId="77777777" w:rsidR="00DC68B8" w:rsidRDefault="00000000">
      <w:pPr>
        <w:spacing w:before="20" w:after="60" w:line="283" w:lineRule="auto"/>
      </w:pPr>
      <w:r>
        <w:rPr>
          <w:rFonts w:ascii="Times New Roman" w:hAnsi="Times New Roman"/>
          <w:color w:val="222222"/>
          <w:sz w:val="21"/>
        </w:rPr>
        <w:t>a) Tính CPI trung bình:</w:t>
      </w:r>
    </w:p>
    <w:p w14:paraId="4790CF62" w14:textId="77777777" w:rsidR="00DC68B8" w:rsidRDefault="00000000">
      <w:pPr>
        <w:spacing w:before="20" w:after="60" w:line="283" w:lineRule="auto"/>
      </w:pPr>
      <w:r>
        <w:rPr>
          <w:rFonts w:ascii="Times New Roman" w:hAnsi="Times New Roman"/>
          <w:color w:val="222222"/>
          <w:sz w:val="21"/>
        </w:rPr>
        <w:t xml:space="preserve">   CPI = (0,40 × 1) + (0,30 × 3) + (0,20 × 2) + (0,10 × 8) = ......... + ......... + ......... + ......... = ..................</w:t>
      </w:r>
    </w:p>
    <w:p w14:paraId="1970CFA0" w14:textId="77777777" w:rsidR="00DC68B8" w:rsidRDefault="00000000">
      <w:pPr>
        <w:spacing w:before="20" w:after="60" w:line="283" w:lineRule="auto"/>
      </w:pPr>
      <w:r>
        <w:rPr>
          <w:rFonts w:ascii="Times New Roman" w:hAnsi="Times New Roman"/>
          <w:color w:val="222222"/>
          <w:sz w:val="21"/>
        </w:rPr>
        <w:t>b) Tổng số chu kỳ xung nhịp: Total Cycles = M × CPI = ........................ × ........................ = .................................... chu kỳ</w:t>
      </w:r>
    </w:p>
    <w:p w14:paraId="17D9EB9E" w14:textId="77777777" w:rsidR="00DC68B8" w:rsidRDefault="00000000">
      <w:pPr>
        <w:spacing w:before="20" w:after="60" w:line="283" w:lineRule="auto"/>
      </w:pPr>
      <w:r>
        <w:rPr>
          <w:rFonts w:ascii="Times New Roman" w:hAnsi="Times New Roman"/>
          <w:color w:val="222222"/>
          <w:sz w:val="21"/>
        </w:rPr>
        <w:t>c) Thời gian thực thi CPU: T_CPU = Total Cycles × T_clk = ........................ × 0,5 ns = ........................ ns = .................... µs</w:t>
      </w:r>
    </w:p>
    <w:p w14:paraId="1E30D29C" w14:textId="77777777" w:rsidR="00DC68B8" w:rsidRDefault="00000000">
      <w:pPr>
        <w:spacing w:before="20" w:after="60" w:line="283" w:lineRule="auto"/>
      </w:pPr>
      <w:r>
        <w:rPr>
          <w:rFonts w:ascii="Times New Roman" w:hAnsi="Times New Roman"/>
          <w:color w:val="222222"/>
          <w:sz w:val="21"/>
        </w:rPr>
        <w:t>d) Tốc độ tính theo MIPS: MIPS = f / (CPI × 10^6) = (2,0 × 10^9) / (........................ × 10^6) = .................................... MIPS</w:t>
      </w:r>
    </w:p>
    <w:p w14:paraId="520C65B7" w14:textId="77777777" w:rsidR="00DC68B8" w:rsidRDefault="00000000">
      <w:pPr>
        <w:keepNext/>
        <w:spacing w:before="240" w:after="80"/>
      </w:pPr>
      <w:r>
        <w:rPr>
          <w:rFonts w:ascii="Arial" w:hAnsi="Arial"/>
          <w:b/>
          <w:color w:val="16305A"/>
          <w:sz w:val="25"/>
        </w:rPr>
        <w:t>PHẦN C: PHẢN BIỆN LỖI SAI KỸ THUẬT CỦA AI (2,0 ĐIỂM)</w:t>
      </w:r>
    </w:p>
    <w:p w14:paraId="40A6FC6A" w14:textId="77777777" w:rsidR="00DC68B8" w:rsidRDefault="00000000">
      <w:pPr>
        <w:spacing w:before="20" w:after="60" w:line="283" w:lineRule="auto"/>
      </w:pPr>
      <w:r>
        <w:rPr>
          <w:rFonts w:ascii="Times New Roman" w:hAnsi="Times New Roman"/>
          <w:color w:val="222222"/>
          <w:sz w:val="21"/>
        </w:rPr>
        <w:t>1. Phân tích 2 lỗi sai bản chất của đoạn văn bản AI:</w:t>
      </w:r>
    </w:p>
    <w:p w14:paraId="612E4DAA" w14:textId="77777777" w:rsidR="00DC68B8" w:rsidRDefault="00000000">
      <w:pPr>
        <w:spacing w:before="20" w:after="60" w:line="283" w:lineRule="auto"/>
      </w:pPr>
      <w:r>
        <w:rPr>
          <w:rFonts w:ascii="Times New Roman" w:hAnsi="Times New Roman"/>
          <w:color w:val="222222"/>
          <w:sz w:val="21"/>
        </w:rPr>
        <w:t xml:space="preserve">   • Lỗi sai 1 của AI: .........................................................................................................................................................</w:t>
      </w:r>
      <w:r>
        <w:rPr>
          <w:rFonts w:ascii="Times New Roman" w:hAnsi="Times New Roman"/>
          <w:color w:val="222222"/>
          <w:sz w:val="21"/>
        </w:rPr>
        <w:br/>
        <w:t xml:space="preserve">     .......................................................................................................................................................................................</w:t>
      </w:r>
    </w:p>
    <w:p w14:paraId="486666D2" w14:textId="77777777" w:rsidR="00DC68B8" w:rsidRDefault="00000000">
      <w:pPr>
        <w:spacing w:before="20" w:after="60" w:line="283" w:lineRule="auto"/>
      </w:pPr>
      <w:r>
        <w:rPr>
          <w:rFonts w:ascii="Times New Roman" w:hAnsi="Times New Roman"/>
          <w:color w:val="222222"/>
          <w:sz w:val="21"/>
        </w:rPr>
        <w:t xml:space="preserve">   • Lỗi sai 2 của AI: .........................................................................................................................................................</w:t>
      </w:r>
      <w:r>
        <w:rPr>
          <w:rFonts w:ascii="Times New Roman" w:hAnsi="Times New Roman"/>
          <w:color w:val="222222"/>
          <w:sz w:val="21"/>
        </w:rPr>
        <w:br/>
        <w:t xml:space="preserve">     .......................................................................................................................................................................................</w:t>
      </w:r>
    </w:p>
    <w:p w14:paraId="1B836DFE" w14:textId="77777777" w:rsidR="00DC68B8" w:rsidRDefault="00000000">
      <w:pPr>
        <w:spacing w:before="20" w:after="60" w:line="283" w:lineRule="auto"/>
      </w:pPr>
      <w:r>
        <w:rPr>
          <w:rFonts w:ascii="Times New Roman" w:hAnsi="Times New Roman"/>
          <w:color w:val="222222"/>
          <w:sz w:val="21"/>
        </w:rPr>
        <w:lastRenderedPageBreak/>
        <w:t>2. Lời giải thích chuẩn xác của sinh viên:</w:t>
      </w:r>
    </w:p>
    <w:p w14:paraId="1C1F6BBD" w14:textId="77777777" w:rsidR="00DC68B8" w:rsidRDefault="00000000">
      <w:pPr>
        <w:spacing w:before="20" w:after="60" w:line="283" w:lineRule="auto"/>
      </w:pPr>
      <w:r>
        <w:rPr>
          <w:rFonts w:ascii="Times New Roman" w:hAnsi="Times New Roman"/>
          <w:color w:val="222222"/>
          <w:sz w:val="21"/>
        </w:rPr>
        <w:t xml:space="preserve">   • Bản chất sự khác biệt giữa cờ Carry (CF) và cờ Overflow (OF):</w:t>
      </w:r>
      <w:r>
        <w:rPr>
          <w:rFonts w:ascii="Times New Roman" w:hAnsi="Times New Roman"/>
          <w:color w:val="222222"/>
          <w:sz w:val="21"/>
        </w:rPr>
        <w:br/>
        <w:t xml:space="preserve">     .......................................................................................................................................................................................</w:t>
      </w:r>
      <w:r>
        <w:rPr>
          <w:rFonts w:ascii="Times New Roman" w:hAnsi="Times New Roman"/>
          <w:color w:val="222222"/>
          <w:sz w:val="21"/>
        </w:rPr>
        <w:br/>
        <w:t xml:space="preserve">     .......................................................................................................................................................................................</w:t>
      </w:r>
    </w:p>
    <w:p w14:paraId="7C74E98E" w14:textId="77777777" w:rsidR="00DC68B8" w:rsidRDefault="00000000">
      <w:pPr>
        <w:spacing w:before="20" w:after="60" w:line="283" w:lineRule="auto"/>
      </w:pPr>
      <w:r>
        <w:rPr>
          <w:rFonts w:ascii="Times New Roman" w:hAnsi="Times New Roman"/>
          <w:color w:val="222222"/>
          <w:sz w:val="21"/>
        </w:rPr>
        <w:t xml:space="preserve">   • Bản chất vì sao kiến trúc von Neumann không thể đọc dữ liệu và nạp lệnh cùng lúc:</w:t>
      </w:r>
      <w:r>
        <w:rPr>
          <w:rFonts w:ascii="Times New Roman" w:hAnsi="Times New Roman"/>
          <w:color w:val="222222"/>
          <w:sz w:val="21"/>
        </w:rPr>
        <w:br/>
        <w:t xml:space="preserve">     .......................................................................................................................................................................................</w:t>
      </w:r>
      <w:r>
        <w:rPr>
          <w:rFonts w:ascii="Times New Roman" w:hAnsi="Times New Roman"/>
          <w:color w:val="222222"/>
          <w:sz w:val="21"/>
        </w:rPr>
        <w:br/>
        <w:t xml:space="preserve">     .......................................................................................................................................................................................</w:t>
      </w:r>
    </w:p>
    <w:p w14:paraId="2C30D9C2" w14:textId="77777777" w:rsidR="00DC68B8" w:rsidRDefault="00000000">
      <w:pPr>
        <w:keepNext/>
        <w:spacing w:before="240" w:after="80"/>
      </w:pPr>
      <w:r>
        <w:rPr>
          <w:rFonts w:ascii="Arial" w:hAnsi="Arial"/>
          <w:b/>
          <w:color w:val="16305A"/>
          <w:sz w:val="25"/>
        </w:rPr>
        <w:t>KẾT QUẢ ĐÁNH GIÁ CỦA GIẢNG VIÊN CHẤM BÀI</w:t>
      </w:r>
    </w:p>
    <w:tbl>
      <w:tblPr>
        <w:tblW w:w="0" w:type="auto"/>
        <w:jc w:val="center"/>
        <w:tblBorders>
          <w:top w:val="single" w:sz="4" w:space="0" w:color="C6D3E3"/>
          <w:bottom w:val="single" w:sz="4" w:space="0" w:color="C6D3E3"/>
          <w:insideH w:val="single" w:sz="4" w:space="0" w:color="C6D3E3"/>
        </w:tblBorders>
        <w:tblLook w:val="04A0" w:firstRow="1" w:lastRow="0" w:firstColumn="1" w:lastColumn="0" w:noHBand="0" w:noVBand="1"/>
      </w:tblPr>
      <w:tblGrid>
        <w:gridCol w:w="3600"/>
        <w:gridCol w:w="1728"/>
        <w:gridCol w:w="1728"/>
        <w:gridCol w:w="2304"/>
      </w:tblGrid>
      <w:tr w:rsidR="00DC68B8" w14:paraId="2101F926" w14:textId="77777777">
        <w:trPr>
          <w:jc w:val="center"/>
        </w:trPr>
        <w:tc>
          <w:tcPr>
            <w:tcW w:w="3600" w:type="dxa"/>
            <w:shd w:val="clear" w:color="auto" w:fill="16305A"/>
            <w:tcMar>
              <w:top w:w="60" w:type="dxa"/>
              <w:left w:w="80" w:type="dxa"/>
              <w:bottom w:w="60" w:type="dxa"/>
              <w:right w:w="80" w:type="dxa"/>
            </w:tcMar>
          </w:tcPr>
          <w:p w14:paraId="691EB3FA" w14:textId="77777777" w:rsidR="00DC68B8" w:rsidRDefault="00000000">
            <w:pPr>
              <w:jc w:val="center"/>
            </w:pPr>
            <w:r>
              <w:rPr>
                <w:rFonts w:ascii="Arial" w:hAnsi="Arial"/>
                <w:b/>
                <w:color w:val="FFFFFF"/>
                <w:sz w:val="18"/>
              </w:rPr>
              <w:t>Hạng mục đánh giá</w:t>
            </w:r>
          </w:p>
        </w:tc>
        <w:tc>
          <w:tcPr>
            <w:tcW w:w="1728" w:type="dxa"/>
            <w:shd w:val="clear" w:color="auto" w:fill="16305A"/>
            <w:tcMar>
              <w:top w:w="60" w:type="dxa"/>
              <w:left w:w="80" w:type="dxa"/>
              <w:bottom w:w="60" w:type="dxa"/>
              <w:right w:w="80" w:type="dxa"/>
            </w:tcMar>
          </w:tcPr>
          <w:p w14:paraId="59EB691E" w14:textId="77777777" w:rsidR="00DC68B8" w:rsidRDefault="00000000">
            <w:pPr>
              <w:jc w:val="center"/>
            </w:pPr>
            <w:r>
              <w:rPr>
                <w:rFonts w:ascii="Arial" w:hAnsi="Arial"/>
                <w:b/>
                <w:color w:val="FFFFFF"/>
                <w:sz w:val="18"/>
              </w:rPr>
              <w:t>Thang điểm</w:t>
            </w:r>
          </w:p>
        </w:tc>
        <w:tc>
          <w:tcPr>
            <w:tcW w:w="1728" w:type="dxa"/>
            <w:shd w:val="clear" w:color="auto" w:fill="16305A"/>
            <w:tcMar>
              <w:top w:w="60" w:type="dxa"/>
              <w:left w:w="80" w:type="dxa"/>
              <w:bottom w:w="60" w:type="dxa"/>
              <w:right w:w="80" w:type="dxa"/>
            </w:tcMar>
          </w:tcPr>
          <w:p w14:paraId="372C81EF" w14:textId="77777777" w:rsidR="00DC68B8" w:rsidRDefault="00000000">
            <w:pPr>
              <w:jc w:val="center"/>
            </w:pPr>
            <w:r>
              <w:rPr>
                <w:rFonts w:ascii="Arial" w:hAnsi="Arial"/>
                <w:b/>
                <w:color w:val="FFFFFF"/>
                <w:sz w:val="18"/>
              </w:rPr>
              <w:t>Điểm đạt</w:t>
            </w:r>
          </w:p>
        </w:tc>
        <w:tc>
          <w:tcPr>
            <w:tcW w:w="2304" w:type="dxa"/>
            <w:shd w:val="clear" w:color="auto" w:fill="16305A"/>
            <w:tcMar>
              <w:top w:w="60" w:type="dxa"/>
              <w:left w:w="80" w:type="dxa"/>
              <w:bottom w:w="60" w:type="dxa"/>
              <w:right w:w="80" w:type="dxa"/>
            </w:tcMar>
          </w:tcPr>
          <w:p w14:paraId="41818617" w14:textId="77777777" w:rsidR="00DC68B8" w:rsidRDefault="00000000">
            <w:pPr>
              <w:jc w:val="center"/>
            </w:pPr>
            <w:r>
              <w:rPr>
                <w:rFonts w:ascii="Arial" w:hAnsi="Arial"/>
                <w:b/>
                <w:color w:val="FFFFFF"/>
                <w:sz w:val="18"/>
              </w:rPr>
              <w:t>Nhận xét của Giảng viên</w:t>
            </w:r>
          </w:p>
        </w:tc>
      </w:tr>
      <w:tr w:rsidR="00DC68B8" w14:paraId="2A51A49B" w14:textId="77777777">
        <w:trPr>
          <w:jc w:val="center"/>
        </w:trPr>
        <w:tc>
          <w:tcPr>
            <w:tcW w:w="3600" w:type="dxa"/>
            <w:shd w:val="clear" w:color="auto" w:fill="F7F9FC"/>
            <w:tcMar>
              <w:top w:w="50" w:type="dxa"/>
              <w:left w:w="70" w:type="dxa"/>
              <w:bottom w:w="50" w:type="dxa"/>
              <w:right w:w="70" w:type="dxa"/>
            </w:tcMar>
          </w:tcPr>
          <w:p w14:paraId="63BFE3A5" w14:textId="77777777" w:rsidR="00DC68B8" w:rsidRDefault="00000000">
            <w:pPr>
              <w:spacing w:after="0"/>
            </w:pPr>
            <w:r>
              <w:rPr>
                <w:rFonts w:ascii="Times New Roman" w:hAnsi="Times New Roman"/>
                <w:sz w:val="19"/>
              </w:rPr>
              <w:t>Phần A: Trắc nghiệm giải trình (10 câu)</w:t>
            </w:r>
          </w:p>
        </w:tc>
        <w:tc>
          <w:tcPr>
            <w:tcW w:w="1728" w:type="dxa"/>
            <w:shd w:val="clear" w:color="auto" w:fill="F7F9FC"/>
            <w:tcMar>
              <w:top w:w="50" w:type="dxa"/>
              <w:left w:w="70" w:type="dxa"/>
              <w:bottom w:w="50" w:type="dxa"/>
              <w:right w:w="70" w:type="dxa"/>
            </w:tcMar>
          </w:tcPr>
          <w:p w14:paraId="538D1DA9" w14:textId="77777777" w:rsidR="00DC68B8" w:rsidRDefault="00000000">
            <w:pPr>
              <w:spacing w:after="0"/>
            </w:pPr>
            <w:r>
              <w:rPr>
                <w:rFonts w:ascii="Times New Roman" w:hAnsi="Times New Roman"/>
                <w:sz w:val="19"/>
              </w:rPr>
              <w:t>3,0 điểm</w:t>
            </w:r>
          </w:p>
        </w:tc>
        <w:tc>
          <w:tcPr>
            <w:tcW w:w="1728" w:type="dxa"/>
            <w:shd w:val="clear" w:color="auto" w:fill="F7F9FC"/>
            <w:tcMar>
              <w:top w:w="50" w:type="dxa"/>
              <w:left w:w="70" w:type="dxa"/>
              <w:bottom w:w="50" w:type="dxa"/>
              <w:right w:w="70" w:type="dxa"/>
            </w:tcMar>
          </w:tcPr>
          <w:p w14:paraId="67B7CBBC" w14:textId="77777777" w:rsidR="00DC68B8" w:rsidRDefault="00DC68B8">
            <w:pPr>
              <w:spacing w:after="0"/>
            </w:pPr>
          </w:p>
        </w:tc>
        <w:tc>
          <w:tcPr>
            <w:tcW w:w="2304" w:type="dxa"/>
            <w:shd w:val="clear" w:color="auto" w:fill="F7F9FC"/>
            <w:tcMar>
              <w:top w:w="50" w:type="dxa"/>
              <w:left w:w="70" w:type="dxa"/>
              <w:bottom w:w="50" w:type="dxa"/>
              <w:right w:w="70" w:type="dxa"/>
            </w:tcMar>
          </w:tcPr>
          <w:p w14:paraId="110FE85B" w14:textId="77777777" w:rsidR="00DC68B8" w:rsidRDefault="00DC68B8">
            <w:pPr>
              <w:spacing w:after="0"/>
            </w:pPr>
          </w:p>
        </w:tc>
      </w:tr>
      <w:tr w:rsidR="00DC68B8" w14:paraId="6DD18142" w14:textId="77777777">
        <w:trPr>
          <w:jc w:val="center"/>
        </w:trPr>
        <w:tc>
          <w:tcPr>
            <w:tcW w:w="3600" w:type="dxa"/>
            <w:shd w:val="clear" w:color="auto" w:fill="FFFFFF"/>
            <w:tcMar>
              <w:top w:w="50" w:type="dxa"/>
              <w:left w:w="70" w:type="dxa"/>
              <w:bottom w:w="50" w:type="dxa"/>
              <w:right w:w="70" w:type="dxa"/>
            </w:tcMar>
          </w:tcPr>
          <w:p w14:paraId="192494F8" w14:textId="77777777" w:rsidR="00DC68B8" w:rsidRDefault="00000000">
            <w:pPr>
              <w:spacing w:after="0"/>
            </w:pPr>
            <w:r>
              <w:rPr>
                <w:rFonts w:ascii="Times New Roman" w:hAnsi="Times New Roman"/>
                <w:sz w:val="19"/>
              </w:rPr>
              <w:t>Phần B: Tự luận tính toán cá nhân hoá (B1-B4)</w:t>
            </w:r>
          </w:p>
        </w:tc>
        <w:tc>
          <w:tcPr>
            <w:tcW w:w="1728" w:type="dxa"/>
            <w:shd w:val="clear" w:color="auto" w:fill="FFFFFF"/>
            <w:tcMar>
              <w:top w:w="50" w:type="dxa"/>
              <w:left w:w="70" w:type="dxa"/>
              <w:bottom w:w="50" w:type="dxa"/>
              <w:right w:w="70" w:type="dxa"/>
            </w:tcMar>
          </w:tcPr>
          <w:p w14:paraId="2B73AC96" w14:textId="77777777" w:rsidR="00DC68B8" w:rsidRDefault="00000000">
            <w:pPr>
              <w:spacing w:after="0"/>
            </w:pPr>
            <w:r>
              <w:rPr>
                <w:rFonts w:ascii="Times New Roman" w:hAnsi="Times New Roman"/>
                <w:sz w:val="19"/>
              </w:rPr>
              <w:t>5,0 điểm</w:t>
            </w:r>
          </w:p>
        </w:tc>
        <w:tc>
          <w:tcPr>
            <w:tcW w:w="1728" w:type="dxa"/>
            <w:shd w:val="clear" w:color="auto" w:fill="FFFFFF"/>
            <w:tcMar>
              <w:top w:w="50" w:type="dxa"/>
              <w:left w:w="70" w:type="dxa"/>
              <w:bottom w:w="50" w:type="dxa"/>
              <w:right w:w="70" w:type="dxa"/>
            </w:tcMar>
          </w:tcPr>
          <w:p w14:paraId="0FB0BCB4" w14:textId="77777777" w:rsidR="00DC68B8" w:rsidRDefault="00DC68B8">
            <w:pPr>
              <w:spacing w:after="0"/>
            </w:pPr>
          </w:p>
        </w:tc>
        <w:tc>
          <w:tcPr>
            <w:tcW w:w="2304" w:type="dxa"/>
            <w:shd w:val="clear" w:color="auto" w:fill="FFFFFF"/>
            <w:tcMar>
              <w:top w:w="50" w:type="dxa"/>
              <w:left w:w="70" w:type="dxa"/>
              <w:bottom w:w="50" w:type="dxa"/>
              <w:right w:w="70" w:type="dxa"/>
            </w:tcMar>
          </w:tcPr>
          <w:p w14:paraId="0A440070" w14:textId="77777777" w:rsidR="00DC68B8" w:rsidRDefault="00DC68B8">
            <w:pPr>
              <w:spacing w:after="0"/>
            </w:pPr>
          </w:p>
        </w:tc>
      </w:tr>
      <w:tr w:rsidR="00DC68B8" w14:paraId="2FCEE5AC" w14:textId="77777777">
        <w:trPr>
          <w:jc w:val="center"/>
        </w:trPr>
        <w:tc>
          <w:tcPr>
            <w:tcW w:w="3600" w:type="dxa"/>
            <w:shd w:val="clear" w:color="auto" w:fill="F7F9FC"/>
            <w:tcMar>
              <w:top w:w="50" w:type="dxa"/>
              <w:left w:w="70" w:type="dxa"/>
              <w:bottom w:w="50" w:type="dxa"/>
              <w:right w:w="70" w:type="dxa"/>
            </w:tcMar>
          </w:tcPr>
          <w:p w14:paraId="1958A023" w14:textId="77777777" w:rsidR="00DC68B8" w:rsidRDefault="00000000">
            <w:pPr>
              <w:spacing w:after="0"/>
            </w:pPr>
            <w:r>
              <w:rPr>
                <w:rFonts w:ascii="Times New Roman" w:hAnsi="Times New Roman"/>
                <w:sz w:val="19"/>
              </w:rPr>
              <w:t>Phần C: Phản biện lỗi sai kỹ thuật của AI</w:t>
            </w:r>
          </w:p>
        </w:tc>
        <w:tc>
          <w:tcPr>
            <w:tcW w:w="1728" w:type="dxa"/>
            <w:shd w:val="clear" w:color="auto" w:fill="F7F9FC"/>
            <w:tcMar>
              <w:top w:w="50" w:type="dxa"/>
              <w:left w:w="70" w:type="dxa"/>
              <w:bottom w:w="50" w:type="dxa"/>
              <w:right w:w="70" w:type="dxa"/>
            </w:tcMar>
          </w:tcPr>
          <w:p w14:paraId="78042C90" w14:textId="77777777" w:rsidR="00DC68B8" w:rsidRDefault="00000000">
            <w:pPr>
              <w:spacing w:after="0"/>
            </w:pPr>
            <w:r>
              <w:rPr>
                <w:rFonts w:ascii="Times New Roman" w:hAnsi="Times New Roman"/>
                <w:sz w:val="19"/>
              </w:rPr>
              <w:t>2,0 điểm</w:t>
            </w:r>
          </w:p>
        </w:tc>
        <w:tc>
          <w:tcPr>
            <w:tcW w:w="1728" w:type="dxa"/>
            <w:shd w:val="clear" w:color="auto" w:fill="F7F9FC"/>
            <w:tcMar>
              <w:top w:w="50" w:type="dxa"/>
              <w:left w:w="70" w:type="dxa"/>
              <w:bottom w:w="50" w:type="dxa"/>
              <w:right w:w="70" w:type="dxa"/>
            </w:tcMar>
          </w:tcPr>
          <w:p w14:paraId="532E85F3" w14:textId="77777777" w:rsidR="00DC68B8" w:rsidRDefault="00DC68B8">
            <w:pPr>
              <w:spacing w:after="0"/>
            </w:pPr>
          </w:p>
        </w:tc>
        <w:tc>
          <w:tcPr>
            <w:tcW w:w="2304" w:type="dxa"/>
            <w:shd w:val="clear" w:color="auto" w:fill="F7F9FC"/>
            <w:tcMar>
              <w:top w:w="50" w:type="dxa"/>
              <w:left w:w="70" w:type="dxa"/>
              <w:bottom w:w="50" w:type="dxa"/>
              <w:right w:w="70" w:type="dxa"/>
            </w:tcMar>
          </w:tcPr>
          <w:p w14:paraId="3AD59C03" w14:textId="77777777" w:rsidR="00DC68B8" w:rsidRDefault="00DC68B8">
            <w:pPr>
              <w:spacing w:after="0"/>
            </w:pPr>
          </w:p>
        </w:tc>
      </w:tr>
      <w:tr w:rsidR="00DC68B8" w14:paraId="0FE2068A" w14:textId="77777777">
        <w:trPr>
          <w:jc w:val="center"/>
        </w:trPr>
        <w:tc>
          <w:tcPr>
            <w:tcW w:w="3600" w:type="dxa"/>
            <w:shd w:val="clear" w:color="auto" w:fill="FFFFFF"/>
            <w:tcMar>
              <w:top w:w="50" w:type="dxa"/>
              <w:left w:w="70" w:type="dxa"/>
              <w:bottom w:w="50" w:type="dxa"/>
              <w:right w:w="70" w:type="dxa"/>
            </w:tcMar>
          </w:tcPr>
          <w:p w14:paraId="2F4DD55F" w14:textId="77777777" w:rsidR="00DC68B8" w:rsidRDefault="00000000">
            <w:pPr>
              <w:spacing w:after="0"/>
            </w:pPr>
            <w:r>
              <w:rPr>
                <w:rFonts w:ascii="Times New Roman" w:hAnsi="Times New Roman"/>
                <w:b/>
                <w:sz w:val="19"/>
              </w:rPr>
              <w:t>TỔNG ĐIỂM BÀI TẬP VỀ NHÀ</w:t>
            </w:r>
          </w:p>
        </w:tc>
        <w:tc>
          <w:tcPr>
            <w:tcW w:w="1728" w:type="dxa"/>
            <w:shd w:val="clear" w:color="auto" w:fill="FFFFFF"/>
            <w:tcMar>
              <w:top w:w="50" w:type="dxa"/>
              <w:left w:w="70" w:type="dxa"/>
              <w:bottom w:w="50" w:type="dxa"/>
              <w:right w:w="70" w:type="dxa"/>
            </w:tcMar>
          </w:tcPr>
          <w:p w14:paraId="57FF67D7" w14:textId="77777777" w:rsidR="00DC68B8" w:rsidRDefault="00000000">
            <w:pPr>
              <w:spacing w:after="0"/>
            </w:pPr>
            <w:r>
              <w:rPr>
                <w:rFonts w:ascii="Times New Roman" w:hAnsi="Times New Roman"/>
                <w:b/>
                <w:sz w:val="19"/>
              </w:rPr>
              <w:t>10,0 điểm</w:t>
            </w:r>
          </w:p>
        </w:tc>
        <w:tc>
          <w:tcPr>
            <w:tcW w:w="1728" w:type="dxa"/>
            <w:shd w:val="clear" w:color="auto" w:fill="FFFFFF"/>
            <w:tcMar>
              <w:top w:w="50" w:type="dxa"/>
              <w:left w:w="70" w:type="dxa"/>
              <w:bottom w:w="50" w:type="dxa"/>
              <w:right w:w="70" w:type="dxa"/>
            </w:tcMar>
          </w:tcPr>
          <w:p w14:paraId="7C3F8422" w14:textId="77777777" w:rsidR="00DC68B8" w:rsidRDefault="00DC68B8">
            <w:pPr>
              <w:spacing w:after="0"/>
            </w:pPr>
          </w:p>
        </w:tc>
        <w:tc>
          <w:tcPr>
            <w:tcW w:w="2304" w:type="dxa"/>
            <w:shd w:val="clear" w:color="auto" w:fill="FFFFFF"/>
            <w:tcMar>
              <w:top w:w="50" w:type="dxa"/>
              <w:left w:w="70" w:type="dxa"/>
              <w:bottom w:w="50" w:type="dxa"/>
              <w:right w:w="70" w:type="dxa"/>
            </w:tcMar>
          </w:tcPr>
          <w:p w14:paraId="2BBD152C" w14:textId="77777777" w:rsidR="00DC68B8" w:rsidRDefault="00000000">
            <w:pPr>
              <w:spacing w:after="0"/>
            </w:pPr>
            <w:r>
              <w:rPr>
                <w:rFonts w:ascii="Times New Roman" w:hAnsi="Times New Roman"/>
                <w:b/>
                <w:sz w:val="19"/>
              </w:rPr>
              <w:t>Chữ ký Giảng viên chấm:</w:t>
            </w:r>
          </w:p>
        </w:tc>
      </w:tr>
    </w:tbl>
    <w:p w14:paraId="6D218F88" w14:textId="77777777" w:rsidR="00CE19E6" w:rsidRDefault="00CE19E6"/>
    <w:sectPr w:rsidR="00CE19E6" w:rsidSect="00034616">
      <w:headerReference w:type="default" r:id="rId8"/>
      <w:footerReference w:type="default" r:id="rId9"/>
      <w:pgSz w:w="11909" w:h="16834"/>
      <w:pgMar w:top="1138" w:right="1138" w:bottom="1138" w:left="141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01391" w14:textId="77777777" w:rsidR="00CE19E6" w:rsidRDefault="00CE19E6">
      <w:pPr>
        <w:spacing w:after="0" w:line="240" w:lineRule="auto"/>
      </w:pPr>
      <w:r>
        <w:separator/>
      </w:r>
    </w:p>
  </w:endnote>
  <w:endnote w:type="continuationSeparator" w:id="0">
    <w:p w14:paraId="57648F26" w14:textId="77777777" w:rsidR="00CE19E6" w:rsidRDefault="00CE1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26D7F" w14:textId="77777777" w:rsidR="00DC68B8" w:rsidRDefault="00000000">
    <w:pPr>
      <w:pStyle w:val="Footer"/>
      <w:jc w:val="center"/>
    </w:pPr>
    <w:r>
      <w:rPr>
        <w:rFonts w:ascii="Times New Roman" w:hAnsi="Times New Roman"/>
        <w:color w:val="888888"/>
        <w:sz w:val="18"/>
      </w:rPr>
      <w:t>Khoa Kỹ thuật Điện tử 2 — Bộ môn Kỹ thuật máy tính &amp; Hệ thống nhúng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66612" w14:textId="77777777" w:rsidR="00CE19E6" w:rsidRDefault="00CE19E6">
      <w:pPr>
        <w:spacing w:after="0" w:line="240" w:lineRule="auto"/>
      </w:pPr>
      <w:r>
        <w:separator/>
      </w:r>
    </w:p>
  </w:footnote>
  <w:footnote w:type="continuationSeparator" w:id="0">
    <w:p w14:paraId="130A583D" w14:textId="77777777" w:rsidR="00CE19E6" w:rsidRDefault="00CE1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BC09B" w14:textId="77777777" w:rsidR="00DC68B8" w:rsidRDefault="00000000">
    <w:pPr>
      <w:pStyle w:val="Header"/>
      <w:jc w:val="right"/>
    </w:pPr>
    <w:r>
      <w:rPr>
        <w:rFonts w:ascii="Arial" w:hAnsi="Arial"/>
        <w:color w:val="777777"/>
        <w:sz w:val="17"/>
      </w:rPr>
      <w:t>INT13145 · Kiến trúc máy tính · Học viện Công nghệ Bưu chính Viễn thông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0698901">
    <w:abstractNumId w:val="8"/>
  </w:num>
  <w:num w:numId="2" w16cid:durableId="675303533">
    <w:abstractNumId w:val="6"/>
  </w:num>
  <w:num w:numId="3" w16cid:durableId="1105925015">
    <w:abstractNumId w:val="5"/>
  </w:num>
  <w:num w:numId="4" w16cid:durableId="966620475">
    <w:abstractNumId w:val="4"/>
  </w:num>
  <w:num w:numId="5" w16cid:durableId="1292251381">
    <w:abstractNumId w:val="7"/>
  </w:num>
  <w:num w:numId="6" w16cid:durableId="286590029">
    <w:abstractNumId w:val="3"/>
  </w:num>
  <w:num w:numId="7" w16cid:durableId="1946695041">
    <w:abstractNumId w:val="2"/>
  </w:num>
  <w:num w:numId="8" w16cid:durableId="1602298954">
    <w:abstractNumId w:val="1"/>
  </w:num>
  <w:num w:numId="9" w16cid:durableId="687098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919"/>
    <w:rsid w:val="0015074B"/>
    <w:rsid w:val="001B55CD"/>
    <w:rsid w:val="0029639D"/>
    <w:rsid w:val="00326F90"/>
    <w:rsid w:val="00AA1D8D"/>
    <w:rsid w:val="00B47730"/>
    <w:rsid w:val="00CB0664"/>
    <w:rsid w:val="00CE19E6"/>
    <w:rsid w:val="00DC68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246E72"/>
  <w14:defaultImageDpi w14:val="300"/>
  <w15:docId w15:val="{DB962280-14BB-4E96-BCB2-8F3CBC468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1767</Words>
  <Characters>10078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Moc Minh</cp:lastModifiedBy>
  <cp:revision>2</cp:revision>
  <dcterms:created xsi:type="dcterms:W3CDTF">2013-12-23T23:15:00Z</dcterms:created>
  <dcterms:modified xsi:type="dcterms:W3CDTF">2026-09-09T02:17:00Z</dcterms:modified>
  <cp:category/>
</cp:coreProperties>
</file>